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510DA" w:rsidRDefault="00AA18CD">
      <w:pPr>
        <w:pStyle w:val="BookCoverKicker"/>
      </w:pPr>
      <w:bookmarkStart w:id="0" w:name="_GoBack"/>
      <w:bookmarkEnd w:id="0"/>
      <w:r>
        <w:rPr>
          <w:smallCaps/>
          <w:lang w:val="ru-RU" w:eastAsia="ru-RU"/>
        </w:rPr>
        <w:t>КНИГА ПЕРВАЯ</w:t>
      </w:r>
    </w:p>
    <w:p w:rsidR="004510DA" w:rsidRDefault="00AA18CD">
      <w:pPr>
        <w:pStyle w:val="BookCoverTitle"/>
      </w:pPr>
      <w:r>
        <w:rPr>
          <w:lang w:val="ru-RU" w:eastAsia="ru-RU"/>
        </w:rPr>
        <w:t>АЛЬФА001</w:t>
      </w:r>
    </w:p>
    <w:p w:rsidR="004510DA" w:rsidRDefault="00AA18CD">
      <w:pPr>
        <w:pStyle w:val="BookCoverSubtitle"/>
      </w:pPr>
      <w:r>
        <w:rPr>
          <w:lang w:val="ru-RU" w:eastAsia="ru-RU"/>
        </w:rPr>
        <w:t>роман</w:t>
      </w:r>
    </w:p>
    <w:p w:rsidR="004510DA" w:rsidRDefault="00AA18CD">
      <w:r>
        <w:br w:type="page"/>
      </w:r>
    </w:p>
    <w:p w:rsidR="004510DA" w:rsidRDefault="00AA18CD">
      <w:pPr>
        <w:pStyle w:val="BookTOCTitle"/>
      </w:pPr>
      <w:r>
        <w:rPr>
          <w:lang w:val="ru-RU" w:eastAsia="ru-RU"/>
        </w:rPr>
        <w:lastRenderedPageBreak/>
        <w:t>Содержание</w:t>
      </w:r>
    </w:p>
    <w:p w:rsidR="004510DA" w:rsidRDefault="00AA18CD">
      <w:pPr>
        <w:pStyle w:val="BookTOCEntry"/>
      </w:pPr>
      <w:r>
        <w:rPr>
          <w:lang w:val="ru-RU" w:eastAsia="ru-RU"/>
        </w:rPr>
        <w:t>Глава 1. Ребёнок</w:t>
      </w:r>
      <w:r>
        <w:rPr>
          <w:lang w:val="ru-RU" w:eastAsia="ru-RU"/>
        </w:rPr>
        <w:tab/>
      </w:r>
      <w:r>
        <w:rPr>
          <w:color w:val="696969"/>
          <w:lang w:val="ru-RU" w:eastAsia="ru-RU"/>
        </w:rPr>
        <w:fldChar w:fldCharType="begin"/>
      </w:r>
      <w:r>
        <w:rPr>
          <w:color w:val="696969"/>
          <w:lang w:val="ru-RU" w:eastAsia="ru-RU"/>
        </w:rPr>
        <w:instrText>PAGEREF chapter_01 \h</w:instrText>
      </w:r>
      <w:r>
        <w:rPr>
          <w:color w:val="696969"/>
          <w:lang w:val="ru-RU" w:eastAsia="ru-RU"/>
        </w:rPr>
      </w:r>
      <w:r>
        <w:rPr>
          <w:color w:val="696969"/>
          <w:lang w:val="ru-RU" w:eastAsia="ru-RU"/>
        </w:rPr>
        <w:fldChar w:fldCharType="separate"/>
      </w:r>
      <w:r w:rsidR="0089615B">
        <w:rPr>
          <w:noProof/>
          <w:color w:val="696969"/>
          <w:lang w:val="ru-RU" w:eastAsia="ru-RU"/>
        </w:rPr>
        <w:t>1</w:t>
      </w:r>
      <w:r>
        <w:rPr>
          <w:color w:val="696969"/>
          <w:lang w:val="ru-RU" w:eastAsia="ru-RU"/>
        </w:rPr>
        <w:fldChar w:fldCharType="end"/>
      </w:r>
    </w:p>
    <w:p w:rsidR="004510DA" w:rsidRDefault="00AA18CD">
      <w:pPr>
        <w:pStyle w:val="BookTOCEntry"/>
      </w:pPr>
      <w:r>
        <w:rPr>
          <w:lang w:val="ru-RU" w:eastAsia="ru-RU"/>
        </w:rPr>
        <w:t>Глава 2. Бортик кроватки</w:t>
      </w:r>
      <w:r>
        <w:rPr>
          <w:lang w:val="ru-RU" w:eastAsia="ru-RU"/>
        </w:rPr>
        <w:tab/>
      </w:r>
      <w:r>
        <w:rPr>
          <w:color w:val="696969"/>
          <w:lang w:val="ru-RU" w:eastAsia="ru-RU"/>
        </w:rPr>
        <w:fldChar w:fldCharType="begin"/>
      </w:r>
      <w:r>
        <w:rPr>
          <w:color w:val="696969"/>
          <w:lang w:val="ru-RU" w:eastAsia="ru-RU"/>
        </w:rPr>
        <w:instrText>PAGEREF chapter_02 \h</w:instrText>
      </w:r>
      <w:r>
        <w:rPr>
          <w:color w:val="696969"/>
          <w:lang w:val="ru-RU" w:eastAsia="ru-RU"/>
        </w:rPr>
      </w:r>
      <w:r>
        <w:rPr>
          <w:color w:val="696969"/>
          <w:lang w:val="ru-RU" w:eastAsia="ru-RU"/>
        </w:rPr>
        <w:fldChar w:fldCharType="separate"/>
      </w:r>
      <w:r w:rsidR="0089615B">
        <w:rPr>
          <w:noProof/>
          <w:color w:val="696969"/>
          <w:lang w:val="ru-RU" w:eastAsia="ru-RU"/>
        </w:rPr>
        <w:t>1</w:t>
      </w:r>
      <w:r>
        <w:rPr>
          <w:color w:val="696969"/>
          <w:lang w:val="ru-RU" w:eastAsia="ru-RU"/>
        </w:rPr>
        <w:fldChar w:fldCharType="end"/>
      </w:r>
    </w:p>
    <w:p w:rsidR="004510DA" w:rsidRDefault="00AA18CD">
      <w:pPr>
        <w:pStyle w:val="BookTOCEntry"/>
      </w:pPr>
      <w:r>
        <w:rPr>
          <w:lang w:val="ru-RU" w:eastAsia="ru-RU"/>
        </w:rPr>
        <w:t>Глава 3. Световой бутон</w:t>
      </w:r>
      <w:r>
        <w:rPr>
          <w:lang w:val="ru-RU" w:eastAsia="ru-RU"/>
        </w:rPr>
        <w:tab/>
      </w:r>
      <w:r>
        <w:rPr>
          <w:color w:val="696969"/>
          <w:lang w:val="ru-RU" w:eastAsia="ru-RU"/>
        </w:rPr>
        <w:fldChar w:fldCharType="begin"/>
      </w:r>
      <w:r>
        <w:rPr>
          <w:color w:val="696969"/>
          <w:lang w:val="ru-RU" w:eastAsia="ru-RU"/>
        </w:rPr>
        <w:instrText>PAGEREF chapter_03 \h</w:instrText>
      </w:r>
      <w:r>
        <w:rPr>
          <w:color w:val="696969"/>
          <w:lang w:val="ru-RU" w:eastAsia="ru-RU"/>
        </w:rPr>
      </w:r>
      <w:r>
        <w:rPr>
          <w:color w:val="696969"/>
          <w:lang w:val="ru-RU" w:eastAsia="ru-RU"/>
        </w:rPr>
        <w:fldChar w:fldCharType="separate"/>
      </w:r>
      <w:r w:rsidR="0089615B">
        <w:rPr>
          <w:noProof/>
          <w:color w:val="696969"/>
          <w:lang w:val="ru-RU" w:eastAsia="ru-RU"/>
        </w:rPr>
        <w:t>1</w:t>
      </w:r>
      <w:r>
        <w:rPr>
          <w:color w:val="696969"/>
          <w:lang w:val="ru-RU" w:eastAsia="ru-RU"/>
        </w:rPr>
        <w:fldChar w:fldCharType="end"/>
      </w:r>
    </w:p>
    <w:p w:rsidR="004510DA" w:rsidRDefault="00AA18CD">
      <w:pPr>
        <w:pStyle w:val="BookTOCEntry"/>
      </w:pPr>
      <w:r>
        <w:rPr>
          <w:lang w:val="ru-RU" w:eastAsia="ru-RU"/>
        </w:rPr>
        <w:t>Глава 4. Вор на потолке</w:t>
      </w:r>
      <w:r>
        <w:rPr>
          <w:lang w:val="ru-RU" w:eastAsia="ru-RU"/>
        </w:rPr>
        <w:tab/>
      </w:r>
      <w:r>
        <w:rPr>
          <w:color w:val="696969"/>
          <w:lang w:val="ru-RU" w:eastAsia="ru-RU"/>
        </w:rPr>
        <w:fldChar w:fldCharType="begin"/>
      </w:r>
      <w:r>
        <w:rPr>
          <w:color w:val="696969"/>
          <w:lang w:val="ru-RU" w:eastAsia="ru-RU"/>
        </w:rPr>
        <w:instrText>PAGEREF chapter_04 \h</w:instrText>
      </w:r>
      <w:r>
        <w:rPr>
          <w:color w:val="696969"/>
          <w:lang w:val="ru-RU" w:eastAsia="ru-RU"/>
        </w:rPr>
      </w:r>
      <w:r>
        <w:rPr>
          <w:color w:val="696969"/>
          <w:lang w:val="ru-RU" w:eastAsia="ru-RU"/>
        </w:rPr>
        <w:fldChar w:fldCharType="separate"/>
      </w:r>
      <w:r w:rsidR="0089615B">
        <w:rPr>
          <w:noProof/>
          <w:color w:val="696969"/>
          <w:lang w:val="ru-RU" w:eastAsia="ru-RU"/>
        </w:rPr>
        <w:t>1</w:t>
      </w:r>
      <w:r>
        <w:rPr>
          <w:color w:val="696969"/>
          <w:lang w:val="ru-RU" w:eastAsia="ru-RU"/>
        </w:rPr>
        <w:fldChar w:fldCharType="end"/>
      </w:r>
    </w:p>
    <w:p w:rsidR="004510DA" w:rsidRDefault="00AA18CD">
      <w:pPr>
        <w:pStyle w:val="BookTOCEntry"/>
      </w:pPr>
      <w:r>
        <w:rPr>
          <w:lang w:val="ru-RU" w:eastAsia="ru-RU"/>
        </w:rPr>
        <w:t>Глава 5. Первая победа</w:t>
      </w:r>
      <w:r>
        <w:rPr>
          <w:lang w:val="ru-RU" w:eastAsia="ru-RU"/>
        </w:rPr>
        <w:tab/>
      </w:r>
      <w:r>
        <w:rPr>
          <w:color w:val="696969"/>
          <w:lang w:val="ru-RU" w:eastAsia="ru-RU"/>
        </w:rPr>
        <w:fldChar w:fldCharType="begin"/>
      </w:r>
      <w:r>
        <w:rPr>
          <w:color w:val="696969"/>
          <w:lang w:val="ru-RU" w:eastAsia="ru-RU"/>
        </w:rPr>
        <w:instrText>PAGEREF chapter_05 \h</w:instrText>
      </w:r>
      <w:r>
        <w:rPr>
          <w:color w:val="696969"/>
          <w:lang w:val="ru-RU" w:eastAsia="ru-RU"/>
        </w:rPr>
      </w:r>
      <w:r>
        <w:rPr>
          <w:color w:val="696969"/>
          <w:lang w:val="ru-RU" w:eastAsia="ru-RU"/>
        </w:rPr>
        <w:fldChar w:fldCharType="separate"/>
      </w:r>
      <w:r w:rsidR="0089615B">
        <w:rPr>
          <w:noProof/>
          <w:color w:val="696969"/>
          <w:lang w:val="ru-RU" w:eastAsia="ru-RU"/>
        </w:rPr>
        <w:t>1</w:t>
      </w:r>
      <w:r>
        <w:rPr>
          <w:color w:val="696969"/>
          <w:lang w:val="ru-RU" w:eastAsia="ru-RU"/>
        </w:rPr>
        <w:fldChar w:fldCharType="end"/>
      </w:r>
    </w:p>
    <w:p w:rsidR="004510DA" w:rsidRDefault="00AA18CD">
      <w:pPr>
        <w:pStyle w:val="BookTOCEntry"/>
      </w:pPr>
      <w:r>
        <w:rPr>
          <w:lang w:val="ru-RU" w:eastAsia="ru-RU"/>
        </w:rPr>
        <w:t>Глава 6. Годы в доме</w:t>
      </w:r>
      <w:r>
        <w:rPr>
          <w:lang w:val="ru-RU" w:eastAsia="ru-RU"/>
        </w:rPr>
        <w:tab/>
      </w:r>
      <w:r>
        <w:rPr>
          <w:color w:val="696969"/>
          <w:lang w:val="ru-RU" w:eastAsia="ru-RU"/>
        </w:rPr>
        <w:fldChar w:fldCharType="begin"/>
      </w:r>
      <w:r>
        <w:rPr>
          <w:color w:val="696969"/>
          <w:lang w:val="ru-RU" w:eastAsia="ru-RU"/>
        </w:rPr>
        <w:instrText>PAGEREF chapter_06 \h</w:instrText>
      </w:r>
      <w:r>
        <w:rPr>
          <w:color w:val="696969"/>
          <w:lang w:val="ru-RU" w:eastAsia="ru-RU"/>
        </w:rPr>
      </w:r>
      <w:r>
        <w:rPr>
          <w:color w:val="696969"/>
          <w:lang w:val="ru-RU" w:eastAsia="ru-RU"/>
        </w:rPr>
        <w:fldChar w:fldCharType="separate"/>
      </w:r>
      <w:r w:rsidR="0089615B">
        <w:rPr>
          <w:noProof/>
          <w:color w:val="696969"/>
          <w:lang w:val="ru-RU" w:eastAsia="ru-RU"/>
        </w:rPr>
        <w:t>1</w:t>
      </w:r>
      <w:r>
        <w:rPr>
          <w:color w:val="696969"/>
          <w:lang w:val="ru-RU" w:eastAsia="ru-RU"/>
        </w:rPr>
        <w:fldChar w:fldCharType="end"/>
      </w:r>
    </w:p>
    <w:p w:rsidR="004510DA" w:rsidRDefault="00AA18CD">
      <w:pPr>
        <w:pStyle w:val="BookTOCEntry"/>
      </w:pPr>
      <w:r>
        <w:rPr>
          <w:lang w:val="ru-RU" w:eastAsia="ru-RU"/>
        </w:rPr>
        <w:t>Интерлюдия I. Карта потерь</w:t>
      </w:r>
      <w:r>
        <w:rPr>
          <w:lang w:val="ru-RU" w:eastAsia="ru-RU"/>
        </w:rPr>
        <w:tab/>
      </w:r>
      <w:r>
        <w:rPr>
          <w:color w:val="696969"/>
          <w:lang w:val="ru-RU" w:eastAsia="ru-RU"/>
        </w:rPr>
        <w:fldChar w:fldCharType="begin"/>
      </w:r>
      <w:r>
        <w:rPr>
          <w:color w:val="696969"/>
          <w:lang w:val="ru-RU" w:eastAsia="ru-RU"/>
        </w:rPr>
        <w:instrText>PAGEREF chapter_07 \h</w:instrText>
      </w:r>
      <w:r>
        <w:rPr>
          <w:color w:val="696969"/>
          <w:lang w:val="ru-RU" w:eastAsia="ru-RU"/>
        </w:rPr>
      </w:r>
      <w:r>
        <w:rPr>
          <w:color w:val="696969"/>
          <w:lang w:val="ru-RU" w:eastAsia="ru-RU"/>
        </w:rPr>
        <w:fldChar w:fldCharType="separate"/>
      </w:r>
      <w:r w:rsidR="0089615B">
        <w:rPr>
          <w:noProof/>
          <w:color w:val="696969"/>
          <w:lang w:val="ru-RU" w:eastAsia="ru-RU"/>
        </w:rPr>
        <w:t>1</w:t>
      </w:r>
      <w:r>
        <w:rPr>
          <w:color w:val="696969"/>
          <w:lang w:val="ru-RU" w:eastAsia="ru-RU"/>
        </w:rPr>
        <w:fldChar w:fldCharType="end"/>
      </w:r>
    </w:p>
    <w:p w:rsidR="004510DA" w:rsidRDefault="00AA18CD">
      <w:pPr>
        <w:pStyle w:val="BookTOCEntry"/>
      </w:pPr>
      <w:r>
        <w:rPr>
          <w:lang w:val="ru-RU" w:eastAsia="ru-RU"/>
        </w:rPr>
        <w:t>Глава 7. Огонь у мастерской</w:t>
      </w:r>
      <w:r>
        <w:rPr>
          <w:lang w:val="ru-RU" w:eastAsia="ru-RU"/>
        </w:rPr>
        <w:tab/>
      </w:r>
      <w:r>
        <w:rPr>
          <w:color w:val="696969"/>
          <w:lang w:val="ru-RU" w:eastAsia="ru-RU"/>
        </w:rPr>
        <w:fldChar w:fldCharType="begin"/>
      </w:r>
      <w:r>
        <w:rPr>
          <w:color w:val="696969"/>
          <w:lang w:val="ru-RU" w:eastAsia="ru-RU"/>
        </w:rPr>
        <w:instrText>PAGEREF chapter_08 \h</w:instrText>
      </w:r>
      <w:r>
        <w:rPr>
          <w:color w:val="696969"/>
          <w:lang w:val="ru-RU" w:eastAsia="ru-RU"/>
        </w:rPr>
      </w:r>
      <w:r>
        <w:rPr>
          <w:color w:val="696969"/>
          <w:lang w:val="ru-RU" w:eastAsia="ru-RU"/>
        </w:rPr>
        <w:fldChar w:fldCharType="separate"/>
      </w:r>
      <w:r w:rsidR="0089615B">
        <w:rPr>
          <w:noProof/>
          <w:color w:val="696969"/>
          <w:lang w:val="ru-RU" w:eastAsia="ru-RU"/>
        </w:rPr>
        <w:t>1</w:t>
      </w:r>
      <w:r>
        <w:rPr>
          <w:color w:val="696969"/>
          <w:lang w:val="ru-RU" w:eastAsia="ru-RU"/>
        </w:rPr>
        <w:fldChar w:fldCharType="end"/>
      </w:r>
    </w:p>
    <w:p w:rsidR="004510DA" w:rsidRDefault="00AA18CD">
      <w:pPr>
        <w:pStyle w:val="BookTOCEntry"/>
      </w:pPr>
      <w:r>
        <w:rPr>
          <w:lang w:val="ru-RU" w:eastAsia="ru-RU"/>
        </w:rPr>
        <w:t>Глава 8. Сбитый путевой раскладчик</w:t>
      </w:r>
      <w:r>
        <w:rPr>
          <w:lang w:val="ru-RU" w:eastAsia="ru-RU"/>
        </w:rPr>
        <w:tab/>
      </w:r>
      <w:r>
        <w:rPr>
          <w:color w:val="696969"/>
          <w:lang w:val="ru-RU" w:eastAsia="ru-RU"/>
        </w:rPr>
        <w:fldChar w:fldCharType="begin"/>
      </w:r>
      <w:r>
        <w:rPr>
          <w:color w:val="696969"/>
          <w:lang w:val="ru-RU" w:eastAsia="ru-RU"/>
        </w:rPr>
        <w:instrText>PAGEREF chapter_09 \h</w:instrText>
      </w:r>
      <w:r>
        <w:rPr>
          <w:color w:val="696969"/>
          <w:lang w:val="ru-RU" w:eastAsia="ru-RU"/>
        </w:rPr>
      </w:r>
      <w:r>
        <w:rPr>
          <w:color w:val="696969"/>
          <w:lang w:val="ru-RU" w:eastAsia="ru-RU"/>
        </w:rPr>
        <w:fldChar w:fldCharType="separate"/>
      </w:r>
      <w:r w:rsidR="0089615B">
        <w:rPr>
          <w:noProof/>
          <w:color w:val="696969"/>
          <w:lang w:val="ru-RU" w:eastAsia="ru-RU"/>
        </w:rPr>
        <w:t>1</w:t>
      </w:r>
      <w:r>
        <w:rPr>
          <w:color w:val="696969"/>
          <w:lang w:val="ru-RU" w:eastAsia="ru-RU"/>
        </w:rPr>
        <w:fldChar w:fldCharType="end"/>
      </w:r>
    </w:p>
    <w:p w:rsidR="004510DA" w:rsidRDefault="00AA18CD">
      <w:pPr>
        <w:pStyle w:val="BookTOCEntry"/>
      </w:pPr>
      <w:r>
        <w:rPr>
          <w:lang w:val="ru-RU" w:eastAsia="ru-RU"/>
        </w:rPr>
        <w:t>Глава 9. Линия не рисунок</w:t>
      </w:r>
      <w:r>
        <w:rPr>
          <w:lang w:val="ru-RU" w:eastAsia="ru-RU"/>
        </w:rPr>
        <w:tab/>
      </w:r>
      <w:r>
        <w:rPr>
          <w:color w:val="696969"/>
          <w:lang w:val="ru-RU" w:eastAsia="ru-RU"/>
        </w:rPr>
        <w:fldChar w:fldCharType="begin"/>
      </w:r>
      <w:r>
        <w:rPr>
          <w:color w:val="696969"/>
          <w:lang w:val="ru-RU" w:eastAsia="ru-RU"/>
        </w:rPr>
        <w:instrText>PAGEREF chapter_10 \h</w:instrText>
      </w:r>
      <w:r>
        <w:rPr>
          <w:color w:val="696969"/>
          <w:lang w:val="ru-RU" w:eastAsia="ru-RU"/>
        </w:rPr>
      </w:r>
      <w:r>
        <w:rPr>
          <w:color w:val="696969"/>
          <w:lang w:val="ru-RU" w:eastAsia="ru-RU"/>
        </w:rPr>
        <w:fldChar w:fldCharType="separate"/>
      </w:r>
      <w:r w:rsidR="0089615B">
        <w:rPr>
          <w:noProof/>
          <w:color w:val="696969"/>
          <w:lang w:val="ru-RU" w:eastAsia="ru-RU"/>
        </w:rPr>
        <w:t>1</w:t>
      </w:r>
      <w:r>
        <w:rPr>
          <w:color w:val="696969"/>
          <w:lang w:val="ru-RU" w:eastAsia="ru-RU"/>
        </w:rPr>
        <w:fldChar w:fldCharType="end"/>
      </w:r>
    </w:p>
    <w:p w:rsidR="004510DA" w:rsidRDefault="00AA18CD">
      <w:pPr>
        <w:pStyle w:val="BookTOCEntry"/>
      </w:pPr>
      <w:r>
        <w:rPr>
          <w:lang w:val="ru-RU" w:eastAsia="ru-RU"/>
        </w:rPr>
        <w:t>Глава 10. Опасность за пределами дома</w:t>
      </w:r>
      <w:r>
        <w:rPr>
          <w:lang w:val="ru-RU" w:eastAsia="ru-RU"/>
        </w:rPr>
        <w:tab/>
      </w:r>
      <w:r>
        <w:rPr>
          <w:color w:val="696969"/>
          <w:lang w:val="ru-RU" w:eastAsia="ru-RU"/>
        </w:rPr>
        <w:fldChar w:fldCharType="begin"/>
      </w:r>
      <w:r>
        <w:rPr>
          <w:color w:val="696969"/>
          <w:lang w:val="ru-RU" w:eastAsia="ru-RU"/>
        </w:rPr>
        <w:instrText>PAGEREF chapter_11 \h</w:instrText>
      </w:r>
      <w:r>
        <w:rPr>
          <w:color w:val="696969"/>
          <w:lang w:val="ru-RU" w:eastAsia="ru-RU"/>
        </w:rPr>
      </w:r>
      <w:r>
        <w:rPr>
          <w:color w:val="696969"/>
          <w:lang w:val="ru-RU" w:eastAsia="ru-RU"/>
        </w:rPr>
        <w:fldChar w:fldCharType="separate"/>
      </w:r>
      <w:r w:rsidR="0089615B">
        <w:rPr>
          <w:noProof/>
          <w:color w:val="696969"/>
          <w:lang w:val="ru-RU" w:eastAsia="ru-RU"/>
        </w:rPr>
        <w:t>1</w:t>
      </w:r>
      <w:r>
        <w:rPr>
          <w:color w:val="696969"/>
          <w:lang w:val="ru-RU" w:eastAsia="ru-RU"/>
        </w:rPr>
        <w:fldChar w:fldCharType="end"/>
      </w:r>
    </w:p>
    <w:p w:rsidR="004510DA" w:rsidRDefault="00AA18CD">
      <w:pPr>
        <w:pStyle w:val="BookTOCEntry"/>
      </w:pPr>
      <w:r>
        <w:rPr>
          <w:lang w:val="ru-RU" w:eastAsia="ru-RU"/>
        </w:rPr>
        <w:t>Глава 11. Первые деньги, книга и меч</w:t>
      </w:r>
      <w:r>
        <w:rPr>
          <w:lang w:val="ru-RU" w:eastAsia="ru-RU"/>
        </w:rPr>
        <w:tab/>
      </w:r>
      <w:r>
        <w:rPr>
          <w:color w:val="696969"/>
          <w:lang w:val="ru-RU" w:eastAsia="ru-RU"/>
        </w:rPr>
        <w:fldChar w:fldCharType="begin"/>
      </w:r>
      <w:r>
        <w:rPr>
          <w:color w:val="696969"/>
          <w:lang w:val="ru-RU" w:eastAsia="ru-RU"/>
        </w:rPr>
        <w:instrText>PAGEREF chapter_12 \h</w:instrText>
      </w:r>
      <w:r>
        <w:rPr>
          <w:color w:val="696969"/>
          <w:lang w:val="ru-RU" w:eastAsia="ru-RU"/>
        </w:rPr>
      </w:r>
      <w:r>
        <w:rPr>
          <w:color w:val="696969"/>
          <w:lang w:val="ru-RU" w:eastAsia="ru-RU"/>
        </w:rPr>
        <w:fldChar w:fldCharType="separate"/>
      </w:r>
      <w:r w:rsidR="0089615B">
        <w:rPr>
          <w:noProof/>
          <w:color w:val="696969"/>
          <w:lang w:val="ru-RU" w:eastAsia="ru-RU"/>
        </w:rPr>
        <w:t>1</w:t>
      </w:r>
      <w:r>
        <w:rPr>
          <w:color w:val="696969"/>
          <w:lang w:val="ru-RU" w:eastAsia="ru-RU"/>
        </w:rPr>
        <w:fldChar w:fldCharType="end"/>
      </w:r>
    </w:p>
    <w:p w:rsidR="004510DA" w:rsidRDefault="00AA18CD">
      <w:pPr>
        <w:pStyle w:val="BookTOCEntry"/>
      </w:pPr>
      <w:r>
        <w:rPr>
          <w:lang w:val="ru-RU" w:eastAsia="ru-RU"/>
        </w:rPr>
        <w:t>Глава 12. Праздник Холвида</w:t>
      </w:r>
      <w:r>
        <w:rPr>
          <w:lang w:val="ru-RU" w:eastAsia="ru-RU"/>
        </w:rPr>
        <w:tab/>
      </w:r>
      <w:r>
        <w:rPr>
          <w:color w:val="696969"/>
          <w:lang w:val="ru-RU" w:eastAsia="ru-RU"/>
        </w:rPr>
        <w:fldChar w:fldCharType="begin"/>
      </w:r>
      <w:r>
        <w:rPr>
          <w:color w:val="696969"/>
          <w:lang w:val="ru-RU" w:eastAsia="ru-RU"/>
        </w:rPr>
        <w:instrText>PAGEREF chapter_13 \h</w:instrText>
      </w:r>
      <w:r>
        <w:rPr>
          <w:color w:val="696969"/>
          <w:lang w:val="ru-RU" w:eastAsia="ru-RU"/>
        </w:rPr>
      </w:r>
      <w:r>
        <w:rPr>
          <w:color w:val="696969"/>
          <w:lang w:val="ru-RU" w:eastAsia="ru-RU"/>
        </w:rPr>
        <w:fldChar w:fldCharType="separate"/>
      </w:r>
      <w:r w:rsidR="0089615B">
        <w:rPr>
          <w:noProof/>
          <w:color w:val="696969"/>
          <w:lang w:val="ru-RU" w:eastAsia="ru-RU"/>
        </w:rPr>
        <w:t>1</w:t>
      </w:r>
      <w:r>
        <w:rPr>
          <w:color w:val="696969"/>
          <w:lang w:val="ru-RU" w:eastAsia="ru-RU"/>
        </w:rPr>
        <w:fldChar w:fldCharType="end"/>
      </w:r>
    </w:p>
    <w:p w:rsidR="004510DA" w:rsidRDefault="00AA18CD">
      <w:pPr>
        <w:pStyle w:val="BookTOCEntry"/>
      </w:pPr>
      <w:r>
        <w:rPr>
          <w:lang w:val="ru-RU" w:eastAsia="ru-RU"/>
        </w:rPr>
        <w:t>Глава 13. Девочка с небесными волосами</w:t>
      </w:r>
      <w:r>
        <w:rPr>
          <w:lang w:val="ru-RU" w:eastAsia="ru-RU"/>
        </w:rPr>
        <w:tab/>
      </w:r>
      <w:r>
        <w:rPr>
          <w:color w:val="696969"/>
          <w:lang w:val="ru-RU" w:eastAsia="ru-RU"/>
        </w:rPr>
        <w:fldChar w:fldCharType="begin"/>
      </w:r>
      <w:r>
        <w:rPr>
          <w:color w:val="696969"/>
          <w:lang w:val="ru-RU" w:eastAsia="ru-RU"/>
        </w:rPr>
        <w:instrText>PAGEREF chapter_14 \h</w:instrText>
      </w:r>
      <w:r>
        <w:rPr>
          <w:color w:val="696969"/>
          <w:lang w:val="ru-RU" w:eastAsia="ru-RU"/>
        </w:rPr>
      </w:r>
      <w:r>
        <w:rPr>
          <w:color w:val="696969"/>
          <w:lang w:val="ru-RU" w:eastAsia="ru-RU"/>
        </w:rPr>
        <w:fldChar w:fldCharType="separate"/>
      </w:r>
      <w:r w:rsidR="0089615B">
        <w:rPr>
          <w:noProof/>
          <w:color w:val="696969"/>
          <w:lang w:val="ru-RU" w:eastAsia="ru-RU"/>
        </w:rPr>
        <w:t>1</w:t>
      </w:r>
      <w:r>
        <w:rPr>
          <w:color w:val="696969"/>
          <w:lang w:val="ru-RU" w:eastAsia="ru-RU"/>
        </w:rPr>
        <w:fldChar w:fldCharType="end"/>
      </w:r>
    </w:p>
    <w:p w:rsidR="004510DA" w:rsidRDefault="00AA18CD">
      <w:pPr>
        <w:pStyle w:val="BookTOCEntry"/>
      </w:pPr>
      <w:r>
        <w:rPr>
          <w:lang w:val="ru-RU" w:eastAsia="ru-RU"/>
        </w:rPr>
        <w:t>Глава 14. Караван через весь мир</w:t>
      </w:r>
      <w:r>
        <w:rPr>
          <w:lang w:val="ru-RU" w:eastAsia="ru-RU"/>
        </w:rPr>
        <w:tab/>
      </w:r>
      <w:r>
        <w:rPr>
          <w:color w:val="696969"/>
          <w:lang w:val="ru-RU" w:eastAsia="ru-RU"/>
        </w:rPr>
        <w:fldChar w:fldCharType="begin"/>
      </w:r>
      <w:r>
        <w:rPr>
          <w:color w:val="696969"/>
          <w:lang w:val="ru-RU" w:eastAsia="ru-RU"/>
        </w:rPr>
        <w:instrText>PAGEREF chapter_15 \h</w:instrText>
      </w:r>
      <w:r>
        <w:rPr>
          <w:color w:val="696969"/>
          <w:lang w:val="ru-RU" w:eastAsia="ru-RU"/>
        </w:rPr>
      </w:r>
      <w:r>
        <w:rPr>
          <w:color w:val="696969"/>
          <w:lang w:val="ru-RU" w:eastAsia="ru-RU"/>
        </w:rPr>
        <w:fldChar w:fldCharType="separate"/>
      </w:r>
      <w:r w:rsidR="0089615B">
        <w:rPr>
          <w:noProof/>
          <w:color w:val="696969"/>
          <w:lang w:val="ru-RU" w:eastAsia="ru-RU"/>
        </w:rPr>
        <w:t>1</w:t>
      </w:r>
      <w:r>
        <w:rPr>
          <w:color w:val="696969"/>
          <w:lang w:val="ru-RU" w:eastAsia="ru-RU"/>
        </w:rPr>
        <w:fldChar w:fldCharType="end"/>
      </w:r>
    </w:p>
    <w:p w:rsidR="004510DA" w:rsidRDefault="00AA18CD">
      <w:pPr>
        <w:pStyle w:val="BookTOCEntry"/>
      </w:pPr>
      <w:r>
        <w:rPr>
          <w:lang w:val="ru-RU" w:eastAsia="ru-RU"/>
        </w:rPr>
        <w:t>Глава 15. Раздавленный караван</w:t>
      </w:r>
      <w:r>
        <w:rPr>
          <w:lang w:val="ru-RU" w:eastAsia="ru-RU"/>
        </w:rPr>
        <w:tab/>
      </w:r>
      <w:r>
        <w:rPr>
          <w:color w:val="696969"/>
          <w:lang w:val="ru-RU" w:eastAsia="ru-RU"/>
        </w:rPr>
        <w:fldChar w:fldCharType="begin"/>
      </w:r>
      <w:r>
        <w:rPr>
          <w:color w:val="696969"/>
          <w:lang w:val="ru-RU" w:eastAsia="ru-RU"/>
        </w:rPr>
        <w:instrText>PAGEREF chapter_16 \h</w:instrText>
      </w:r>
      <w:r>
        <w:rPr>
          <w:color w:val="696969"/>
          <w:lang w:val="ru-RU" w:eastAsia="ru-RU"/>
        </w:rPr>
      </w:r>
      <w:r>
        <w:rPr>
          <w:color w:val="696969"/>
          <w:lang w:val="ru-RU" w:eastAsia="ru-RU"/>
        </w:rPr>
        <w:fldChar w:fldCharType="separate"/>
      </w:r>
      <w:r w:rsidR="0089615B">
        <w:rPr>
          <w:noProof/>
          <w:color w:val="696969"/>
          <w:lang w:val="ru-RU" w:eastAsia="ru-RU"/>
        </w:rPr>
        <w:t>1</w:t>
      </w:r>
      <w:r>
        <w:rPr>
          <w:color w:val="696969"/>
          <w:lang w:val="ru-RU" w:eastAsia="ru-RU"/>
        </w:rPr>
        <w:fldChar w:fldCharType="end"/>
      </w:r>
    </w:p>
    <w:p w:rsidR="004510DA" w:rsidRDefault="00AA18CD">
      <w:pPr>
        <w:pStyle w:val="BookTOCEntry"/>
      </w:pPr>
      <w:r>
        <w:rPr>
          <w:lang w:val="ru-RU" w:eastAsia="ru-RU"/>
        </w:rPr>
        <w:t>Глава 16. Первая линия</w:t>
      </w:r>
      <w:r>
        <w:rPr>
          <w:lang w:val="ru-RU" w:eastAsia="ru-RU"/>
        </w:rPr>
        <w:tab/>
      </w:r>
      <w:r>
        <w:rPr>
          <w:color w:val="696969"/>
          <w:lang w:val="ru-RU" w:eastAsia="ru-RU"/>
        </w:rPr>
        <w:fldChar w:fldCharType="begin"/>
      </w:r>
      <w:r>
        <w:rPr>
          <w:color w:val="696969"/>
          <w:lang w:val="ru-RU" w:eastAsia="ru-RU"/>
        </w:rPr>
        <w:instrText>PAGEREF chapter_17 \h</w:instrText>
      </w:r>
      <w:r>
        <w:rPr>
          <w:color w:val="696969"/>
          <w:lang w:val="ru-RU" w:eastAsia="ru-RU"/>
        </w:rPr>
      </w:r>
      <w:r>
        <w:rPr>
          <w:color w:val="696969"/>
          <w:lang w:val="ru-RU" w:eastAsia="ru-RU"/>
        </w:rPr>
        <w:fldChar w:fldCharType="separate"/>
      </w:r>
      <w:r w:rsidR="0089615B">
        <w:rPr>
          <w:noProof/>
          <w:color w:val="696969"/>
          <w:lang w:val="ru-RU" w:eastAsia="ru-RU"/>
        </w:rPr>
        <w:t>1</w:t>
      </w:r>
      <w:r>
        <w:rPr>
          <w:color w:val="696969"/>
          <w:lang w:val="ru-RU" w:eastAsia="ru-RU"/>
        </w:rPr>
        <w:fldChar w:fldCharType="end"/>
      </w:r>
    </w:p>
    <w:p w:rsidR="004510DA" w:rsidRDefault="00AA18CD">
      <w:pPr>
        <w:pStyle w:val="BookTOCEntry"/>
      </w:pPr>
      <w:r>
        <w:rPr>
          <w:lang w:val="ru-RU" w:eastAsia="ru-RU"/>
        </w:rPr>
        <w:t>Глава 17. Мотыльковый урожай</w:t>
      </w:r>
      <w:r>
        <w:rPr>
          <w:lang w:val="ru-RU" w:eastAsia="ru-RU"/>
        </w:rPr>
        <w:tab/>
      </w:r>
      <w:r>
        <w:rPr>
          <w:color w:val="696969"/>
          <w:lang w:val="ru-RU" w:eastAsia="ru-RU"/>
        </w:rPr>
        <w:fldChar w:fldCharType="begin"/>
      </w:r>
      <w:r>
        <w:rPr>
          <w:color w:val="696969"/>
          <w:lang w:val="ru-RU" w:eastAsia="ru-RU"/>
        </w:rPr>
        <w:instrText>PAGEREF chapter_18 \h</w:instrText>
      </w:r>
      <w:r>
        <w:rPr>
          <w:color w:val="696969"/>
          <w:lang w:val="ru-RU" w:eastAsia="ru-RU"/>
        </w:rPr>
      </w:r>
      <w:r>
        <w:rPr>
          <w:color w:val="696969"/>
          <w:lang w:val="ru-RU" w:eastAsia="ru-RU"/>
        </w:rPr>
        <w:fldChar w:fldCharType="separate"/>
      </w:r>
      <w:r w:rsidR="0089615B">
        <w:rPr>
          <w:noProof/>
          <w:color w:val="696969"/>
          <w:lang w:val="ru-RU" w:eastAsia="ru-RU"/>
        </w:rPr>
        <w:t>1</w:t>
      </w:r>
      <w:r>
        <w:rPr>
          <w:color w:val="696969"/>
          <w:lang w:val="ru-RU" w:eastAsia="ru-RU"/>
        </w:rPr>
        <w:fldChar w:fldCharType="end"/>
      </w:r>
    </w:p>
    <w:p w:rsidR="004510DA" w:rsidRDefault="00AA18CD">
      <w:pPr>
        <w:pStyle w:val="BookTOCEntry"/>
      </w:pPr>
      <w:r>
        <w:rPr>
          <w:lang w:val="ru-RU" w:eastAsia="ru-RU"/>
        </w:rPr>
        <w:t>Интерлюдия II. Сводка Великого храма</w:t>
      </w:r>
      <w:r>
        <w:rPr>
          <w:lang w:val="ru-RU" w:eastAsia="ru-RU"/>
        </w:rPr>
        <w:tab/>
      </w:r>
      <w:r>
        <w:rPr>
          <w:color w:val="696969"/>
          <w:lang w:val="ru-RU" w:eastAsia="ru-RU"/>
        </w:rPr>
        <w:fldChar w:fldCharType="begin"/>
      </w:r>
      <w:r>
        <w:rPr>
          <w:color w:val="696969"/>
          <w:lang w:val="ru-RU" w:eastAsia="ru-RU"/>
        </w:rPr>
        <w:instrText>PAGEREF chapter_19 \h</w:instrText>
      </w:r>
      <w:r>
        <w:rPr>
          <w:color w:val="696969"/>
          <w:lang w:val="ru-RU" w:eastAsia="ru-RU"/>
        </w:rPr>
      </w:r>
      <w:r>
        <w:rPr>
          <w:color w:val="696969"/>
          <w:lang w:val="ru-RU" w:eastAsia="ru-RU"/>
        </w:rPr>
        <w:fldChar w:fldCharType="separate"/>
      </w:r>
      <w:r w:rsidR="0089615B">
        <w:rPr>
          <w:noProof/>
          <w:color w:val="696969"/>
          <w:lang w:val="ru-RU" w:eastAsia="ru-RU"/>
        </w:rPr>
        <w:t>1</w:t>
      </w:r>
      <w:r>
        <w:rPr>
          <w:color w:val="696969"/>
          <w:lang w:val="ru-RU" w:eastAsia="ru-RU"/>
        </w:rPr>
        <w:fldChar w:fldCharType="end"/>
      </w:r>
    </w:p>
    <w:p w:rsidR="004510DA" w:rsidRDefault="00AA18CD">
      <w:pPr>
        <w:pStyle w:val="BookTOCEntry"/>
      </w:pPr>
      <w:r>
        <w:rPr>
          <w:lang w:val="ru-RU" w:eastAsia="ru-RU"/>
        </w:rPr>
        <w:t>Глава 18. Копьё, меч и шов</w:t>
      </w:r>
      <w:r>
        <w:rPr>
          <w:lang w:val="ru-RU" w:eastAsia="ru-RU"/>
        </w:rPr>
        <w:tab/>
      </w:r>
      <w:r>
        <w:rPr>
          <w:color w:val="696969"/>
          <w:lang w:val="ru-RU" w:eastAsia="ru-RU"/>
        </w:rPr>
        <w:fldChar w:fldCharType="begin"/>
      </w:r>
      <w:r>
        <w:rPr>
          <w:color w:val="696969"/>
          <w:lang w:val="ru-RU" w:eastAsia="ru-RU"/>
        </w:rPr>
        <w:instrText>PAGEREF chapter_20 \h</w:instrText>
      </w:r>
      <w:r>
        <w:rPr>
          <w:color w:val="696969"/>
          <w:lang w:val="ru-RU" w:eastAsia="ru-RU"/>
        </w:rPr>
      </w:r>
      <w:r>
        <w:rPr>
          <w:color w:val="696969"/>
          <w:lang w:val="ru-RU" w:eastAsia="ru-RU"/>
        </w:rPr>
        <w:fldChar w:fldCharType="separate"/>
      </w:r>
      <w:r w:rsidR="0089615B">
        <w:rPr>
          <w:noProof/>
          <w:color w:val="696969"/>
          <w:lang w:val="ru-RU" w:eastAsia="ru-RU"/>
        </w:rPr>
        <w:t>1</w:t>
      </w:r>
      <w:r>
        <w:rPr>
          <w:color w:val="696969"/>
          <w:lang w:val="ru-RU" w:eastAsia="ru-RU"/>
        </w:rPr>
        <w:fldChar w:fldCharType="end"/>
      </w:r>
    </w:p>
    <w:p w:rsidR="004510DA" w:rsidRDefault="00AA18CD">
      <w:pPr>
        <w:pStyle w:val="BookTOCEntry"/>
      </w:pPr>
      <w:r>
        <w:rPr>
          <w:lang w:val="ru-RU" w:eastAsia="ru-RU"/>
        </w:rPr>
        <w:t>Глава 19. Сломанная ось</w:t>
      </w:r>
      <w:r>
        <w:rPr>
          <w:lang w:val="ru-RU" w:eastAsia="ru-RU"/>
        </w:rPr>
        <w:tab/>
      </w:r>
      <w:r>
        <w:rPr>
          <w:color w:val="696969"/>
          <w:lang w:val="ru-RU" w:eastAsia="ru-RU"/>
        </w:rPr>
        <w:fldChar w:fldCharType="begin"/>
      </w:r>
      <w:r>
        <w:rPr>
          <w:color w:val="696969"/>
          <w:lang w:val="ru-RU" w:eastAsia="ru-RU"/>
        </w:rPr>
        <w:instrText>PAGEREF chapter_21 \h</w:instrText>
      </w:r>
      <w:r>
        <w:rPr>
          <w:color w:val="696969"/>
          <w:lang w:val="ru-RU" w:eastAsia="ru-RU"/>
        </w:rPr>
      </w:r>
      <w:r>
        <w:rPr>
          <w:color w:val="696969"/>
          <w:lang w:val="ru-RU" w:eastAsia="ru-RU"/>
        </w:rPr>
        <w:fldChar w:fldCharType="separate"/>
      </w:r>
      <w:r w:rsidR="0089615B">
        <w:rPr>
          <w:noProof/>
          <w:color w:val="696969"/>
          <w:lang w:val="ru-RU" w:eastAsia="ru-RU"/>
        </w:rPr>
        <w:t>1</w:t>
      </w:r>
      <w:r>
        <w:rPr>
          <w:color w:val="696969"/>
          <w:lang w:val="ru-RU" w:eastAsia="ru-RU"/>
        </w:rPr>
        <w:fldChar w:fldCharType="end"/>
      </w:r>
    </w:p>
    <w:p w:rsidR="004510DA" w:rsidRDefault="00AA18CD">
      <w:pPr>
        <w:pStyle w:val="BookTOCEntry"/>
      </w:pPr>
      <w:r>
        <w:rPr>
          <w:lang w:val="ru-RU" w:eastAsia="ru-RU"/>
        </w:rPr>
        <w:t>Глава 20. Три щелчка под дождём</w:t>
      </w:r>
      <w:r>
        <w:rPr>
          <w:lang w:val="ru-RU" w:eastAsia="ru-RU"/>
        </w:rPr>
        <w:tab/>
      </w:r>
      <w:r>
        <w:rPr>
          <w:color w:val="696969"/>
          <w:lang w:val="ru-RU" w:eastAsia="ru-RU"/>
        </w:rPr>
        <w:fldChar w:fldCharType="begin"/>
      </w:r>
      <w:r>
        <w:rPr>
          <w:color w:val="696969"/>
          <w:lang w:val="ru-RU" w:eastAsia="ru-RU"/>
        </w:rPr>
        <w:instrText>PAGEREF chapter_22 \h</w:instrText>
      </w:r>
      <w:r>
        <w:rPr>
          <w:color w:val="696969"/>
          <w:lang w:val="ru-RU" w:eastAsia="ru-RU"/>
        </w:rPr>
      </w:r>
      <w:r>
        <w:rPr>
          <w:color w:val="696969"/>
          <w:lang w:val="ru-RU" w:eastAsia="ru-RU"/>
        </w:rPr>
        <w:fldChar w:fldCharType="separate"/>
      </w:r>
      <w:r w:rsidR="0089615B">
        <w:rPr>
          <w:noProof/>
          <w:color w:val="696969"/>
          <w:lang w:val="ru-RU" w:eastAsia="ru-RU"/>
        </w:rPr>
        <w:t>1</w:t>
      </w:r>
      <w:r>
        <w:rPr>
          <w:color w:val="696969"/>
          <w:lang w:val="ru-RU" w:eastAsia="ru-RU"/>
        </w:rPr>
        <w:fldChar w:fldCharType="end"/>
      </w:r>
    </w:p>
    <w:p w:rsidR="004510DA" w:rsidRDefault="00AA18CD">
      <w:pPr>
        <w:pStyle w:val="BookTOCEntry"/>
      </w:pPr>
      <w:r>
        <w:rPr>
          <w:lang w:val="ru-RU" w:eastAsia="ru-RU"/>
        </w:rPr>
        <w:t>Глава 21. После трёх щелчков</w:t>
      </w:r>
      <w:r>
        <w:rPr>
          <w:lang w:val="ru-RU" w:eastAsia="ru-RU"/>
        </w:rPr>
        <w:tab/>
      </w:r>
      <w:r>
        <w:rPr>
          <w:color w:val="696969"/>
          <w:lang w:val="ru-RU" w:eastAsia="ru-RU"/>
        </w:rPr>
        <w:fldChar w:fldCharType="begin"/>
      </w:r>
      <w:r>
        <w:rPr>
          <w:color w:val="696969"/>
          <w:lang w:val="ru-RU" w:eastAsia="ru-RU"/>
        </w:rPr>
        <w:instrText>PAGEREF chapter_23 \h</w:instrText>
      </w:r>
      <w:r>
        <w:rPr>
          <w:color w:val="696969"/>
          <w:lang w:val="ru-RU" w:eastAsia="ru-RU"/>
        </w:rPr>
      </w:r>
      <w:r>
        <w:rPr>
          <w:color w:val="696969"/>
          <w:lang w:val="ru-RU" w:eastAsia="ru-RU"/>
        </w:rPr>
        <w:fldChar w:fldCharType="separate"/>
      </w:r>
      <w:r w:rsidR="0089615B">
        <w:rPr>
          <w:noProof/>
          <w:color w:val="696969"/>
          <w:lang w:val="ru-RU" w:eastAsia="ru-RU"/>
        </w:rPr>
        <w:t>1</w:t>
      </w:r>
      <w:r>
        <w:rPr>
          <w:color w:val="696969"/>
          <w:lang w:val="ru-RU" w:eastAsia="ru-RU"/>
        </w:rPr>
        <w:fldChar w:fldCharType="end"/>
      </w:r>
    </w:p>
    <w:p w:rsidR="004510DA" w:rsidRDefault="00AA18CD">
      <w:pPr>
        <w:pStyle w:val="BookTOCEntry"/>
      </w:pPr>
      <w:r>
        <w:rPr>
          <w:lang w:val="ru-RU" w:eastAsia="ru-RU"/>
        </w:rPr>
        <w:t>Интерлюдия III. Голоса над картой</w:t>
      </w:r>
      <w:r>
        <w:rPr>
          <w:lang w:val="ru-RU" w:eastAsia="ru-RU"/>
        </w:rPr>
        <w:tab/>
      </w:r>
      <w:r>
        <w:rPr>
          <w:color w:val="696969"/>
          <w:lang w:val="ru-RU" w:eastAsia="ru-RU"/>
        </w:rPr>
        <w:fldChar w:fldCharType="begin"/>
      </w:r>
      <w:r>
        <w:rPr>
          <w:color w:val="696969"/>
          <w:lang w:val="ru-RU" w:eastAsia="ru-RU"/>
        </w:rPr>
        <w:instrText>PAGEREF chapter_24 \h</w:instrText>
      </w:r>
      <w:r>
        <w:rPr>
          <w:color w:val="696969"/>
          <w:lang w:val="ru-RU" w:eastAsia="ru-RU"/>
        </w:rPr>
      </w:r>
      <w:r>
        <w:rPr>
          <w:color w:val="696969"/>
          <w:lang w:val="ru-RU" w:eastAsia="ru-RU"/>
        </w:rPr>
        <w:fldChar w:fldCharType="separate"/>
      </w:r>
      <w:r w:rsidR="0089615B">
        <w:rPr>
          <w:noProof/>
          <w:color w:val="696969"/>
          <w:lang w:val="ru-RU" w:eastAsia="ru-RU"/>
        </w:rPr>
        <w:t>1</w:t>
      </w:r>
      <w:r>
        <w:rPr>
          <w:color w:val="696969"/>
          <w:lang w:val="ru-RU" w:eastAsia="ru-RU"/>
        </w:rPr>
        <w:fldChar w:fldCharType="end"/>
      </w:r>
    </w:p>
    <w:p w:rsidR="004510DA" w:rsidRDefault="00AA18CD">
      <w:pPr>
        <w:pStyle w:val="BookTOCEntry"/>
      </w:pPr>
      <w:r>
        <w:rPr>
          <w:lang w:val="ru-RU" w:eastAsia="ru-RU"/>
        </w:rPr>
        <w:t>Глава 22. Ночь огня</w:t>
      </w:r>
      <w:r>
        <w:rPr>
          <w:lang w:val="ru-RU" w:eastAsia="ru-RU"/>
        </w:rPr>
        <w:tab/>
      </w:r>
      <w:r>
        <w:rPr>
          <w:color w:val="696969"/>
          <w:lang w:val="ru-RU" w:eastAsia="ru-RU"/>
        </w:rPr>
        <w:fldChar w:fldCharType="begin"/>
      </w:r>
      <w:r>
        <w:rPr>
          <w:color w:val="696969"/>
          <w:lang w:val="ru-RU" w:eastAsia="ru-RU"/>
        </w:rPr>
        <w:instrText>PAGEREF chapter_25 \h</w:instrText>
      </w:r>
      <w:r>
        <w:rPr>
          <w:color w:val="696969"/>
          <w:lang w:val="ru-RU" w:eastAsia="ru-RU"/>
        </w:rPr>
      </w:r>
      <w:r>
        <w:rPr>
          <w:color w:val="696969"/>
          <w:lang w:val="ru-RU" w:eastAsia="ru-RU"/>
        </w:rPr>
        <w:fldChar w:fldCharType="separate"/>
      </w:r>
      <w:r w:rsidR="0089615B">
        <w:rPr>
          <w:noProof/>
          <w:color w:val="696969"/>
          <w:lang w:val="ru-RU" w:eastAsia="ru-RU"/>
        </w:rPr>
        <w:t>1</w:t>
      </w:r>
      <w:r>
        <w:rPr>
          <w:color w:val="696969"/>
          <w:lang w:val="ru-RU" w:eastAsia="ru-RU"/>
        </w:rPr>
        <w:fldChar w:fldCharType="end"/>
      </w:r>
    </w:p>
    <w:p w:rsidR="004510DA" w:rsidRDefault="00AA18CD">
      <w:pPr>
        <w:pStyle w:val="BookTOCEntry"/>
      </w:pPr>
      <w:r>
        <w:rPr>
          <w:lang w:val="ru-RU" w:eastAsia="ru-RU"/>
        </w:rPr>
        <w:t>Глава 23. Клетки на дороге</w:t>
      </w:r>
      <w:r>
        <w:rPr>
          <w:lang w:val="ru-RU" w:eastAsia="ru-RU"/>
        </w:rPr>
        <w:tab/>
      </w:r>
      <w:r>
        <w:rPr>
          <w:color w:val="696969"/>
          <w:lang w:val="ru-RU" w:eastAsia="ru-RU"/>
        </w:rPr>
        <w:fldChar w:fldCharType="begin"/>
      </w:r>
      <w:r>
        <w:rPr>
          <w:color w:val="696969"/>
          <w:lang w:val="ru-RU" w:eastAsia="ru-RU"/>
        </w:rPr>
        <w:instrText>PAGEREF chapter_26 \h</w:instrText>
      </w:r>
      <w:r>
        <w:rPr>
          <w:color w:val="696969"/>
          <w:lang w:val="ru-RU" w:eastAsia="ru-RU"/>
        </w:rPr>
      </w:r>
      <w:r>
        <w:rPr>
          <w:color w:val="696969"/>
          <w:lang w:val="ru-RU" w:eastAsia="ru-RU"/>
        </w:rPr>
        <w:fldChar w:fldCharType="separate"/>
      </w:r>
      <w:r w:rsidR="0089615B">
        <w:rPr>
          <w:noProof/>
          <w:color w:val="696969"/>
          <w:lang w:val="ru-RU" w:eastAsia="ru-RU"/>
        </w:rPr>
        <w:t>1</w:t>
      </w:r>
      <w:r>
        <w:rPr>
          <w:color w:val="696969"/>
          <w:lang w:val="ru-RU" w:eastAsia="ru-RU"/>
        </w:rPr>
        <w:fldChar w:fldCharType="end"/>
      </w:r>
    </w:p>
    <w:p w:rsidR="004510DA" w:rsidRDefault="00AA18CD">
      <w:pPr>
        <w:pStyle w:val="BookTOCEntry"/>
      </w:pPr>
      <w:r>
        <w:rPr>
          <w:lang w:val="ru-RU" w:eastAsia="ru-RU"/>
        </w:rPr>
        <w:t>Глава 24. Замкнутый угол</w:t>
      </w:r>
      <w:r>
        <w:rPr>
          <w:lang w:val="ru-RU" w:eastAsia="ru-RU"/>
        </w:rPr>
        <w:tab/>
      </w:r>
      <w:r>
        <w:rPr>
          <w:color w:val="696969"/>
          <w:lang w:val="ru-RU" w:eastAsia="ru-RU"/>
        </w:rPr>
        <w:fldChar w:fldCharType="begin"/>
      </w:r>
      <w:r>
        <w:rPr>
          <w:color w:val="696969"/>
          <w:lang w:val="ru-RU" w:eastAsia="ru-RU"/>
        </w:rPr>
        <w:instrText>PAGEREF chapter_27 \h</w:instrText>
      </w:r>
      <w:r>
        <w:rPr>
          <w:color w:val="696969"/>
          <w:lang w:val="ru-RU" w:eastAsia="ru-RU"/>
        </w:rPr>
      </w:r>
      <w:r>
        <w:rPr>
          <w:color w:val="696969"/>
          <w:lang w:val="ru-RU" w:eastAsia="ru-RU"/>
        </w:rPr>
        <w:fldChar w:fldCharType="separate"/>
      </w:r>
      <w:r w:rsidR="0089615B">
        <w:rPr>
          <w:noProof/>
          <w:color w:val="696969"/>
          <w:lang w:val="ru-RU" w:eastAsia="ru-RU"/>
        </w:rPr>
        <w:t>1</w:t>
      </w:r>
      <w:r>
        <w:rPr>
          <w:color w:val="696969"/>
          <w:lang w:val="ru-RU" w:eastAsia="ru-RU"/>
        </w:rPr>
        <w:fldChar w:fldCharType="end"/>
      </w:r>
    </w:p>
    <w:p w:rsidR="004510DA" w:rsidRDefault="00AA18CD">
      <w:pPr>
        <w:pStyle w:val="BookTOCEntry"/>
      </w:pPr>
      <w:r>
        <w:rPr>
          <w:lang w:val="ru-RU" w:eastAsia="ru-RU"/>
        </w:rPr>
        <w:t>Глава 25. Каменные волны</w:t>
      </w:r>
      <w:r>
        <w:rPr>
          <w:lang w:val="ru-RU" w:eastAsia="ru-RU"/>
        </w:rPr>
        <w:tab/>
      </w:r>
      <w:r>
        <w:rPr>
          <w:color w:val="696969"/>
          <w:lang w:val="ru-RU" w:eastAsia="ru-RU"/>
        </w:rPr>
        <w:fldChar w:fldCharType="begin"/>
      </w:r>
      <w:r>
        <w:rPr>
          <w:color w:val="696969"/>
          <w:lang w:val="ru-RU" w:eastAsia="ru-RU"/>
        </w:rPr>
        <w:instrText>PAGEREF chapter_28 \h</w:instrText>
      </w:r>
      <w:r>
        <w:rPr>
          <w:color w:val="696969"/>
          <w:lang w:val="ru-RU" w:eastAsia="ru-RU"/>
        </w:rPr>
      </w:r>
      <w:r>
        <w:rPr>
          <w:color w:val="696969"/>
          <w:lang w:val="ru-RU" w:eastAsia="ru-RU"/>
        </w:rPr>
        <w:fldChar w:fldCharType="separate"/>
      </w:r>
      <w:r w:rsidR="0089615B">
        <w:rPr>
          <w:noProof/>
          <w:color w:val="696969"/>
          <w:lang w:val="ru-RU" w:eastAsia="ru-RU"/>
        </w:rPr>
        <w:t>1</w:t>
      </w:r>
      <w:r>
        <w:rPr>
          <w:color w:val="696969"/>
          <w:lang w:val="ru-RU" w:eastAsia="ru-RU"/>
        </w:rPr>
        <w:fldChar w:fldCharType="end"/>
      </w:r>
    </w:p>
    <w:p w:rsidR="004510DA" w:rsidRDefault="00AA18CD">
      <w:pPr>
        <w:pStyle w:val="BookTOCEntry"/>
      </w:pPr>
      <w:r>
        <w:rPr>
          <w:lang w:val="ru-RU" w:eastAsia="ru-RU"/>
        </w:rPr>
        <w:t>Глава 26. Дорога без клеток</w:t>
      </w:r>
      <w:r>
        <w:rPr>
          <w:lang w:val="ru-RU" w:eastAsia="ru-RU"/>
        </w:rPr>
        <w:tab/>
      </w:r>
      <w:r>
        <w:rPr>
          <w:color w:val="696969"/>
          <w:lang w:val="ru-RU" w:eastAsia="ru-RU"/>
        </w:rPr>
        <w:fldChar w:fldCharType="begin"/>
      </w:r>
      <w:r>
        <w:rPr>
          <w:color w:val="696969"/>
          <w:lang w:val="ru-RU" w:eastAsia="ru-RU"/>
        </w:rPr>
        <w:instrText>PAGEREF chapter_29 \h</w:instrText>
      </w:r>
      <w:r>
        <w:rPr>
          <w:color w:val="696969"/>
          <w:lang w:val="ru-RU" w:eastAsia="ru-RU"/>
        </w:rPr>
      </w:r>
      <w:r>
        <w:rPr>
          <w:color w:val="696969"/>
          <w:lang w:val="ru-RU" w:eastAsia="ru-RU"/>
        </w:rPr>
        <w:fldChar w:fldCharType="separate"/>
      </w:r>
      <w:r w:rsidR="0089615B">
        <w:rPr>
          <w:noProof/>
          <w:color w:val="696969"/>
          <w:lang w:val="ru-RU" w:eastAsia="ru-RU"/>
        </w:rPr>
        <w:t>1</w:t>
      </w:r>
      <w:r>
        <w:rPr>
          <w:color w:val="696969"/>
          <w:lang w:val="ru-RU" w:eastAsia="ru-RU"/>
        </w:rPr>
        <w:fldChar w:fldCharType="end"/>
      </w:r>
    </w:p>
    <w:p w:rsidR="004510DA" w:rsidRDefault="004510DA">
      <w:pPr>
        <w:sectPr w:rsidR="004510DA">
          <w:headerReference w:type="default" r:id="rId8"/>
          <w:footerReference w:type="default" r:id="rId9"/>
          <w:headerReference w:type="first" r:id="rId10"/>
          <w:footerReference w:type="first" r:id="rId11"/>
          <w:pgSz w:w="8391" w:h="11906"/>
          <w:pgMar w:top="1020" w:right="1020" w:bottom="1020" w:left="1020" w:header="454" w:footer="510" w:gutter="0"/>
          <w:cols w:space="720"/>
          <w:docGrid w:linePitch="360"/>
        </w:sectPr>
      </w:pPr>
    </w:p>
    <w:p w:rsidR="004510DA" w:rsidRDefault="00AA18CD">
      <w:pPr>
        <w:pStyle w:val="1"/>
      </w:pPr>
      <w:bookmarkStart w:id="1" w:name="chapter_01"/>
      <w:r>
        <w:rPr>
          <w:rFonts w:ascii="Times New Roman" w:eastAsia="Times New Roman" w:hAnsi="Times New Roman" w:cs="Times New Roman"/>
          <w:lang w:val="ru-RU" w:eastAsia="ru-RU"/>
        </w:rPr>
        <w:lastRenderedPageBreak/>
        <w:t>Глава 1. Ребёнок</w:t>
      </w:r>
      <w:bookmarkEnd w:id="1"/>
    </w:p>
    <w:p w:rsidR="004510DA" w:rsidRDefault="00AA18CD">
      <w:pPr>
        <w:ind w:firstLine="0"/>
      </w:pPr>
      <w:r>
        <w:rPr>
          <w:lang w:val="ru-RU" w:eastAsia="ru-RU"/>
        </w:rPr>
        <w:t>Первым я узнал голос.</w:t>
      </w:r>
    </w:p>
    <w:p w:rsidR="004510DA" w:rsidRDefault="00AA18CD">
      <w:r>
        <w:rPr>
          <w:lang w:val="ru-RU" w:eastAsia="ru-RU"/>
        </w:rPr>
        <w:t xml:space="preserve">Не лицо — </w:t>
      </w:r>
      <w:r>
        <w:rPr>
          <w:lang w:val="ru-RU" w:eastAsia="ru-RU"/>
        </w:rPr>
        <w:t>лица пока расплывались, стоило им отодвинуться дальше вытянутой руки. Не имя — его я услышал позже. Сначала был только голос: тёплый, усталый и всегда немного другой. Иногда он плыл надо мной тихо-тихо, иногда срывался вверх, когда я кричал, а однажды прев</w:t>
      </w:r>
      <w:r>
        <w:rPr>
          <w:lang w:val="ru-RU" w:eastAsia="ru-RU"/>
        </w:rPr>
        <w:t>ратился в песню без слов.</w:t>
      </w:r>
    </w:p>
    <w:p w:rsidR="004510DA" w:rsidRDefault="00AA18CD">
      <w:r>
        <w:rPr>
          <w:lang w:val="ru-RU" w:eastAsia="ru-RU"/>
        </w:rPr>
        <w:t>Голос означал, что скоро станет хорошо.</w:t>
      </w:r>
    </w:p>
    <w:p w:rsidR="004510DA" w:rsidRDefault="00AA18CD">
      <w:r>
        <w:rPr>
          <w:lang w:val="ru-RU" w:eastAsia="ru-RU"/>
        </w:rPr>
        <w:t>Я знал слово «голос».</w:t>
      </w:r>
    </w:p>
    <w:p w:rsidR="004510DA" w:rsidRDefault="00AA18CD">
      <w:r>
        <w:rPr>
          <w:lang w:val="ru-RU" w:eastAsia="ru-RU"/>
        </w:rPr>
        <w:t>Не помнил, откуда.</w:t>
      </w:r>
    </w:p>
    <w:p w:rsidR="004510DA" w:rsidRDefault="00AA18CD">
      <w:r>
        <w:rPr>
          <w:lang w:val="ru-RU" w:eastAsia="ru-RU"/>
        </w:rPr>
        <w:t>Это было первое, что меня беспокоило после голода.</w:t>
      </w:r>
    </w:p>
    <w:p w:rsidR="004510DA" w:rsidRDefault="00AA18CD">
      <w:r>
        <w:rPr>
          <w:lang w:val="ru-RU" w:eastAsia="ru-RU"/>
        </w:rPr>
        <w:t>Голод беспокоил гораздо сильнее.</w:t>
      </w:r>
    </w:p>
    <w:p w:rsidR="004510DA" w:rsidRDefault="00AA18CD">
      <w:r>
        <w:rPr>
          <w:lang w:val="ru-RU" w:eastAsia="ru-RU"/>
        </w:rPr>
        <w:t xml:space="preserve">Я лежал на спине и смотрел в светлое пятно над собой. Пятно </w:t>
      </w:r>
      <w:r>
        <w:rPr>
          <w:lang w:val="ru-RU" w:eastAsia="ru-RU"/>
        </w:rPr>
        <w:t>качнулось, приблизилось и стало лицом. Рыжеватая тень обрамляла его, в середине блестели два тёмных кружка, а ниже двигался рот.</w:t>
      </w:r>
    </w:p>
    <w:p w:rsidR="004510DA" w:rsidRDefault="00AA18CD">
      <w:r>
        <w:rPr>
          <w:lang w:val="ru-RU" w:eastAsia="ru-RU"/>
        </w:rPr>
        <w:t>— Проснулся, — сказала женщина.</w:t>
      </w:r>
    </w:p>
    <w:p w:rsidR="004510DA" w:rsidRDefault="00AA18CD">
      <w:r>
        <w:rPr>
          <w:lang w:val="ru-RU" w:eastAsia="ru-RU"/>
        </w:rPr>
        <w:t>Я понял её.</w:t>
      </w:r>
    </w:p>
    <w:p w:rsidR="004510DA" w:rsidRDefault="00AA18CD">
      <w:r>
        <w:rPr>
          <w:lang w:val="ru-RU" w:eastAsia="ru-RU"/>
        </w:rPr>
        <w:t>Не догадался по улыбке, не уловил настроение. Понял каждое слово, хотя сам не мог о</w:t>
      </w:r>
      <w:r>
        <w:rPr>
          <w:lang w:val="ru-RU" w:eastAsia="ru-RU"/>
        </w:rPr>
        <w:t>тветить ничем, кроме возмущённого звука, который уже собирался у меня в груди.</w:t>
      </w:r>
    </w:p>
    <w:p w:rsidR="004510DA" w:rsidRDefault="00AA18CD">
      <w:r>
        <w:rPr>
          <w:lang w:val="ru-RU" w:eastAsia="ru-RU"/>
        </w:rPr>
        <w:t>Это тоже было неправильно.</w:t>
      </w:r>
    </w:p>
    <w:p w:rsidR="004510DA" w:rsidRDefault="00AA18CD">
      <w:r>
        <w:rPr>
          <w:lang w:val="ru-RU" w:eastAsia="ru-RU"/>
        </w:rPr>
        <w:t>Почему — я знал.</w:t>
      </w:r>
    </w:p>
    <w:p w:rsidR="004510DA" w:rsidRDefault="00AA18CD">
      <w:r>
        <w:rPr>
          <w:lang w:val="ru-RU" w:eastAsia="ru-RU"/>
        </w:rPr>
        <w:t>Откуда знал — нет.</w:t>
      </w:r>
    </w:p>
    <w:p w:rsidR="004510DA" w:rsidRDefault="00AA18CD">
      <w:r>
        <w:rPr>
          <w:lang w:val="ru-RU" w:eastAsia="ru-RU"/>
        </w:rPr>
        <w:t>Я попытался добраться до места, где должно было храниться объяснение. Там не оказалось ни комнаты, ни лица, ни чуж</w:t>
      </w:r>
      <w:r>
        <w:rPr>
          <w:lang w:val="ru-RU" w:eastAsia="ru-RU"/>
        </w:rPr>
        <w:t>ого голоса. Даже темноты не было. Просто ничего — как будто мысль тянулась к двери, а за дверью не построили дом.</w:t>
      </w:r>
    </w:p>
    <w:p w:rsidR="004510DA" w:rsidRDefault="00AA18CD">
      <w:r>
        <w:rPr>
          <w:lang w:val="ru-RU" w:eastAsia="ru-RU"/>
        </w:rPr>
        <w:t>Поиски закончились, когда живот скрутило.</w:t>
      </w:r>
    </w:p>
    <w:p w:rsidR="004510DA" w:rsidRDefault="00AA18CD">
      <w:r>
        <w:rPr>
          <w:lang w:val="ru-RU" w:eastAsia="ru-RU"/>
        </w:rPr>
        <w:t>Я вдохнул и сообщил миру всё, что о нём думал.</w:t>
      </w:r>
    </w:p>
    <w:p w:rsidR="004510DA" w:rsidRDefault="00AA18CD">
      <w:r>
        <w:rPr>
          <w:lang w:val="ru-RU" w:eastAsia="ru-RU"/>
        </w:rPr>
        <w:lastRenderedPageBreak/>
        <w:t>— Да-да, я тоже рада тебя видеть.</w:t>
      </w:r>
    </w:p>
    <w:p w:rsidR="004510DA" w:rsidRDefault="00AA18CD">
      <w:r>
        <w:rPr>
          <w:lang w:val="ru-RU" w:eastAsia="ru-RU"/>
        </w:rPr>
        <w:t>Женщина подняла мен</w:t>
      </w:r>
      <w:r>
        <w:rPr>
          <w:lang w:val="ru-RU" w:eastAsia="ru-RU"/>
        </w:rPr>
        <w:t>я. Пространство качнулось, светлое пятно уехало в сторону, и я на миг забыл и про слова без источника, и про пустой дом за дверью. Голова оказалась слишком тяжёлой. Она попыталась отвалиться назад, но тёплая ладонь удержала её.</w:t>
      </w:r>
    </w:p>
    <w:p w:rsidR="004510DA" w:rsidRDefault="00AA18CD">
      <w:r>
        <w:rPr>
          <w:lang w:val="ru-RU" w:eastAsia="ru-RU"/>
        </w:rPr>
        <w:t>От женщины пахло молоком, тр</w:t>
      </w:r>
      <w:r>
        <w:rPr>
          <w:lang w:val="ru-RU" w:eastAsia="ru-RU"/>
        </w:rPr>
        <w:t>авой и чем-то терпким. Запах был знакомым. Не тем странным знакомством без прошлого, а настоящим: я уже чувствовал его много раз. Он принадлежал ей.</w:t>
      </w:r>
    </w:p>
    <w:p w:rsidR="004510DA" w:rsidRDefault="00AA18CD">
      <w:r>
        <w:rPr>
          <w:lang w:val="ru-RU" w:eastAsia="ru-RU"/>
        </w:rPr>
        <w:t>Мирана.</w:t>
      </w:r>
    </w:p>
    <w:p w:rsidR="004510DA" w:rsidRDefault="00AA18CD">
      <w:r>
        <w:rPr>
          <w:lang w:val="ru-RU" w:eastAsia="ru-RU"/>
        </w:rPr>
        <w:t>Имя всплыло из последних дней. Его часто произносил второй голос — низкий, весёлый, иногда хриплова</w:t>
      </w:r>
      <w:r>
        <w:rPr>
          <w:lang w:val="ru-RU" w:eastAsia="ru-RU"/>
        </w:rPr>
        <w:t>тый от усталости.</w:t>
      </w:r>
    </w:p>
    <w:p w:rsidR="004510DA" w:rsidRDefault="00AA18CD">
      <w:r>
        <w:rPr>
          <w:lang w:val="ru-RU" w:eastAsia="ru-RU"/>
        </w:rPr>
        <w:t xml:space="preserve">Мирана устроила меня удобнее. Мир сузился до тепла, еды и ровного стука под ухом. Я собирался продолжить важное расследование, но очень скоро выяснилось, что сытый человек и сытый младенец — это два разных существа. Первый, вероятно, мог </w:t>
      </w:r>
      <w:r>
        <w:rPr>
          <w:lang w:val="ru-RU" w:eastAsia="ru-RU"/>
        </w:rPr>
        <w:t>размышлять. Второй немедленно уснул.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Когда я снова открыл глаза, рядом спорили.</w:t>
      </w:r>
    </w:p>
    <w:p w:rsidR="004510DA" w:rsidRDefault="00AA18CD">
      <w:r>
        <w:rPr>
          <w:lang w:val="ru-RU" w:eastAsia="ru-RU"/>
        </w:rPr>
        <w:t>— Он не мог тебе улыбнуться, — говорил низкий голос. — Ему неделя.</w:t>
      </w:r>
    </w:p>
    <w:p w:rsidR="004510DA" w:rsidRDefault="00AA18CD">
      <w:r>
        <w:rPr>
          <w:lang w:val="ru-RU" w:eastAsia="ru-RU"/>
        </w:rPr>
        <w:t>— Я не говорила, что он улыбнулся. Я сказала, что он посмотрел так, будто я его разбудила нарочно.</w:t>
      </w:r>
    </w:p>
    <w:p w:rsidR="004510DA" w:rsidRDefault="00AA18CD">
      <w:r>
        <w:rPr>
          <w:lang w:val="ru-RU" w:eastAsia="ru-RU"/>
        </w:rPr>
        <w:t xml:space="preserve">— </w:t>
      </w:r>
      <w:r>
        <w:rPr>
          <w:lang w:val="ru-RU" w:eastAsia="ru-RU"/>
        </w:rPr>
        <w:t>А ты его разбудила нарочно?</w:t>
      </w:r>
    </w:p>
    <w:p w:rsidR="004510DA" w:rsidRDefault="00AA18CD">
      <w:r>
        <w:rPr>
          <w:lang w:val="ru-RU" w:eastAsia="ru-RU"/>
        </w:rPr>
        <w:t>— Ларс.</w:t>
      </w:r>
    </w:p>
    <w:p w:rsidR="004510DA" w:rsidRDefault="00AA18CD">
      <w:r>
        <w:rPr>
          <w:lang w:val="ru-RU" w:eastAsia="ru-RU"/>
        </w:rPr>
        <w:t>— Тогда я на его стороне.</w:t>
      </w:r>
    </w:p>
    <w:p w:rsidR="004510DA" w:rsidRDefault="00AA18CD">
      <w:r>
        <w:rPr>
          <w:lang w:val="ru-RU" w:eastAsia="ru-RU"/>
        </w:rPr>
        <w:t>Над кроваткой возникло большое тёмное пятно. Оно заслонило свет и постепенно сложилось в лицо: чёрные волосы, щетина, белая полоска зубов. Ларс.</w:t>
      </w:r>
    </w:p>
    <w:p w:rsidR="004510DA" w:rsidRDefault="00AA18CD">
      <w:r>
        <w:rPr>
          <w:lang w:val="ru-RU" w:eastAsia="ru-RU"/>
        </w:rPr>
        <w:t xml:space="preserve">Он пах улицей. Холодом, кожей, пылью и </w:t>
      </w:r>
      <w:r>
        <w:rPr>
          <w:lang w:val="ru-RU" w:eastAsia="ru-RU"/>
        </w:rPr>
        <w:t>железом. По этим запахам я узнавал его раньше, чем глазами.</w:t>
      </w:r>
    </w:p>
    <w:p w:rsidR="004510DA" w:rsidRDefault="00AA18CD">
      <w:r>
        <w:rPr>
          <w:lang w:val="ru-RU" w:eastAsia="ru-RU"/>
        </w:rPr>
        <w:t>— Доброе утро, Ник, — сказал он.</w:t>
      </w:r>
    </w:p>
    <w:p w:rsidR="004510DA" w:rsidRDefault="00AA18CD">
      <w:r>
        <w:rPr>
          <w:lang w:val="ru-RU" w:eastAsia="ru-RU"/>
        </w:rPr>
        <w:t>Ник.</w:t>
      </w:r>
    </w:p>
    <w:p w:rsidR="004510DA" w:rsidRDefault="00AA18CD">
      <w:r>
        <w:rPr>
          <w:lang w:val="ru-RU" w:eastAsia="ru-RU"/>
        </w:rPr>
        <w:lastRenderedPageBreak/>
        <w:t xml:space="preserve">Звук уже приходил ко мне раньше. Мирана шептала его, когда думала, что я сплю. Ларс произносил громче и каждый раз немного торжественно, словно </w:t>
      </w:r>
      <w:r>
        <w:rPr>
          <w:lang w:val="ru-RU" w:eastAsia="ru-RU"/>
        </w:rPr>
        <w:t>проверял, подходит ли он мне.</w:t>
      </w:r>
    </w:p>
    <w:p w:rsidR="004510DA" w:rsidRDefault="00AA18CD">
      <w:r>
        <w:rPr>
          <w:lang w:val="ru-RU" w:eastAsia="ru-RU"/>
        </w:rPr>
        <w:t>Сегодня звук наконец соединился со мной.</w:t>
      </w:r>
    </w:p>
    <w:p w:rsidR="004510DA" w:rsidRDefault="00AA18CD">
      <w:r>
        <w:rPr>
          <w:lang w:val="ru-RU" w:eastAsia="ru-RU"/>
        </w:rPr>
        <w:t>Ник — это я.</w:t>
      </w:r>
    </w:p>
    <w:p w:rsidR="004510DA" w:rsidRDefault="00AA18CD">
      <w:r>
        <w:rPr>
          <w:lang w:val="ru-RU" w:eastAsia="ru-RU"/>
        </w:rPr>
        <w:t>Я удержал открытие, повторяя имя про себя. Ник. Ник. Ник. На третий раз оно стало совершенно естественным, а на четвёртый начало терять смысл. Я остановился.</w:t>
      </w:r>
    </w:p>
    <w:p w:rsidR="004510DA" w:rsidRDefault="00AA18CD">
      <w:r>
        <w:rPr>
          <w:lang w:val="ru-RU" w:eastAsia="ru-RU"/>
        </w:rPr>
        <w:t>— Видишь? — ти</w:t>
      </w:r>
      <w:r>
        <w:rPr>
          <w:lang w:val="ru-RU" w:eastAsia="ru-RU"/>
        </w:rPr>
        <w:t>хо спросила Мирана.</w:t>
      </w:r>
    </w:p>
    <w:p w:rsidR="004510DA" w:rsidRDefault="00AA18CD">
      <w:r>
        <w:rPr>
          <w:lang w:val="ru-RU" w:eastAsia="ru-RU"/>
        </w:rPr>
        <w:t>— Что?</w:t>
      </w:r>
    </w:p>
    <w:p w:rsidR="004510DA" w:rsidRDefault="00AA18CD">
      <w:r>
        <w:rPr>
          <w:lang w:val="ru-RU" w:eastAsia="ru-RU"/>
        </w:rPr>
        <w:t>— Он слушает.</w:t>
      </w:r>
    </w:p>
    <w:p w:rsidR="004510DA" w:rsidRDefault="00AA18CD">
      <w:r>
        <w:rPr>
          <w:lang w:val="ru-RU" w:eastAsia="ru-RU"/>
        </w:rPr>
        <w:t>— Конечно слушает. Я говорю вещи исключительной важности.</w:t>
      </w:r>
    </w:p>
    <w:p w:rsidR="004510DA" w:rsidRDefault="00AA18CD">
      <w:r>
        <w:rPr>
          <w:lang w:val="ru-RU" w:eastAsia="ru-RU"/>
        </w:rPr>
        <w:t>Ларс просунул палец между деревянными планками. Палец оказался огромным, с коротким ногтем и тонким белым шрамом у сустава.</w:t>
      </w:r>
    </w:p>
    <w:p w:rsidR="004510DA" w:rsidRDefault="00AA18CD">
      <w:r>
        <w:rPr>
          <w:lang w:val="ru-RU" w:eastAsia="ru-RU"/>
        </w:rPr>
        <w:t>Я хотел дотронуться до него.</w:t>
      </w:r>
    </w:p>
    <w:p w:rsidR="004510DA" w:rsidRDefault="00AA18CD">
      <w:r>
        <w:rPr>
          <w:lang w:val="ru-RU" w:eastAsia="ru-RU"/>
        </w:rPr>
        <w:t>Жела</w:t>
      </w:r>
      <w:r>
        <w:rPr>
          <w:lang w:val="ru-RU" w:eastAsia="ru-RU"/>
        </w:rPr>
        <w:t>ние было простым. Рука лежала рядом. Палец находился близко. Нужно было лишь соединить одно с другим.</w:t>
      </w:r>
    </w:p>
    <w:p w:rsidR="004510DA" w:rsidRDefault="00AA18CD">
      <w:r>
        <w:rPr>
          <w:lang w:val="ru-RU" w:eastAsia="ru-RU"/>
        </w:rPr>
        <w:t>Я приказал руке подняться.</w:t>
      </w:r>
    </w:p>
    <w:p w:rsidR="004510DA" w:rsidRDefault="00AA18CD">
      <w:r>
        <w:rPr>
          <w:lang w:val="ru-RU" w:eastAsia="ru-RU"/>
        </w:rPr>
        <w:t>Обе ноги дёрнулись.</w:t>
      </w:r>
    </w:p>
    <w:p w:rsidR="004510DA" w:rsidRDefault="00AA18CD">
      <w:r>
        <w:rPr>
          <w:lang w:val="ru-RU" w:eastAsia="ru-RU"/>
        </w:rPr>
        <w:t>Ларс рассмеялся.</w:t>
      </w:r>
    </w:p>
    <w:p w:rsidR="004510DA" w:rsidRDefault="00AA18CD">
      <w:r>
        <w:rPr>
          <w:lang w:val="ru-RU" w:eastAsia="ru-RU"/>
        </w:rPr>
        <w:t>— Видишь? Рад отцу.</w:t>
      </w:r>
    </w:p>
    <w:p w:rsidR="004510DA" w:rsidRDefault="00AA18CD">
      <w:r>
        <w:rPr>
          <w:lang w:val="ru-RU" w:eastAsia="ru-RU"/>
        </w:rPr>
        <w:t>Я не был рад. Я был оскорблён.</w:t>
      </w:r>
    </w:p>
    <w:p w:rsidR="004510DA" w:rsidRDefault="00AA18CD">
      <w:r>
        <w:rPr>
          <w:lang w:val="ru-RU" w:eastAsia="ru-RU"/>
        </w:rPr>
        <w:t>Попробовал ещё раз, сосредоточившись на</w:t>
      </w:r>
      <w:r>
        <w:rPr>
          <w:lang w:val="ru-RU" w:eastAsia="ru-RU"/>
        </w:rPr>
        <w:t xml:space="preserve"> правой руке. Перед глазами проплыл кулак — мой собственный, розовый и бессмысленный. Он поднялся, качнулся не в ту сторону и ударил меня по щеке.</w:t>
      </w:r>
    </w:p>
    <w:p w:rsidR="004510DA" w:rsidRDefault="00AA18CD">
      <w:r>
        <w:rPr>
          <w:lang w:val="ru-RU" w:eastAsia="ru-RU"/>
        </w:rPr>
        <w:t>Обида стала глубже.</w:t>
      </w:r>
    </w:p>
    <w:p w:rsidR="004510DA" w:rsidRDefault="00AA18CD">
      <w:r>
        <w:rPr>
          <w:lang w:val="ru-RU" w:eastAsia="ru-RU"/>
        </w:rPr>
        <w:t>— И очень решительно рад, — добавил Ларс.</w:t>
      </w:r>
    </w:p>
    <w:p w:rsidR="004510DA" w:rsidRDefault="00AA18CD">
      <w:r>
        <w:rPr>
          <w:lang w:val="ru-RU" w:eastAsia="ru-RU"/>
        </w:rPr>
        <w:t>— Не мешай ему, — сказала Мирана, но сама улыбн</w:t>
      </w:r>
      <w:r>
        <w:rPr>
          <w:lang w:val="ru-RU" w:eastAsia="ru-RU"/>
        </w:rPr>
        <w:t>улась.</w:t>
      </w:r>
    </w:p>
    <w:p w:rsidR="004510DA" w:rsidRDefault="00AA18CD">
      <w:r>
        <w:rPr>
          <w:lang w:val="ru-RU" w:eastAsia="ru-RU"/>
        </w:rPr>
        <w:t>Слова я понимал. Тело — нет.</w:t>
      </w:r>
    </w:p>
    <w:p w:rsidR="004510DA" w:rsidRDefault="00AA18CD">
      <w:r>
        <w:rPr>
          <w:lang w:val="ru-RU" w:eastAsia="ru-RU"/>
        </w:rPr>
        <w:t xml:space="preserve">У меня были руки, но они не считали меня главным. Голова поворачивалась, только если соглашалась с направлением падения. </w:t>
      </w:r>
      <w:r>
        <w:rPr>
          <w:lang w:val="ru-RU" w:eastAsia="ru-RU"/>
        </w:rPr>
        <w:lastRenderedPageBreak/>
        <w:t>Даже взгляд иногда уплывал сам по себе, и тогда вместо лиц оставались пятна света.</w:t>
      </w:r>
    </w:p>
    <w:p w:rsidR="004510DA" w:rsidRDefault="00AA18CD">
      <w:r>
        <w:rPr>
          <w:lang w:val="ru-RU" w:eastAsia="ru-RU"/>
        </w:rPr>
        <w:t>Я знал, что чело</w:t>
      </w:r>
      <w:r>
        <w:rPr>
          <w:lang w:val="ru-RU" w:eastAsia="ru-RU"/>
        </w:rPr>
        <w:t>век должен владеть собственным телом.</w:t>
      </w:r>
    </w:p>
    <w:p w:rsidR="004510DA" w:rsidRDefault="00AA18CD">
      <w:r>
        <w:rPr>
          <w:lang w:val="ru-RU" w:eastAsia="ru-RU"/>
        </w:rPr>
        <w:t>За этим знанием снова ничего не было.</w:t>
      </w:r>
    </w:p>
    <w:p w:rsidR="004510DA" w:rsidRDefault="00AA18CD">
      <w:r>
        <w:rPr>
          <w:lang w:val="ru-RU" w:eastAsia="ru-RU"/>
        </w:rPr>
        <w:t>Ни воспоминания о шаге. Ни ощущения пальцев, послушно сжимающихся по желанию. Ни одного движения, с которым можно было бы сравнить нынешнюю беспомощность.</w:t>
      </w:r>
    </w:p>
    <w:p w:rsidR="004510DA" w:rsidRDefault="00AA18CD">
      <w:r>
        <w:rPr>
          <w:lang w:val="ru-RU" w:eastAsia="ru-RU"/>
        </w:rPr>
        <w:t xml:space="preserve">Только </w:t>
      </w:r>
      <w:r>
        <w:rPr>
          <w:lang w:val="ru-RU" w:eastAsia="ru-RU"/>
        </w:rPr>
        <w:t>уверенность — так быть не должно.</w:t>
      </w:r>
    </w:p>
    <w:p w:rsidR="004510DA" w:rsidRDefault="00AA18CD">
      <w:r>
        <w:rPr>
          <w:lang w:val="ru-RU" w:eastAsia="ru-RU"/>
        </w:rPr>
        <w:t>Пустота за уверенностью напугала меня сильнее, чем в первый раз.</w:t>
      </w:r>
    </w:p>
    <w:p w:rsidR="004510DA" w:rsidRDefault="00AA18CD">
      <w:r>
        <w:rPr>
          <w:lang w:val="ru-RU" w:eastAsia="ru-RU"/>
        </w:rPr>
        <w:t>Я закричал.</w:t>
      </w:r>
    </w:p>
    <w:p w:rsidR="004510DA" w:rsidRDefault="00AA18CD">
      <w:r>
        <w:rPr>
          <w:lang w:val="ru-RU" w:eastAsia="ru-RU"/>
        </w:rPr>
        <w:t>Не собирался. Просто страх оказался слишком большим, грудь сжалась, и из меня вырвался тонкий яростный звук.</w:t>
      </w:r>
    </w:p>
    <w:p w:rsidR="004510DA" w:rsidRDefault="00AA18CD">
      <w:r>
        <w:rPr>
          <w:lang w:val="ru-RU" w:eastAsia="ru-RU"/>
        </w:rPr>
        <w:t>Мирана сразу подняла меня. Она прижа</w:t>
      </w:r>
      <w:r>
        <w:rPr>
          <w:lang w:val="ru-RU" w:eastAsia="ru-RU"/>
        </w:rPr>
        <w:t>ла ладонь к моему затылку и начала покачиваться всем телом.</w:t>
      </w:r>
    </w:p>
    <w:p w:rsidR="004510DA" w:rsidRDefault="00AA18CD">
      <w:r>
        <w:rPr>
          <w:lang w:val="ru-RU" w:eastAsia="ru-RU"/>
        </w:rPr>
        <w:t>— Тише, маленький. Я здесь. Что случилось? Ларс, посмотри, ему не холодно?</w:t>
      </w:r>
    </w:p>
    <w:p w:rsidR="004510DA" w:rsidRDefault="00AA18CD">
      <w:r>
        <w:rPr>
          <w:lang w:val="ru-RU" w:eastAsia="ru-RU"/>
        </w:rPr>
        <w:t>— Руки тёплые.</w:t>
      </w:r>
    </w:p>
    <w:p w:rsidR="004510DA" w:rsidRDefault="00AA18CD">
      <w:r>
        <w:rPr>
          <w:lang w:val="ru-RU" w:eastAsia="ru-RU"/>
        </w:rPr>
        <w:t>— Руки ничего не доказывают.</w:t>
      </w:r>
    </w:p>
    <w:p w:rsidR="004510DA" w:rsidRDefault="00AA18CD">
      <w:r>
        <w:rPr>
          <w:lang w:val="ru-RU" w:eastAsia="ru-RU"/>
        </w:rPr>
        <w:t>— Тогда щёки. Щёки у нас образцовые.</w:t>
      </w:r>
    </w:p>
    <w:p w:rsidR="004510DA" w:rsidRDefault="00AA18CD">
      <w:r>
        <w:rPr>
          <w:lang w:val="ru-RU" w:eastAsia="ru-RU"/>
        </w:rPr>
        <w:t>Её тревога дрожала под моей щекой быстры</w:t>
      </w:r>
      <w:r>
        <w:rPr>
          <w:lang w:val="ru-RU" w:eastAsia="ru-RU"/>
        </w:rPr>
        <w:t>м сердцебиением. Я перестал кричать не потому, что нашёл объяснение. Объяснения не было. Но она действительно была здесь, и этого оказалось достаточно.</w:t>
      </w:r>
    </w:p>
    <w:p w:rsidR="004510DA" w:rsidRDefault="00AA18CD">
      <w:r>
        <w:rPr>
          <w:lang w:val="ru-RU" w:eastAsia="ru-RU"/>
        </w:rPr>
        <w:t>Ларс осторожно накрыл нас обоих ладонью — меня по спине, Мирану по плечу.</w:t>
      </w:r>
    </w:p>
    <w:p w:rsidR="004510DA" w:rsidRDefault="00AA18CD">
      <w:r>
        <w:rPr>
          <w:lang w:val="ru-RU" w:eastAsia="ru-RU"/>
        </w:rPr>
        <w:t>— Может, живот?</w:t>
      </w:r>
    </w:p>
    <w:p w:rsidR="004510DA" w:rsidRDefault="00AA18CD">
      <w:r>
        <w:rPr>
          <w:lang w:val="ru-RU" w:eastAsia="ru-RU"/>
        </w:rPr>
        <w:t>— Может, ты сл</w:t>
      </w:r>
      <w:r>
        <w:rPr>
          <w:lang w:val="ru-RU" w:eastAsia="ru-RU"/>
        </w:rPr>
        <w:t>ишком близко навис?</w:t>
      </w:r>
    </w:p>
    <w:p w:rsidR="004510DA" w:rsidRDefault="00AA18CD">
      <w:r>
        <w:rPr>
          <w:lang w:val="ru-RU" w:eastAsia="ru-RU"/>
        </w:rPr>
        <w:t>— Нику понравилось моё лицо.</w:t>
      </w:r>
    </w:p>
    <w:p w:rsidR="004510DA" w:rsidRDefault="00AA18CD">
      <w:r>
        <w:rPr>
          <w:lang w:val="ru-RU" w:eastAsia="ru-RU"/>
        </w:rPr>
        <w:t>— Ник ещё не видит твоё лицо.</w:t>
      </w:r>
    </w:p>
    <w:p w:rsidR="004510DA" w:rsidRDefault="00AA18CD">
      <w:r>
        <w:rPr>
          <w:lang w:val="ru-RU" w:eastAsia="ru-RU"/>
        </w:rPr>
        <w:t>— Вот поэтому и понравилось.</w:t>
      </w:r>
    </w:p>
    <w:p w:rsidR="004510DA" w:rsidRDefault="00AA18CD">
      <w:r>
        <w:rPr>
          <w:lang w:val="ru-RU" w:eastAsia="ru-RU"/>
        </w:rPr>
        <w:t>Мирана фыркнула. Её сердце постепенно успокоилось. Вместе с ним успокоился и я.</w:t>
      </w:r>
    </w:p>
    <w:p w:rsidR="004510DA" w:rsidRDefault="00AA18CD">
      <w:r>
        <w:rPr>
          <w:lang w:val="ru-RU" w:eastAsia="ru-RU"/>
        </w:rPr>
        <w:lastRenderedPageBreak/>
        <w:t>Так я узнал ещё одну вещь: страх мог приходить изнутри, без тени над</w:t>
      </w:r>
      <w:r>
        <w:rPr>
          <w:lang w:val="ru-RU" w:eastAsia="ru-RU"/>
        </w:rPr>
        <w:t xml:space="preserve"> кроваткой и без громкого звука. А уходил иногда от того, что тебя держали.</w:t>
      </w:r>
    </w:p>
    <w:p w:rsidR="004510DA" w:rsidRDefault="00AA18CD">
      <w:r>
        <w:rPr>
          <w:lang w:val="ru-RU" w:eastAsia="ru-RU"/>
        </w:rPr>
        <w:t>Этого знания мне пока хватило.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Мой мир имел четыре стены, потолок и границу.</w:t>
      </w:r>
    </w:p>
    <w:p w:rsidR="004510DA" w:rsidRDefault="00AA18CD">
      <w:r>
        <w:rPr>
          <w:lang w:val="ru-RU" w:eastAsia="ru-RU"/>
        </w:rPr>
        <w:t xml:space="preserve">Стены я видел редко. Обычно перед глазами находились лица, ткань, свет или тёмные брёвна </w:t>
      </w:r>
      <w:r>
        <w:rPr>
          <w:lang w:val="ru-RU" w:eastAsia="ru-RU"/>
        </w:rPr>
        <w:t>наверху. Потолок пересекала толстая балка. На ней было пятно, похожее то на сучок, то на прилипший клочок пыли. Иногда мне казалось, что пятно находилось ближе к печи. Иногда — ближе к окну. Проверить я не мог: стоило отвернуться, и прежнее место расплывал</w:t>
      </w:r>
      <w:r>
        <w:rPr>
          <w:lang w:val="ru-RU" w:eastAsia="ru-RU"/>
        </w:rPr>
        <w:t>ось в памяти.</w:t>
      </w:r>
    </w:p>
    <w:p w:rsidR="004510DA" w:rsidRDefault="00AA18CD">
      <w:r>
        <w:rPr>
          <w:lang w:val="ru-RU" w:eastAsia="ru-RU"/>
        </w:rPr>
        <w:t>Граница была надёжнее.</w:t>
      </w:r>
    </w:p>
    <w:p w:rsidR="004510DA" w:rsidRDefault="00AA18CD">
      <w:r>
        <w:rPr>
          <w:lang w:val="ru-RU" w:eastAsia="ru-RU"/>
        </w:rPr>
        <w:t>Деревянный бортик кроватки тянулся вдоль меня. Я не понимал всей его формы, но видел ближайшую планку и чувствовал под пальцами жёсткую простыню. За бортиком появлялись Мирана и Ларс. За него уходили все запахи и звуки.</w:t>
      </w:r>
      <w:r>
        <w:rPr>
          <w:lang w:val="ru-RU" w:eastAsia="ru-RU"/>
        </w:rPr>
        <w:t xml:space="preserve"> Там существовало продолжение мира, недоступное мне.</w:t>
      </w:r>
    </w:p>
    <w:p w:rsidR="004510DA" w:rsidRDefault="00AA18CD">
      <w:r>
        <w:rPr>
          <w:lang w:val="ru-RU" w:eastAsia="ru-RU"/>
        </w:rPr>
        <w:t>Бортик защищал меня.</w:t>
      </w:r>
    </w:p>
    <w:p w:rsidR="004510DA" w:rsidRDefault="00AA18CD">
      <w:r>
        <w:rPr>
          <w:lang w:val="ru-RU" w:eastAsia="ru-RU"/>
        </w:rPr>
        <w:t>Бортик удерживал меня.</w:t>
      </w:r>
    </w:p>
    <w:p w:rsidR="004510DA" w:rsidRDefault="00AA18CD">
      <w:r>
        <w:rPr>
          <w:lang w:val="ru-RU" w:eastAsia="ru-RU"/>
        </w:rPr>
        <w:t>Я ещё не решил, какое из этих свойств хуже.</w:t>
      </w:r>
    </w:p>
    <w:p w:rsidR="004510DA" w:rsidRDefault="00AA18CD">
      <w:r>
        <w:rPr>
          <w:lang w:val="ru-RU" w:eastAsia="ru-RU"/>
        </w:rPr>
        <w:t>В тот день Мирана оставила меня одного ненадолго. Я слышал её шаги совсем рядом, звон стекла и шорох бумаги. Она чт</w:t>
      </w:r>
      <w:r>
        <w:rPr>
          <w:lang w:val="ru-RU" w:eastAsia="ru-RU"/>
        </w:rPr>
        <w:t>о-то негромко считала, сбилась, начала заново. Из другой части дома донёсся голос Ларса:</w:t>
      </w:r>
    </w:p>
    <w:p w:rsidR="004510DA" w:rsidRDefault="00AA18CD">
      <w:r>
        <w:rPr>
          <w:lang w:val="ru-RU" w:eastAsia="ru-RU"/>
        </w:rPr>
        <w:t>— Ты не видела застёжку от малого ремешка?</w:t>
      </w:r>
    </w:p>
    <w:p w:rsidR="004510DA" w:rsidRDefault="00AA18CD">
      <w:r>
        <w:rPr>
          <w:lang w:val="ru-RU" w:eastAsia="ru-RU"/>
        </w:rPr>
        <w:t>— Вчера положила на стол.</w:t>
      </w:r>
    </w:p>
    <w:p w:rsidR="004510DA" w:rsidRDefault="00AA18CD">
      <w:r>
        <w:rPr>
          <w:lang w:val="ru-RU" w:eastAsia="ru-RU"/>
        </w:rPr>
        <w:t>— На столе нет.</w:t>
      </w:r>
    </w:p>
    <w:p w:rsidR="004510DA" w:rsidRDefault="00AA18CD">
      <w:r>
        <w:rPr>
          <w:lang w:val="ru-RU" w:eastAsia="ru-RU"/>
        </w:rPr>
        <w:t>— Проверь под дневником.</w:t>
      </w:r>
    </w:p>
    <w:p w:rsidR="004510DA" w:rsidRDefault="00AA18CD">
      <w:r>
        <w:rPr>
          <w:lang w:val="ru-RU" w:eastAsia="ru-RU"/>
        </w:rPr>
        <w:t>— Проверил.</w:t>
      </w:r>
    </w:p>
    <w:p w:rsidR="004510DA" w:rsidRDefault="00AA18CD">
      <w:r>
        <w:rPr>
          <w:lang w:val="ru-RU" w:eastAsia="ru-RU"/>
        </w:rPr>
        <w:t>— Значит, ты положил её не туда.</w:t>
      </w:r>
    </w:p>
    <w:p w:rsidR="004510DA" w:rsidRDefault="00AA18CD">
      <w:r>
        <w:rPr>
          <w:lang w:val="ru-RU" w:eastAsia="ru-RU"/>
        </w:rPr>
        <w:t xml:space="preserve">— </w:t>
      </w:r>
      <w:r>
        <w:rPr>
          <w:lang w:val="ru-RU" w:eastAsia="ru-RU"/>
        </w:rPr>
        <w:t>Прекрасно. Даже вещи в этом доме уже заранее знают, что виноват я.</w:t>
      </w:r>
    </w:p>
    <w:p w:rsidR="004510DA" w:rsidRDefault="00AA18CD">
      <w:r>
        <w:rPr>
          <w:lang w:val="ru-RU" w:eastAsia="ru-RU"/>
        </w:rPr>
        <w:lastRenderedPageBreak/>
        <w:t>Мирана ответила не сразу.</w:t>
      </w:r>
    </w:p>
    <w:p w:rsidR="004510DA" w:rsidRDefault="00AA18CD">
      <w:r>
        <w:rPr>
          <w:lang w:val="ru-RU" w:eastAsia="ru-RU"/>
        </w:rPr>
        <w:t>— Ларс, у меня ещё игла пропала.</w:t>
      </w:r>
    </w:p>
    <w:p w:rsidR="004510DA" w:rsidRDefault="00AA18CD">
      <w:r>
        <w:rPr>
          <w:lang w:val="ru-RU" w:eastAsia="ru-RU"/>
        </w:rPr>
        <w:t>— Какая?</w:t>
      </w:r>
    </w:p>
    <w:p w:rsidR="004510DA" w:rsidRDefault="00AA18CD">
      <w:r>
        <w:rPr>
          <w:lang w:val="ru-RU" w:eastAsia="ru-RU"/>
        </w:rPr>
        <w:t>— Короткая. С круглым серебряным ушком.</w:t>
      </w:r>
    </w:p>
    <w:p w:rsidR="004510DA" w:rsidRDefault="00AA18CD">
      <w:r>
        <w:rPr>
          <w:lang w:val="ru-RU" w:eastAsia="ru-RU"/>
        </w:rPr>
        <w:t>Наверху что-то тихо царапнуло дерево.</w:t>
      </w:r>
    </w:p>
    <w:p w:rsidR="004510DA" w:rsidRDefault="00AA18CD">
      <w:r>
        <w:rPr>
          <w:lang w:val="ru-RU" w:eastAsia="ru-RU"/>
        </w:rPr>
        <w:t>Я посмотрел на балку. Серое пятно оставалос</w:t>
      </w:r>
      <w:r>
        <w:rPr>
          <w:lang w:val="ru-RU" w:eastAsia="ru-RU"/>
        </w:rPr>
        <w:t>ь неподвижным. Под ним на миг блеснула тонкая линия — или мне только померещилось. Затем сверху отделилась пылинка и медленно поплыла вниз.</w:t>
      </w:r>
    </w:p>
    <w:p w:rsidR="004510DA" w:rsidRDefault="00AA18CD">
      <w:r>
        <w:rPr>
          <w:lang w:val="ru-RU" w:eastAsia="ru-RU"/>
        </w:rPr>
        <w:t>Я проследил за ней, пока глаза не устали.</w:t>
      </w:r>
    </w:p>
    <w:p w:rsidR="004510DA" w:rsidRDefault="00AA18CD">
      <w:r>
        <w:rPr>
          <w:lang w:val="ru-RU" w:eastAsia="ru-RU"/>
        </w:rPr>
        <w:t>Пылинка исчезла на краю одеяла.</w:t>
      </w:r>
    </w:p>
    <w:p w:rsidR="004510DA" w:rsidRDefault="00AA18CD">
      <w:r>
        <w:rPr>
          <w:lang w:val="ru-RU" w:eastAsia="ru-RU"/>
        </w:rPr>
        <w:t>Одеяло появилось у меня недавно — наскольк</w:t>
      </w:r>
      <w:r>
        <w:rPr>
          <w:lang w:val="ru-RU" w:eastAsia="ru-RU"/>
        </w:rPr>
        <w:t>о вообще могло существовать «недавно» в жизни длиной в неделю. Оно было тёплым, выцветшим, песочного цвета. По краю тянулись стёртые полосы, а ткань была чуть грубее простыни. Мне нравилось тереться о неё щекой.</w:t>
      </w:r>
    </w:p>
    <w:p w:rsidR="004510DA" w:rsidRDefault="00AA18CD">
      <w:r>
        <w:rPr>
          <w:lang w:val="ru-RU" w:eastAsia="ru-RU"/>
        </w:rPr>
        <w:t xml:space="preserve">Сейчас один угол лежал у подбородка. Другой </w:t>
      </w:r>
      <w:r>
        <w:rPr>
          <w:lang w:val="ru-RU" w:eastAsia="ru-RU"/>
        </w:rPr>
        <w:t>сбился у ног.</w:t>
      </w:r>
    </w:p>
    <w:p w:rsidR="004510DA" w:rsidRDefault="00AA18CD">
      <w:r>
        <w:rPr>
          <w:lang w:val="ru-RU" w:eastAsia="ru-RU"/>
        </w:rPr>
        <w:t>Пылинка упала между складками.</w:t>
      </w:r>
    </w:p>
    <w:p w:rsidR="004510DA" w:rsidRDefault="00AA18CD">
      <w:r>
        <w:rPr>
          <w:lang w:val="ru-RU" w:eastAsia="ru-RU"/>
        </w:rPr>
        <w:t>Край одеяла дрогнул.</w:t>
      </w:r>
    </w:p>
    <w:p w:rsidR="004510DA" w:rsidRDefault="00AA18CD">
      <w:r>
        <w:rPr>
          <w:lang w:val="ru-RU" w:eastAsia="ru-RU"/>
        </w:rPr>
        <w:t>Я замер.</w:t>
      </w:r>
    </w:p>
    <w:p w:rsidR="004510DA" w:rsidRDefault="00AA18CD">
      <w:r>
        <w:rPr>
          <w:lang w:val="ru-RU" w:eastAsia="ru-RU"/>
        </w:rPr>
        <w:t>Ткань медленно подвернулась внутрь, спрятав пылинку, и снова успокоилась.</w:t>
      </w:r>
    </w:p>
    <w:p w:rsidR="004510DA" w:rsidRDefault="00AA18CD">
      <w:r>
        <w:rPr>
          <w:lang w:val="ru-RU" w:eastAsia="ru-RU"/>
        </w:rPr>
        <w:t>Из соседней комнаты донёсся голос Ларса:</w:t>
      </w:r>
    </w:p>
    <w:p w:rsidR="004510DA" w:rsidRDefault="00AA18CD">
      <w:r>
        <w:rPr>
          <w:lang w:val="ru-RU" w:eastAsia="ru-RU"/>
        </w:rPr>
        <w:t>— Нашёл?</w:t>
      </w:r>
    </w:p>
    <w:p w:rsidR="004510DA" w:rsidRDefault="00AA18CD">
      <w:r>
        <w:rPr>
          <w:lang w:val="ru-RU" w:eastAsia="ru-RU"/>
        </w:rPr>
        <w:t>— Это я должна спрашивать.</w:t>
      </w:r>
    </w:p>
    <w:p w:rsidR="004510DA" w:rsidRDefault="00AA18CD">
      <w:r>
        <w:rPr>
          <w:lang w:val="ru-RU" w:eastAsia="ru-RU"/>
        </w:rPr>
        <w:t>— Тогда нет.</w:t>
      </w:r>
    </w:p>
    <w:p w:rsidR="004510DA" w:rsidRDefault="00AA18CD">
      <w:r>
        <w:rPr>
          <w:lang w:val="ru-RU" w:eastAsia="ru-RU"/>
        </w:rPr>
        <w:t>Может быть, одеял</w:t>
      </w:r>
      <w:r>
        <w:rPr>
          <w:lang w:val="ru-RU" w:eastAsia="ru-RU"/>
        </w:rPr>
        <w:t>о сдвинулось от моего дыхания. Может быть, я зацепил его ногой и не почувствовал. У вещей должны были быть причины двигаться.</w:t>
      </w:r>
    </w:p>
    <w:p w:rsidR="004510DA" w:rsidRDefault="00AA18CD">
      <w:r>
        <w:rPr>
          <w:lang w:val="ru-RU" w:eastAsia="ru-RU"/>
        </w:rPr>
        <w:t>Я знал и это.</w:t>
      </w:r>
    </w:p>
    <w:p w:rsidR="004510DA" w:rsidRDefault="00AA18CD">
      <w:r>
        <w:rPr>
          <w:lang w:val="ru-RU" w:eastAsia="ru-RU"/>
        </w:rPr>
        <w:t>Только не знал откуда.</w:t>
      </w:r>
    </w:p>
    <w:p w:rsidR="004510DA" w:rsidRDefault="00AA18CD">
      <w:r>
        <w:rPr>
          <w:lang w:val="ru-RU" w:eastAsia="ru-RU"/>
        </w:rPr>
        <w:t>Проверить одеяло казалось легче, чем искать прошлое, которого не было.</w:t>
      </w:r>
    </w:p>
    <w:p w:rsidR="004510DA" w:rsidRDefault="00AA18CD">
      <w:r>
        <w:rPr>
          <w:lang w:val="ru-RU" w:eastAsia="ru-RU"/>
        </w:rPr>
        <w:t xml:space="preserve">Я решил снова </w:t>
      </w:r>
      <w:r>
        <w:rPr>
          <w:lang w:val="ru-RU" w:eastAsia="ru-RU"/>
        </w:rPr>
        <w:t>поднять руку.</w:t>
      </w:r>
    </w:p>
    <w:p w:rsidR="004510DA" w:rsidRDefault="00AA18CD">
      <w:r>
        <w:rPr>
          <w:lang w:val="ru-RU" w:eastAsia="ru-RU"/>
        </w:rPr>
        <w:lastRenderedPageBreak/>
        <w:t>На этот раз цель находилась не над головой. Ближайшая планка бортика темнела справа, на расстоянии чуть больше моей ладони. Если повернуть голову, дёрнуть плечом и не ударить себя в лицо, можно было коснуться дерева.</w:t>
      </w:r>
    </w:p>
    <w:p w:rsidR="004510DA" w:rsidRDefault="00AA18CD">
      <w:r>
        <w:rPr>
          <w:lang w:val="ru-RU" w:eastAsia="ru-RU"/>
        </w:rPr>
        <w:t>План выглядел безупречным</w:t>
      </w:r>
      <w:r>
        <w:rPr>
          <w:lang w:val="ru-RU" w:eastAsia="ru-RU"/>
        </w:rPr>
        <w:t>.</w:t>
      </w:r>
    </w:p>
    <w:p w:rsidR="004510DA" w:rsidRDefault="00AA18CD">
      <w:r>
        <w:rPr>
          <w:lang w:val="ru-RU" w:eastAsia="ru-RU"/>
        </w:rPr>
        <w:t>Тело с ним не согласилось.</w:t>
      </w:r>
    </w:p>
    <w:p w:rsidR="004510DA" w:rsidRDefault="00AA18CD">
      <w:r>
        <w:rPr>
          <w:lang w:val="ru-RU" w:eastAsia="ru-RU"/>
        </w:rPr>
        <w:t>Я напрягся целиком. Ноги подтянулись, живот стал твёрдым, из горла вырвалось сопение. Правая рука скользнула по простыне вниз вместо того, чтобы подняться.</w:t>
      </w:r>
    </w:p>
    <w:p w:rsidR="004510DA" w:rsidRDefault="00AA18CD">
      <w:r>
        <w:rPr>
          <w:lang w:val="ru-RU" w:eastAsia="ru-RU"/>
        </w:rPr>
        <w:t>Остановить её я не смог.</w:t>
      </w:r>
    </w:p>
    <w:p w:rsidR="004510DA" w:rsidRDefault="00AA18CD">
      <w:r>
        <w:rPr>
          <w:lang w:val="ru-RU" w:eastAsia="ru-RU"/>
        </w:rPr>
        <w:t xml:space="preserve">Зато теперь ладонь оказалась ближе к </w:t>
      </w:r>
      <w:r>
        <w:rPr>
          <w:lang w:val="ru-RU" w:eastAsia="ru-RU"/>
        </w:rPr>
        <w:t>одеялу.</w:t>
      </w:r>
    </w:p>
    <w:p w:rsidR="004510DA" w:rsidRDefault="00AA18CD">
      <w:r>
        <w:rPr>
          <w:lang w:val="ru-RU" w:eastAsia="ru-RU"/>
        </w:rPr>
        <w:t>Я полежал, собирая силы. Это было унизительно долго. С потолка доносился редкий сухой шорох. Где-то потрескивало пламя. Мирана переворачивала страницы, и каждая страница звучала как большое крыло.</w:t>
      </w:r>
    </w:p>
    <w:p w:rsidR="004510DA" w:rsidRDefault="00AA18CD">
      <w:r>
        <w:rPr>
          <w:lang w:val="ru-RU" w:eastAsia="ru-RU"/>
        </w:rPr>
        <w:t>Рука всё ещё лежала там, куда попала.</w:t>
      </w:r>
    </w:p>
    <w:p w:rsidR="004510DA" w:rsidRDefault="00AA18CD">
      <w:r>
        <w:rPr>
          <w:lang w:val="ru-RU" w:eastAsia="ru-RU"/>
        </w:rPr>
        <w:t xml:space="preserve">Я попробовал </w:t>
      </w:r>
      <w:r>
        <w:rPr>
          <w:lang w:val="ru-RU" w:eastAsia="ru-RU"/>
        </w:rPr>
        <w:t>не поднять её, а только разжать пальцы.</w:t>
      </w:r>
    </w:p>
    <w:p w:rsidR="004510DA" w:rsidRDefault="00AA18CD">
      <w:r>
        <w:rPr>
          <w:lang w:val="ru-RU" w:eastAsia="ru-RU"/>
        </w:rPr>
        <w:t>Один палец выпрямился.</w:t>
      </w:r>
    </w:p>
    <w:p w:rsidR="004510DA" w:rsidRDefault="00AA18CD">
      <w:r>
        <w:rPr>
          <w:lang w:val="ru-RU" w:eastAsia="ru-RU"/>
        </w:rPr>
        <w:t>Мизинец.</w:t>
      </w:r>
    </w:p>
    <w:p w:rsidR="004510DA" w:rsidRDefault="00AA18CD">
      <w:r>
        <w:rPr>
          <w:lang w:val="ru-RU" w:eastAsia="ru-RU"/>
        </w:rPr>
        <w:t>Не самый полезный выбор, но всё-таки мой.</w:t>
      </w:r>
    </w:p>
    <w:p w:rsidR="004510DA" w:rsidRDefault="00AA18CD">
      <w:r>
        <w:rPr>
          <w:lang w:val="ru-RU" w:eastAsia="ru-RU"/>
        </w:rPr>
        <w:t>Я повторил усилие. К мизинцу присоединился безымянный, потом ладонь вдруг раскрылась целиком. Пальцы коснулись грубой ткани.</w:t>
      </w:r>
    </w:p>
    <w:p w:rsidR="004510DA" w:rsidRDefault="00AA18CD">
      <w:r>
        <w:rPr>
          <w:lang w:val="ru-RU" w:eastAsia="ru-RU"/>
        </w:rPr>
        <w:t>Одеяло шевельнуло</w:t>
      </w:r>
      <w:r>
        <w:rPr>
          <w:lang w:val="ru-RU" w:eastAsia="ru-RU"/>
        </w:rPr>
        <w:t>сь.</w:t>
      </w:r>
    </w:p>
    <w:p w:rsidR="004510DA" w:rsidRDefault="00AA18CD">
      <w:r>
        <w:rPr>
          <w:lang w:val="ru-RU" w:eastAsia="ru-RU"/>
        </w:rPr>
        <w:t>Не весь край — только складка под моей ладонью. Она собралась мягким бугорком и словно подтолкнула руку вверх.</w:t>
      </w:r>
    </w:p>
    <w:p w:rsidR="004510DA" w:rsidRDefault="00AA18CD">
      <w:r>
        <w:rPr>
          <w:lang w:val="ru-RU" w:eastAsia="ru-RU"/>
        </w:rPr>
        <w:t>Мои пальцы соскользнули с ткани.</w:t>
      </w:r>
    </w:p>
    <w:p w:rsidR="004510DA" w:rsidRDefault="00AA18CD">
      <w:r>
        <w:rPr>
          <w:lang w:val="ru-RU" w:eastAsia="ru-RU"/>
        </w:rPr>
        <w:t>Костяшки ударились о дерево.</w:t>
      </w:r>
    </w:p>
    <w:p w:rsidR="004510DA" w:rsidRDefault="00AA18CD">
      <w:r>
        <w:rPr>
          <w:lang w:val="ru-RU" w:eastAsia="ru-RU"/>
        </w:rPr>
        <w:t>Звук был тихим. Боль — тоже, но от неожиданности я набрал воздух.</w:t>
      </w:r>
    </w:p>
    <w:p w:rsidR="004510DA" w:rsidRDefault="00AA18CD">
      <w:r>
        <w:rPr>
          <w:lang w:val="ru-RU" w:eastAsia="ru-RU"/>
        </w:rPr>
        <w:t>И не закричал</w:t>
      </w:r>
      <w:r>
        <w:rPr>
          <w:lang w:val="ru-RU" w:eastAsia="ru-RU"/>
        </w:rPr>
        <w:t>.</w:t>
      </w:r>
    </w:p>
    <w:p w:rsidR="004510DA" w:rsidRDefault="00AA18CD">
      <w:r>
        <w:rPr>
          <w:lang w:val="ru-RU" w:eastAsia="ru-RU"/>
        </w:rPr>
        <w:t>Передо мной была планка.</w:t>
      </w:r>
    </w:p>
    <w:p w:rsidR="004510DA" w:rsidRDefault="00AA18CD">
      <w:r>
        <w:rPr>
          <w:lang w:val="ru-RU" w:eastAsia="ru-RU"/>
        </w:rPr>
        <w:t>Я коснулся бортика.</w:t>
      </w:r>
    </w:p>
    <w:p w:rsidR="004510DA" w:rsidRDefault="00AA18CD">
      <w:r>
        <w:rPr>
          <w:lang w:val="ru-RU" w:eastAsia="ru-RU"/>
        </w:rPr>
        <w:t>Сам.</w:t>
      </w:r>
    </w:p>
    <w:p w:rsidR="004510DA" w:rsidRDefault="00AA18CD">
      <w:r>
        <w:rPr>
          <w:lang w:val="ru-RU" w:eastAsia="ru-RU"/>
        </w:rPr>
        <w:lastRenderedPageBreak/>
        <w:t>Пусть рука пошла не так. Пусть одеяло, возможно, помогло. Желание было моим. Усилие было моим. И дерево под пальцами — твёрдое, прохладное, настоящее — тоже досталось мне.</w:t>
      </w:r>
    </w:p>
    <w:p w:rsidR="004510DA" w:rsidRDefault="00AA18CD">
      <w:r>
        <w:rPr>
          <w:lang w:val="ru-RU" w:eastAsia="ru-RU"/>
        </w:rPr>
        <w:t>Я раскрыл ладонь ещё раз. Планка</w:t>
      </w:r>
      <w:r>
        <w:rPr>
          <w:lang w:val="ru-RU" w:eastAsia="ru-RU"/>
        </w:rPr>
        <w:t xml:space="preserve"> скользнула между пальцами. Они сомкнулись вокруг неё быстрее, чем я успел приказать, но теперь мне было всё равно, послушался ли хват меня или собственного древнего правила.</w:t>
      </w:r>
    </w:p>
    <w:p w:rsidR="004510DA" w:rsidRDefault="00AA18CD">
      <w:r>
        <w:rPr>
          <w:lang w:val="ru-RU" w:eastAsia="ru-RU"/>
        </w:rPr>
        <w:t>Я держался.</w:t>
      </w:r>
    </w:p>
    <w:p w:rsidR="004510DA" w:rsidRDefault="00AA18CD">
      <w:r>
        <w:rPr>
          <w:lang w:val="ru-RU" w:eastAsia="ru-RU"/>
        </w:rPr>
        <w:t>Мирана вошла, всё ещё глядя в лист бумаги.</w:t>
      </w:r>
    </w:p>
    <w:p w:rsidR="004510DA" w:rsidRDefault="00AA18CD">
      <w:r>
        <w:rPr>
          <w:lang w:val="ru-RU" w:eastAsia="ru-RU"/>
        </w:rPr>
        <w:t>— Ларс, если ты снова прин</w:t>
      </w:r>
      <w:r>
        <w:rPr>
          <w:lang w:val="ru-RU" w:eastAsia="ru-RU"/>
        </w:rPr>
        <w:t>ёс в дом вещь и забыл сказать…</w:t>
      </w:r>
    </w:p>
    <w:p w:rsidR="004510DA" w:rsidRDefault="00AA18CD">
      <w:r>
        <w:rPr>
          <w:lang w:val="ru-RU" w:eastAsia="ru-RU"/>
        </w:rPr>
        <w:t>Она подняла глаза и остановилась.</w:t>
      </w:r>
    </w:p>
    <w:p w:rsidR="004510DA" w:rsidRDefault="00AA18CD">
      <w:r>
        <w:rPr>
          <w:lang w:val="ru-RU" w:eastAsia="ru-RU"/>
        </w:rPr>
        <w:t>Я смотрел на неё через планки, вцепившись в одну из них обеими правыми пальцами, которые согласились работать.</w:t>
      </w:r>
    </w:p>
    <w:p w:rsidR="004510DA" w:rsidRDefault="00AA18CD">
      <w:r>
        <w:rPr>
          <w:lang w:val="ru-RU" w:eastAsia="ru-RU"/>
        </w:rPr>
        <w:t>Сначала Мирана улыбнулась. Потом улыбка исчезла.</w:t>
      </w:r>
    </w:p>
    <w:p w:rsidR="004510DA" w:rsidRDefault="00AA18CD">
      <w:r>
        <w:rPr>
          <w:lang w:val="ru-RU" w:eastAsia="ru-RU"/>
        </w:rPr>
        <w:t xml:space="preserve">Она подошла ближе и </w:t>
      </w:r>
      <w:r>
        <w:rPr>
          <w:lang w:val="ru-RU" w:eastAsia="ru-RU"/>
        </w:rPr>
        <w:t>наклонилась. Её лицо стало яснее: веснушки, медные пряди у щеки, тонкая складка между бровями.</w:t>
      </w:r>
    </w:p>
    <w:p w:rsidR="004510DA" w:rsidRDefault="00AA18CD">
      <w:r>
        <w:rPr>
          <w:lang w:val="ru-RU" w:eastAsia="ru-RU"/>
        </w:rPr>
        <w:t>— Ник?</w:t>
      </w:r>
    </w:p>
    <w:p w:rsidR="004510DA" w:rsidRDefault="00AA18CD">
      <w:r>
        <w:rPr>
          <w:lang w:val="ru-RU" w:eastAsia="ru-RU"/>
        </w:rPr>
        <w:t>Я знал, что это вопрос, хотя она произнесла только моё имя.</w:t>
      </w:r>
    </w:p>
    <w:p w:rsidR="004510DA" w:rsidRDefault="00AA18CD">
      <w:r>
        <w:rPr>
          <w:lang w:val="ru-RU" w:eastAsia="ru-RU"/>
        </w:rPr>
        <w:t>Мирана медленно провела пальцем влево.</w:t>
      </w:r>
    </w:p>
    <w:p w:rsidR="004510DA" w:rsidRDefault="00AA18CD">
      <w:r>
        <w:rPr>
          <w:lang w:val="ru-RU" w:eastAsia="ru-RU"/>
        </w:rPr>
        <w:t>Я проследил за ним взглядом.</w:t>
      </w:r>
    </w:p>
    <w:p w:rsidR="004510DA" w:rsidRDefault="00AA18CD">
      <w:r>
        <w:rPr>
          <w:lang w:val="ru-RU" w:eastAsia="ru-RU"/>
        </w:rPr>
        <w:t>Вправо.</w:t>
      </w:r>
    </w:p>
    <w:p w:rsidR="004510DA" w:rsidRDefault="00AA18CD">
      <w:r>
        <w:rPr>
          <w:lang w:val="ru-RU" w:eastAsia="ru-RU"/>
        </w:rPr>
        <w:t>Я посмотрел вправо</w:t>
      </w:r>
      <w:r>
        <w:rPr>
          <w:lang w:val="ru-RU" w:eastAsia="ru-RU"/>
        </w:rPr>
        <w:t>.</w:t>
      </w:r>
    </w:p>
    <w:p w:rsidR="004510DA" w:rsidRDefault="00AA18CD">
      <w:r>
        <w:rPr>
          <w:lang w:val="ru-RU" w:eastAsia="ru-RU"/>
        </w:rPr>
        <w:t>Она задержала дыхание.</w:t>
      </w:r>
    </w:p>
    <w:p w:rsidR="004510DA" w:rsidRDefault="00AA18CD">
      <w:r>
        <w:rPr>
          <w:lang w:val="ru-RU" w:eastAsia="ru-RU"/>
        </w:rPr>
        <w:t>В её глазах появилось то же выражение, с которым я смотрел на серое пятно под потолком: внимание человека, заметившего неправильность и ещё не решившего, опасна ли она.</w:t>
      </w:r>
    </w:p>
    <w:p w:rsidR="004510DA" w:rsidRDefault="00AA18CD">
      <w:r>
        <w:rPr>
          <w:lang w:val="ru-RU" w:eastAsia="ru-RU"/>
        </w:rPr>
        <w:t>Мне стало страшно.</w:t>
      </w:r>
    </w:p>
    <w:p w:rsidR="004510DA" w:rsidRDefault="00AA18CD">
      <w:r>
        <w:rPr>
          <w:lang w:val="ru-RU" w:eastAsia="ru-RU"/>
        </w:rPr>
        <w:t>Пальцы разжались. Рука упала на простыню. Я</w:t>
      </w:r>
      <w:r>
        <w:rPr>
          <w:lang w:val="ru-RU" w:eastAsia="ru-RU"/>
        </w:rPr>
        <w:t xml:space="preserve"> хотел объяснить, что не сделал ничего плохого. Что просто дотронулся. Что понимал её, но сам не понимал почему.</w:t>
      </w:r>
    </w:p>
    <w:p w:rsidR="004510DA" w:rsidRDefault="00AA18CD">
      <w:r>
        <w:rPr>
          <w:lang w:val="ru-RU" w:eastAsia="ru-RU"/>
        </w:rPr>
        <w:t>Изо рта вышло:</w:t>
      </w:r>
    </w:p>
    <w:p w:rsidR="004510DA" w:rsidRDefault="00AA18CD">
      <w:r>
        <w:rPr>
          <w:lang w:val="ru-RU" w:eastAsia="ru-RU"/>
        </w:rPr>
        <w:t>— А-а.</w:t>
      </w:r>
    </w:p>
    <w:p w:rsidR="004510DA" w:rsidRDefault="00AA18CD">
      <w:r>
        <w:rPr>
          <w:lang w:val="ru-RU" w:eastAsia="ru-RU"/>
        </w:rPr>
        <w:t>Подбородок задрожал.</w:t>
      </w:r>
    </w:p>
    <w:p w:rsidR="004510DA" w:rsidRDefault="00AA18CD">
      <w:r>
        <w:rPr>
          <w:lang w:val="ru-RU" w:eastAsia="ru-RU"/>
        </w:rPr>
        <w:lastRenderedPageBreak/>
        <w:t>Мирана немедленно перестала быть исследовательницей непонятного. Она стала моей матерью.</w:t>
      </w:r>
    </w:p>
    <w:p w:rsidR="004510DA" w:rsidRDefault="00AA18CD">
      <w:r>
        <w:rPr>
          <w:lang w:val="ru-RU" w:eastAsia="ru-RU"/>
        </w:rPr>
        <w:t>— Всё хорош</w:t>
      </w:r>
      <w:r>
        <w:rPr>
          <w:lang w:val="ru-RU" w:eastAsia="ru-RU"/>
        </w:rPr>
        <w:t>о, — сказала она и подняла меня из кроватки. — Всё хорошо, маленький. Я просто удивилась.</w:t>
      </w:r>
    </w:p>
    <w:p w:rsidR="004510DA" w:rsidRDefault="00AA18CD">
      <w:r>
        <w:rPr>
          <w:lang w:val="ru-RU" w:eastAsia="ru-RU"/>
        </w:rPr>
        <w:t>Я прижался к ней, насколько умел. Она поцеловала меня в висок, проверила лоб, поправила рубашку и посмотрела, не покраснели ли пальцы. Только после этого позвала:</w:t>
      </w:r>
    </w:p>
    <w:p w:rsidR="004510DA" w:rsidRDefault="00AA18CD">
      <w:r>
        <w:rPr>
          <w:lang w:val="ru-RU" w:eastAsia="ru-RU"/>
        </w:rPr>
        <w:t>— Л</w:t>
      </w:r>
      <w:r>
        <w:rPr>
          <w:lang w:val="ru-RU" w:eastAsia="ru-RU"/>
        </w:rPr>
        <w:t>арс.</w:t>
      </w:r>
    </w:p>
    <w:p w:rsidR="004510DA" w:rsidRDefault="00AA18CD">
      <w:r>
        <w:rPr>
          <w:lang w:val="ru-RU" w:eastAsia="ru-RU"/>
        </w:rPr>
        <w:t>Он появился в дверях с ремешком в одной руке и пустым местом вместо застёжки на другом конце.</w:t>
      </w:r>
    </w:p>
    <w:p w:rsidR="004510DA" w:rsidRDefault="00AA18CD">
      <w:r>
        <w:rPr>
          <w:lang w:val="ru-RU" w:eastAsia="ru-RU"/>
        </w:rPr>
        <w:t>— Что?</w:t>
      </w:r>
    </w:p>
    <w:p w:rsidR="004510DA" w:rsidRDefault="00AA18CD">
      <w:r>
        <w:rPr>
          <w:lang w:val="ru-RU" w:eastAsia="ru-RU"/>
        </w:rPr>
        <w:t>Мирана помолчала.</w:t>
      </w:r>
    </w:p>
    <w:p w:rsidR="004510DA" w:rsidRDefault="00AA18CD">
      <w:r>
        <w:rPr>
          <w:lang w:val="ru-RU" w:eastAsia="ru-RU"/>
        </w:rPr>
        <w:t>— Ничего. Кажется, он действительно слушает.</w:t>
      </w:r>
    </w:p>
    <w:p w:rsidR="004510DA" w:rsidRDefault="00AA18CD">
      <w:r>
        <w:rPr>
          <w:lang w:val="ru-RU" w:eastAsia="ru-RU"/>
        </w:rPr>
        <w:t xml:space="preserve">Ларс посмотрел на меня серьёзно, без улыбки. Я приготовился к новому </w:t>
      </w:r>
      <w:r>
        <w:rPr>
          <w:lang w:val="ru-RU" w:eastAsia="ru-RU"/>
        </w:rPr>
        <w:t>испытанию.</w:t>
      </w:r>
    </w:p>
    <w:p w:rsidR="004510DA" w:rsidRDefault="00AA18CD">
      <w:r>
        <w:rPr>
          <w:lang w:val="ru-RU" w:eastAsia="ru-RU"/>
        </w:rPr>
        <w:t>Он подошёл, коснулся пальцем моего кулака и сказал:</w:t>
      </w:r>
    </w:p>
    <w:p w:rsidR="004510DA" w:rsidRDefault="00AA18CD">
      <w:r>
        <w:rPr>
          <w:lang w:val="ru-RU" w:eastAsia="ru-RU"/>
        </w:rPr>
        <w:t>— Тогда слушай главное, Ник. Твоя мать всегда права.</w:t>
      </w:r>
    </w:p>
    <w:p w:rsidR="004510DA" w:rsidRDefault="00AA18CD">
      <w:r>
        <w:rPr>
          <w:lang w:val="ru-RU" w:eastAsia="ru-RU"/>
        </w:rPr>
        <w:t>— Ларс.</w:t>
      </w:r>
    </w:p>
    <w:p w:rsidR="004510DA" w:rsidRDefault="00AA18CD">
      <w:r>
        <w:rPr>
          <w:lang w:val="ru-RU" w:eastAsia="ru-RU"/>
        </w:rPr>
        <w:t>— Особенно когда слышит.</w:t>
      </w:r>
    </w:p>
    <w:p w:rsidR="004510DA" w:rsidRDefault="00AA18CD">
      <w:r>
        <w:rPr>
          <w:lang w:val="ru-RU" w:eastAsia="ru-RU"/>
        </w:rPr>
        <w:t xml:space="preserve">Мирана рассмеялась. Напряжение исчезло не полностью, но стало меньше. Я разжал кулак и схватил Ларса за </w:t>
      </w:r>
      <w:r>
        <w:rPr>
          <w:lang w:val="ru-RU" w:eastAsia="ru-RU"/>
        </w:rPr>
        <w:t>палец.</w:t>
      </w:r>
    </w:p>
    <w:p w:rsidR="004510DA" w:rsidRDefault="00AA18CD">
      <w:r>
        <w:rPr>
          <w:lang w:val="ru-RU" w:eastAsia="ru-RU"/>
        </w:rPr>
        <w:t>На этот раз получилось сразу.</w:t>
      </w:r>
    </w:p>
    <w:p w:rsidR="004510DA" w:rsidRDefault="00AA18CD">
      <w:r>
        <w:rPr>
          <w:lang w:val="ru-RU" w:eastAsia="ru-RU"/>
        </w:rPr>
        <w:t>Он замолчал.</w:t>
      </w:r>
    </w:p>
    <w:p w:rsidR="004510DA" w:rsidRDefault="00AA18CD">
      <w:r>
        <w:rPr>
          <w:lang w:val="ru-RU" w:eastAsia="ru-RU"/>
        </w:rPr>
        <w:t>— Это тоже случайность? — спросила Мирана.</w:t>
      </w:r>
    </w:p>
    <w:p w:rsidR="004510DA" w:rsidRDefault="00AA18CD">
      <w:r>
        <w:rPr>
          <w:lang w:val="ru-RU" w:eastAsia="ru-RU"/>
        </w:rPr>
        <w:t>— Разумеется. Очень сильная семейная случайность.</w:t>
      </w:r>
    </w:p>
    <w:p w:rsidR="004510DA" w:rsidRDefault="00AA18CD">
      <w:r>
        <w:rPr>
          <w:lang w:val="ru-RU" w:eastAsia="ru-RU"/>
        </w:rPr>
        <w:t>Его палец осторожно согнулся вокруг моей ладони.</w:t>
      </w:r>
    </w:p>
    <w:p w:rsidR="004510DA" w:rsidRDefault="00AA18CD">
      <w:r>
        <w:rPr>
          <w:lang w:val="ru-RU" w:eastAsia="ru-RU"/>
        </w:rPr>
        <w:t>Я держался за него и чувствовал неожиданную, почти непереносимую</w:t>
      </w:r>
      <w:r>
        <w:rPr>
          <w:lang w:val="ru-RU" w:eastAsia="ru-RU"/>
        </w:rPr>
        <w:t xml:space="preserve"> гордость. Мир всё ещё делал со мной что хотел. Поднимал, укладывал, кормил, будил. Сон и голод могли оборвать любую мысль. За знакомыми словами зияла пустота. За деревянными планками находилось всё, до чего я не мог добраться.</w:t>
      </w:r>
    </w:p>
    <w:p w:rsidR="004510DA" w:rsidRDefault="00AA18CD">
      <w:r>
        <w:rPr>
          <w:lang w:val="ru-RU" w:eastAsia="ru-RU"/>
        </w:rPr>
        <w:t>Но одна вещь изменилась.</w:t>
      </w:r>
    </w:p>
    <w:p w:rsidR="004510DA" w:rsidRDefault="00AA18CD">
      <w:r>
        <w:rPr>
          <w:lang w:val="ru-RU" w:eastAsia="ru-RU"/>
        </w:rPr>
        <w:lastRenderedPageBreak/>
        <w:t>Утр</w:t>
      </w:r>
      <w:r>
        <w:rPr>
          <w:lang w:val="ru-RU" w:eastAsia="ru-RU"/>
        </w:rPr>
        <w:t>ом у меня не было ни одного движения, которое принадлежало бы мне.</w:t>
      </w:r>
    </w:p>
    <w:p w:rsidR="004510DA" w:rsidRDefault="00AA18CD">
      <w:r>
        <w:rPr>
          <w:lang w:val="ru-RU" w:eastAsia="ru-RU"/>
        </w:rPr>
        <w:t>Теперь было.</w:t>
      </w:r>
    </w:p>
    <w:p w:rsidR="004510DA" w:rsidRDefault="00AA18CD">
      <w:r>
        <w:rPr>
          <w:lang w:val="ru-RU" w:eastAsia="ru-RU"/>
        </w:rPr>
        <w:t>У потолочной балки снова что-то сухо царапнуло. Ларс поднял голову, но серое пятно уже ничем не отличалось от старого дерева. На край кроватки опустилась тонкая серебристая нит</w:t>
      </w:r>
      <w:r>
        <w:rPr>
          <w:lang w:val="ru-RU" w:eastAsia="ru-RU"/>
        </w:rPr>
        <w:t>ь.</w:t>
      </w:r>
    </w:p>
    <w:p w:rsidR="004510DA" w:rsidRDefault="00AA18CD">
      <w:r>
        <w:rPr>
          <w:lang w:val="ru-RU" w:eastAsia="ru-RU"/>
        </w:rPr>
        <w:t>Никто её не заметил.</w:t>
      </w:r>
    </w:p>
    <w:p w:rsidR="004510DA" w:rsidRDefault="00AA18CD">
      <w:r>
        <w:rPr>
          <w:lang w:val="ru-RU" w:eastAsia="ru-RU"/>
        </w:rPr>
        <w:t>Кроме меня.</w:t>
      </w:r>
    </w:p>
    <w:p w:rsidR="004510DA" w:rsidRDefault="00AA18CD">
      <w:r>
        <w:rPr>
          <w:lang w:val="ru-RU" w:eastAsia="ru-RU"/>
        </w:rPr>
        <w:t>Одеяло медленно подтянуло край и укрыло мою освободившуюся руку.</w:t>
      </w:r>
    </w:p>
    <w:p w:rsidR="004510DA" w:rsidRDefault="00AA18CD">
      <w:r>
        <w:rPr>
          <w:lang w:val="ru-RU" w:eastAsia="ru-RU"/>
        </w:rPr>
        <w:t>Я посмотрел на бортик.</w:t>
      </w:r>
    </w:p>
    <w:p w:rsidR="004510DA" w:rsidRDefault="00AA18CD">
      <w:r>
        <w:rPr>
          <w:lang w:val="ru-RU" w:eastAsia="ru-RU"/>
        </w:rPr>
        <w:t>Первая граница мира никуда не исчезла.</w:t>
      </w:r>
    </w:p>
    <w:p w:rsidR="004510DA" w:rsidRDefault="00AA18CD">
      <w:r>
        <w:rPr>
          <w:lang w:val="ru-RU" w:eastAsia="ru-RU"/>
        </w:rPr>
        <w:t>Но теперь я знал, что могу до неё дотянуться.</w:t>
      </w:r>
    </w:p>
    <w:p w:rsidR="004510DA" w:rsidRDefault="00AA18CD">
      <w:r>
        <w:br w:type="page"/>
      </w:r>
    </w:p>
    <w:p w:rsidR="004510DA" w:rsidRDefault="00AA18CD">
      <w:pPr>
        <w:pStyle w:val="1"/>
      </w:pPr>
      <w:bookmarkStart w:id="2" w:name="chapter_02"/>
      <w:r>
        <w:rPr>
          <w:rFonts w:ascii="Times New Roman" w:eastAsia="Times New Roman" w:hAnsi="Times New Roman" w:cs="Times New Roman"/>
          <w:lang w:val="ru-RU" w:eastAsia="ru-RU"/>
        </w:rPr>
        <w:lastRenderedPageBreak/>
        <w:t>Глава 2. Бортик кроватки</w:t>
      </w:r>
      <w:bookmarkEnd w:id="2"/>
    </w:p>
    <w:p w:rsidR="004510DA" w:rsidRDefault="00AA18CD">
      <w:pPr>
        <w:ind w:firstLine="0"/>
      </w:pPr>
      <w:r>
        <w:rPr>
          <w:lang w:val="ru-RU" w:eastAsia="ru-RU"/>
        </w:rPr>
        <w:t>Первую победу над со</w:t>
      </w:r>
      <w:r>
        <w:rPr>
          <w:lang w:val="ru-RU" w:eastAsia="ru-RU"/>
        </w:rPr>
        <w:t>бственным телом я одержал в возрасте недели.</w:t>
      </w:r>
    </w:p>
    <w:p w:rsidR="004510DA" w:rsidRDefault="00AA18CD">
      <w:r>
        <w:rPr>
          <w:lang w:val="ru-RU" w:eastAsia="ru-RU"/>
        </w:rPr>
        <w:t>Мне удалось дотянуться до бортика кроватки.</w:t>
      </w:r>
    </w:p>
    <w:p w:rsidR="004510DA" w:rsidRDefault="00AA18CD">
      <w:r>
        <w:rPr>
          <w:lang w:val="ru-RU" w:eastAsia="ru-RU"/>
        </w:rPr>
        <w:t xml:space="preserve">Если не знать, сколько сил для этого потребовалось, достижение звучало жалко. Ларс каждый день проходил от двери до стола и ни разу не ждал поздравлений. Мирана одной </w:t>
      </w:r>
      <w:r>
        <w:rPr>
          <w:lang w:val="ru-RU" w:eastAsia="ru-RU"/>
        </w:rPr>
        <w:t>рукой поднимала меня, другой поправляла подушку, а ногой умудрялась закрыть дверцу сундука. Я же несколько дней гордился тем, что однажды направил ладонь примерно туда, куда хотел.</w:t>
      </w:r>
    </w:p>
    <w:p w:rsidR="004510DA" w:rsidRDefault="00AA18CD">
      <w:r>
        <w:rPr>
          <w:lang w:val="ru-RU" w:eastAsia="ru-RU"/>
        </w:rPr>
        <w:t>Потом выяснилось, что единственная победа ничего не исправила.</w:t>
      </w:r>
    </w:p>
    <w:p w:rsidR="004510DA" w:rsidRDefault="00AA18CD">
      <w:r>
        <w:rPr>
          <w:lang w:val="ru-RU" w:eastAsia="ru-RU"/>
        </w:rPr>
        <w:t>Руки по-преж</w:t>
      </w:r>
      <w:r>
        <w:rPr>
          <w:lang w:val="ru-RU" w:eastAsia="ru-RU"/>
        </w:rPr>
        <w:t>нему взлетали без разрешения. Ноги толкали пустоту. Голова тяжелела быстрее, чем я успевал придумать, куда её повернуть. Иногда я просыпался с важной целью, но раньше цели вспоминал, что голоден, и вся моя необычная зрелость превращалась в требовательный к</w:t>
      </w:r>
      <w:r>
        <w:rPr>
          <w:lang w:val="ru-RU" w:eastAsia="ru-RU"/>
        </w:rPr>
        <w:t>рик.</w:t>
      </w:r>
    </w:p>
    <w:p w:rsidR="004510DA" w:rsidRDefault="00AA18CD">
      <w:r>
        <w:rPr>
          <w:lang w:val="ru-RU" w:eastAsia="ru-RU"/>
        </w:rPr>
        <w:t>Это унижало.</w:t>
      </w:r>
    </w:p>
    <w:p w:rsidR="004510DA" w:rsidRDefault="00AA18CD">
      <w:r>
        <w:rPr>
          <w:lang w:val="ru-RU" w:eastAsia="ru-RU"/>
        </w:rPr>
        <w:t>Ещё сильнее унижал бортик.</w:t>
      </w:r>
    </w:p>
    <w:p w:rsidR="004510DA" w:rsidRDefault="00AA18CD">
      <w:r>
        <w:rPr>
          <w:lang w:val="ru-RU" w:eastAsia="ru-RU"/>
        </w:rPr>
        <w:t>Он стоял на прежнем месте, спокойный и деревянный. За ним продолжалась комната: печь, стол, окно, полки и дверь, через которую исчезали родители. Я уже видел всё это с рук Мираны, но чужие руки не считались. Мен</w:t>
      </w:r>
      <w:r>
        <w:rPr>
          <w:lang w:val="ru-RU" w:eastAsia="ru-RU"/>
        </w:rPr>
        <w:t>я носили туда, куда решали взрослые. Даже лучший вид на комнату оставался разновидностью плена, если невозможно было выбрать направление.</w:t>
      </w:r>
    </w:p>
    <w:p w:rsidR="004510DA" w:rsidRDefault="00AA18CD">
      <w:r>
        <w:rPr>
          <w:lang w:val="ru-RU" w:eastAsia="ru-RU"/>
        </w:rPr>
        <w:t>Я поставил себе первую настоящую цель.</w:t>
      </w:r>
    </w:p>
    <w:p w:rsidR="004510DA" w:rsidRDefault="00AA18CD">
      <w:r>
        <w:rPr>
          <w:lang w:val="ru-RU" w:eastAsia="ru-RU"/>
        </w:rPr>
        <w:t>Выбраться из кроватки.</w:t>
      </w:r>
    </w:p>
    <w:p w:rsidR="004510DA" w:rsidRDefault="00AA18CD">
      <w:r>
        <w:rPr>
          <w:lang w:val="ru-RU" w:eastAsia="ru-RU"/>
        </w:rPr>
        <w:t xml:space="preserve">Для начала требовалось научиться </w:t>
      </w:r>
      <w:r>
        <w:rPr>
          <w:lang w:val="ru-RU" w:eastAsia="ru-RU"/>
        </w:rPr>
        <w:t>переворачиваться.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Время я измерял не днями. Дни слишком часто состояли из сна и были похожи друг на друга.</w:t>
      </w:r>
    </w:p>
    <w:p w:rsidR="004510DA" w:rsidRDefault="00AA18CD">
      <w:r>
        <w:rPr>
          <w:lang w:val="ru-RU" w:eastAsia="ru-RU"/>
        </w:rPr>
        <w:lastRenderedPageBreak/>
        <w:t>Время измерялось словами Мираны.</w:t>
      </w:r>
    </w:p>
    <w:p w:rsidR="004510DA" w:rsidRDefault="00AA18CD">
      <w:r>
        <w:rPr>
          <w:lang w:val="ru-RU" w:eastAsia="ru-RU"/>
        </w:rPr>
        <w:t xml:space="preserve">«Две недели» означало, что Мирана улыбалась увереннее, когда брала меня на руки. «Месяц» — что </w:t>
      </w:r>
      <w:r>
        <w:rPr>
          <w:lang w:val="ru-RU" w:eastAsia="ru-RU"/>
        </w:rPr>
        <w:t>расплывчатые пятна начали легче становиться лицами. «Почти два» — что я впервые сумел ответить на её голос похожим звуком.</w:t>
      </w:r>
    </w:p>
    <w:p w:rsidR="004510DA" w:rsidRDefault="00AA18CD">
      <w:r>
        <w:rPr>
          <w:lang w:val="ru-RU" w:eastAsia="ru-RU"/>
        </w:rPr>
        <w:t>Ещё позже я нашёл у себя пальцы ног и несколько счастливых минут считал их отдельными существами.</w:t>
      </w:r>
    </w:p>
    <w:p w:rsidR="004510DA" w:rsidRDefault="00AA18CD">
      <w:r>
        <w:rPr>
          <w:lang w:val="ru-RU" w:eastAsia="ru-RU"/>
        </w:rPr>
        <w:t>Потом они оказались частью меня. Ра</w:t>
      </w:r>
      <w:r>
        <w:rPr>
          <w:lang w:val="ru-RU" w:eastAsia="ru-RU"/>
        </w:rPr>
        <w:t>зочарование было сильным.</w:t>
      </w:r>
    </w:p>
    <w:p w:rsidR="004510DA" w:rsidRDefault="00AA18CD">
      <w:r>
        <w:rPr>
          <w:lang w:val="ru-RU" w:eastAsia="ru-RU"/>
        </w:rPr>
        <w:t>К перевороту я готовился долго.</w:t>
      </w:r>
    </w:p>
    <w:p w:rsidR="004510DA" w:rsidRDefault="00AA18CD">
      <w:r>
        <w:rPr>
          <w:lang w:val="ru-RU" w:eastAsia="ru-RU"/>
        </w:rPr>
        <w:t>Я наблюдал, как Мирана укладывает меня на спину, а затем меняет положение одним лёгким движением. Плечо, бок, живот. Просто. Почти небрежно.</w:t>
      </w:r>
    </w:p>
    <w:p w:rsidR="004510DA" w:rsidRDefault="00AA18CD">
      <w:r>
        <w:rPr>
          <w:lang w:val="ru-RU" w:eastAsia="ru-RU"/>
        </w:rPr>
        <w:t>В моём исполнении та же последовательность выглядела инач</w:t>
      </w:r>
      <w:r>
        <w:rPr>
          <w:lang w:val="ru-RU" w:eastAsia="ru-RU"/>
        </w:rPr>
        <w:t>е.</w:t>
      </w:r>
    </w:p>
    <w:p w:rsidR="004510DA" w:rsidRDefault="00AA18CD">
      <w:r>
        <w:rPr>
          <w:lang w:val="ru-RU" w:eastAsia="ru-RU"/>
        </w:rPr>
        <w:t>Я поворачивал голову. Напрягал шею. Размахивал рукой. Дёргал ногой. Краснел. Издавал звук человека, который тащит дом в гору.</w:t>
      </w:r>
    </w:p>
    <w:p w:rsidR="004510DA" w:rsidRDefault="00AA18CD">
      <w:r>
        <w:rPr>
          <w:lang w:val="ru-RU" w:eastAsia="ru-RU"/>
        </w:rPr>
        <w:t>Дом не двигался.</w:t>
      </w:r>
    </w:p>
    <w:p w:rsidR="004510DA" w:rsidRDefault="00AA18CD">
      <w:r>
        <w:rPr>
          <w:lang w:val="ru-RU" w:eastAsia="ru-RU"/>
        </w:rPr>
        <w:t>Я тоже.</w:t>
      </w:r>
    </w:p>
    <w:p w:rsidR="004510DA" w:rsidRDefault="00AA18CD">
      <w:r>
        <w:rPr>
          <w:lang w:val="ru-RU" w:eastAsia="ru-RU"/>
        </w:rPr>
        <w:t>Одеяло наблюдало за этим по-своему. К тому времени я уже не сомневался: оно двигалось без меня. Край н</w:t>
      </w:r>
      <w:r>
        <w:rPr>
          <w:lang w:val="ru-RU" w:eastAsia="ru-RU"/>
        </w:rPr>
        <w:t>аходил сбитую ногу, складка укрывала живот, а угол иногда отползал из-под ладони прежде, чем я успевал его схватить. При взрослых ткань почти всегда вела себя смирно. Наедине позволяла себе больше.</w:t>
      </w:r>
    </w:p>
    <w:p w:rsidR="004510DA" w:rsidRDefault="00AA18CD">
      <w:r>
        <w:rPr>
          <w:lang w:val="ru-RU" w:eastAsia="ru-RU"/>
        </w:rPr>
        <w:t>Когда я впервые почти перевалился на бок, одеяло подтянуло</w:t>
      </w:r>
      <w:r>
        <w:rPr>
          <w:lang w:val="ru-RU" w:eastAsia="ru-RU"/>
        </w:rPr>
        <w:t>сь к спине и мягко вернуло меня обратно.</w:t>
      </w:r>
    </w:p>
    <w:p w:rsidR="004510DA" w:rsidRDefault="00AA18CD">
      <w:r>
        <w:rPr>
          <w:lang w:val="ru-RU" w:eastAsia="ru-RU"/>
        </w:rPr>
        <w:t>Я лежал, глядя в потолок, и не верил в предательство.</w:t>
      </w:r>
    </w:p>
    <w:p w:rsidR="004510DA" w:rsidRDefault="00AA18CD">
      <w:r>
        <w:rPr>
          <w:lang w:val="ru-RU" w:eastAsia="ru-RU"/>
        </w:rPr>
        <w:t>— Агу, — сказал я ему сурово.</w:t>
      </w:r>
    </w:p>
    <w:p w:rsidR="004510DA" w:rsidRDefault="00AA18CD">
      <w:r>
        <w:rPr>
          <w:lang w:val="ru-RU" w:eastAsia="ru-RU"/>
        </w:rPr>
        <w:t>Край подогнулся у моего плеча.</w:t>
      </w:r>
    </w:p>
    <w:p w:rsidR="004510DA" w:rsidRDefault="00AA18CD">
      <w:r>
        <w:rPr>
          <w:lang w:val="ru-RU" w:eastAsia="ru-RU"/>
        </w:rPr>
        <w:t>— Гу.</w:t>
      </w:r>
    </w:p>
    <w:p w:rsidR="004510DA" w:rsidRDefault="00AA18CD">
      <w:r>
        <w:rPr>
          <w:lang w:val="ru-RU" w:eastAsia="ru-RU"/>
        </w:rPr>
        <w:t>Он поправил мне ноги.</w:t>
      </w:r>
    </w:p>
    <w:p w:rsidR="004510DA" w:rsidRDefault="00AA18CD">
      <w:r>
        <w:rPr>
          <w:lang w:val="ru-RU" w:eastAsia="ru-RU"/>
        </w:rPr>
        <w:t>Переговоры зашли в тупик.</w:t>
      </w:r>
    </w:p>
    <w:p w:rsidR="004510DA" w:rsidRDefault="00AA18CD">
      <w:r>
        <w:rPr>
          <w:lang w:val="ru-RU" w:eastAsia="ru-RU"/>
        </w:rPr>
        <w:lastRenderedPageBreak/>
        <w:t>Я попытался снова. Одеяло снова поймало меня в</w:t>
      </w:r>
      <w:r>
        <w:rPr>
          <w:lang w:val="ru-RU" w:eastAsia="ru-RU"/>
        </w:rPr>
        <w:t xml:space="preserve"> середине переворота и устроило ровно, безопасно и совершенно неправильно.</w:t>
      </w:r>
    </w:p>
    <w:p w:rsidR="004510DA" w:rsidRDefault="00AA18CD">
      <w:r>
        <w:rPr>
          <w:lang w:val="ru-RU" w:eastAsia="ru-RU"/>
        </w:rPr>
        <w:t>Тогда я ухватил его за край и потянул вниз.</w:t>
      </w:r>
    </w:p>
    <w:p w:rsidR="004510DA" w:rsidRDefault="00AA18CD">
      <w:r>
        <w:rPr>
          <w:lang w:val="ru-RU" w:eastAsia="ru-RU"/>
        </w:rPr>
        <w:t>— Не.</w:t>
      </w:r>
    </w:p>
    <w:p w:rsidR="004510DA" w:rsidRDefault="00AA18CD">
      <w:r>
        <w:rPr>
          <w:lang w:val="ru-RU" w:eastAsia="ru-RU"/>
        </w:rPr>
        <w:t>Это было первое слово, которое я произнёс почти намеренно. Получилось не очень убедительно: язык не слушался, а к концу звука я заб</w:t>
      </w:r>
      <w:r>
        <w:rPr>
          <w:lang w:val="ru-RU" w:eastAsia="ru-RU"/>
        </w:rPr>
        <w:t>ыл закрыть рот.</w:t>
      </w:r>
    </w:p>
    <w:p w:rsidR="004510DA" w:rsidRDefault="00AA18CD">
      <w:r>
        <w:rPr>
          <w:lang w:val="ru-RU" w:eastAsia="ru-RU"/>
        </w:rPr>
        <w:t>Одеяло замерло.</w:t>
      </w:r>
    </w:p>
    <w:p w:rsidR="004510DA" w:rsidRDefault="00AA18CD">
      <w:r>
        <w:rPr>
          <w:lang w:val="ru-RU" w:eastAsia="ru-RU"/>
        </w:rPr>
        <w:t>Я поднял руку, насколько смог, повернул её в сторону и всем телом показал, чего хочу.</w:t>
      </w:r>
    </w:p>
    <w:p w:rsidR="004510DA" w:rsidRDefault="00AA18CD">
      <w:r>
        <w:rPr>
          <w:lang w:val="ru-RU" w:eastAsia="ru-RU"/>
        </w:rPr>
        <w:t>На этот раз ткань не вернула меня сразу. Складка осталась у спины, словно готовая подхватить, но позволила плечу пройти дальше.</w:t>
      </w:r>
    </w:p>
    <w:p w:rsidR="004510DA" w:rsidRDefault="00AA18CD">
      <w:r>
        <w:rPr>
          <w:lang w:val="ru-RU" w:eastAsia="ru-RU"/>
        </w:rPr>
        <w:t xml:space="preserve">Я </w:t>
      </w:r>
      <w:r>
        <w:rPr>
          <w:lang w:val="ru-RU" w:eastAsia="ru-RU"/>
        </w:rPr>
        <w:t>толкнулся пяткой.</w:t>
      </w:r>
    </w:p>
    <w:p w:rsidR="004510DA" w:rsidRDefault="00AA18CD">
      <w:r>
        <w:rPr>
          <w:lang w:val="ru-RU" w:eastAsia="ru-RU"/>
        </w:rPr>
        <w:t>Мир качнулся.</w:t>
      </w:r>
    </w:p>
    <w:p w:rsidR="004510DA" w:rsidRDefault="00AA18CD">
      <w:r>
        <w:rPr>
          <w:lang w:val="ru-RU" w:eastAsia="ru-RU"/>
        </w:rPr>
        <w:t>Потолок уехал в сторону, бортик встал вертикально, а под щекой оказалась простыня.</w:t>
      </w:r>
    </w:p>
    <w:p w:rsidR="004510DA" w:rsidRDefault="00AA18CD">
      <w:r>
        <w:rPr>
          <w:lang w:val="ru-RU" w:eastAsia="ru-RU"/>
        </w:rPr>
        <w:t>Я лежал на животе.</w:t>
      </w:r>
    </w:p>
    <w:p w:rsidR="004510DA" w:rsidRDefault="00AA18CD">
      <w:r>
        <w:rPr>
          <w:lang w:val="ru-RU" w:eastAsia="ru-RU"/>
        </w:rPr>
        <w:t>Сам.</w:t>
      </w:r>
    </w:p>
    <w:p w:rsidR="004510DA" w:rsidRDefault="00AA18CD">
      <w:r>
        <w:rPr>
          <w:lang w:val="ru-RU" w:eastAsia="ru-RU"/>
        </w:rPr>
        <w:t>Лёгкие сдавило. Голова стала неподъёмной. Правая рука застряла под грудью, нос упёрся в ткань, и в новой победной поз</w:t>
      </w:r>
      <w:r>
        <w:rPr>
          <w:lang w:val="ru-RU" w:eastAsia="ru-RU"/>
        </w:rPr>
        <w:t>е было невозможно нормально дышать.</w:t>
      </w:r>
    </w:p>
    <w:p w:rsidR="004510DA" w:rsidRDefault="00AA18CD">
      <w:r>
        <w:rPr>
          <w:lang w:val="ru-RU" w:eastAsia="ru-RU"/>
        </w:rPr>
        <w:t>Но несколько мгновений я был самым счастливым человеком в доме.</w:t>
      </w:r>
    </w:p>
    <w:p w:rsidR="004510DA" w:rsidRDefault="00AA18CD">
      <w:r>
        <w:rPr>
          <w:lang w:val="ru-RU" w:eastAsia="ru-RU"/>
        </w:rPr>
        <w:t>Потом пришлось звать Мирану.</w:t>
      </w:r>
    </w:p>
    <w:p w:rsidR="004510DA" w:rsidRDefault="00AA18CD">
      <w:r>
        <w:rPr>
          <w:lang w:val="ru-RU" w:eastAsia="ru-RU"/>
        </w:rPr>
        <w:t>Она прибежала, перевернула меня и долго проверяла, всё ли в порядке. Я улыбался ей так широко, как умел.</w:t>
      </w:r>
    </w:p>
    <w:p w:rsidR="004510DA" w:rsidRDefault="00AA18CD">
      <w:r>
        <w:rPr>
          <w:lang w:val="ru-RU" w:eastAsia="ru-RU"/>
        </w:rPr>
        <w:t>— Ты чего радуешься? —</w:t>
      </w:r>
      <w:r>
        <w:rPr>
          <w:lang w:val="ru-RU" w:eastAsia="ru-RU"/>
        </w:rPr>
        <w:t xml:space="preserve"> спросила она. — Испугал меня и радуется.</w:t>
      </w:r>
    </w:p>
    <w:p w:rsidR="004510DA" w:rsidRDefault="00AA18CD">
      <w:r>
        <w:rPr>
          <w:lang w:val="ru-RU" w:eastAsia="ru-RU"/>
        </w:rPr>
        <w:t>Я снова показал поворот головой.</w:t>
      </w:r>
    </w:p>
    <w:p w:rsidR="004510DA" w:rsidRDefault="00AA18CD">
      <w:r>
        <w:rPr>
          <w:lang w:val="ru-RU" w:eastAsia="ru-RU"/>
        </w:rPr>
        <w:t>Мирана решила, что я тянусь к её волосам, и дала мне медную прядь. Я схватил её обеими руками.</w:t>
      </w:r>
    </w:p>
    <w:p w:rsidR="004510DA" w:rsidRDefault="00AA18CD">
      <w:r>
        <w:rPr>
          <w:lang w:val="ru-RU" w:eastAsia="ru-RU"/>
        </w:rPr>
        <w:t>Объяснение своей великой победы пришлось отложить.</w:t>
      </w:r>
    </w:p>
    <w:p w:rsidR="004510DA" w:rsidRDefault="00AA18CD">
      <w:pPr>
        <w:pStyle w:val="SceneBreak"/>
      </w:pPr>
      <w:r>
        <w:rPr>
          <w:lang w:val="ru-RU" w:eastAsia="ru-RU"/>
        </w:rPr>
        <w:lastRenderedPageBreak/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После переворота стало ясно</w:t>
      </w:r>
      <w:r>
        <w:rPr>
          <w:lang w:val="ru-RU" w:eastAsia="ru-RU"/>
        </w:rPr>
        <w:t>: одной ловкости недостаточно. Мне требовалась сила.</w:t>
      </w:r>
    </w:p>
    <w:p w:rsidR="004510DA" w:rsidRDefault="00AA18CD">
      <w:r>
        <w:rPr>
          <w:lang w:val="ru-RU" w:eastAsia="ru-RU"/>
        </w:rPr>
        <w:t>Ларс садился одним движением. Мирана поднималась с низкой скамьи, держа меня на руках. Даже одеяло могло собраться складками и подтянуть собственный край.</w:t>
      </w:r>
    </w:p>
    <w:p w:rsidR="004510DA" w:rsidRDefault="00AA18CD">
      <w:r>
        <w:rPr>
          <w:lang w:val="ru-RU" w:eastAsia="ru-RU"/>
        </w:rPr>
        <w:t xml:space="preserve">Только я лежал на спине, как </w:t>
      </w:r>
      <w:r>
        <w:rPr>
          <w:lang w:val="ru-RU" w:eastAsia="ru-RU"/>
        </w:rPr>
        <w:t>перевёрнутая черепаха.</w:t>
      </w:r>
    </w:p>
    <w:p w:rsidR="004510DA" w:rsidRDefault="00AA18CD">
      <w:r>
        <w:rPr>
          <w:lang w:val="ru-RU" w:eastAsia="ru-RU"/>
        </w:rPr>
        <w:t>Так начался Пресс великого младенца.</w:t>
      </w:r>
    </w:p>
    <w:p w:rsidR="004510DA" w:rsidRDefault="00AA18CD">
      <w:r>
        <w:rPr>
          <w:lang w:val="ru-RU" w:eastAsia="ru-RU"/>
        </w:rPr>
        <w:t>Название было хорошим. Само упражнение — нет.</w:t>
      </w:r>
    </w:p>
    <w:p w:rsidR="004510DA" w:rsidRDefault="00AA18CD">
      <w:r>
        <w:rPr>
          <w:lang w:val="ru-RU" w:eastAsia="ru-RU"/>
        </w:rPr>
        <w:t>Я прижимал подбородок к груди, напрягал живот и пытался подняться. Голова отрывалась от простыни. Иногда следом соглашались плечи. Дальше всё тело нач</w:t>
      </w:r>
      <w:r>
        <w:rPr>
          <w:lang w:val="ru-RU" w:eastAsia="ru-RU"/>
        </w:rPr>
        <w:t>инало дрожать, будто я удерживал на себе крышу, и падало обратно.</w:t>
      </w:r>
    </w:p>
    <w:p w:rsidR="004510DA" w:rsidRDefault="00AA18CD">
      <w:r>
        <w:rPr>
          <w:lang w:val="ru-RU" w:eastAsia="ru-RU"/>
        </w:rPr>
        <w:t>Одеяло быстро поняло правила. Оно оборачивало складками мои колени, не давая ногам разъезжаться, и собиралось под затылком мягким валиком. Помощь была полезной. Признавать это я не собирался</w:t>
      </w:r>
      <w:r>
        <w:rPr>
          <w:lang w:val="ru-RU" w:eastAsia="ru-RU"/>
        </w:rPr>
        <w:t>.</w:t>
      </w:r>
    </w:p>
    <w:p w:rsidR="004510DA" w:rsidRDefault="00AA18CD">
      <w:r>
        <w:rPr>
          <w:lang w:val="ru-RU" w:eastAsia="ru-RU"/>
        </w:rPr>
        <w:t>На четвёртой попытке в комнату вошла Мирана.</w:t>
      </w:r>
    </w:p>
    <w:p w:rsidR="004510DA" w:rsidRDefault="00AA18CD">
      <w:r>
        <w:rPr>
          <w:lang w:val="ru-RU" w:eastAsia="ru-RU"/>
        </w:rPr>
        <w:t>Я как раз поднял голову на высоту, которую считал значительной.</w:t>
      </w:r>
    </w:p>
    <w:p w:rsidR="004510DA" w:rsidRDefault="00AA18CD">
      <w:r>
        <w:rPr>
          <w:lang w:val="ru-RU" w:eastAsia="ru-RU"/>
        </w:rPr>
        <w:t>Она поставила корзину на пол и замерла.</w:t>
      </w:r>
    </w:p>
    <w:p w:rsidR="004510DA" w:rsidRDefault="00AA18CD">
      <w:r>
        <w:rPr>
          <w:lang w:val="ru-RU" w:eastAsia="ru-RU"/>
        </w:rPr>
        <w:t>Я напрягся ещё сильнее. Перед глазами потемнело. Подбородок задрожал. Плечи оторвались от простыни — совс</w:t>
      </w:r>
      <w:r>
        <w:rPr>
          <w:lang w:val="ru-RU" w:eastAsia="ru-RU"/>
        </w:rPr>
        <w:t>ем немного, но я почувствовал это ясно.</w:t>
      </w:r>
    </w:p>
    <w:p w:rsidR="004510DA" w:rsidRDefault="00AA18CD">
      <w:r>
        <w:rPr>
          <w:lang w:val="ru-RU" w:eastAsia="ru-RU"/>
        </w:rPr>
        <w:t>Новый рубеж.</w:t>
      </w:r>
    </w:p>
    <w:p w:rsidR="004510DA" w:rsidRDefault="00AA18CD">
      <w:r>
        <w:rPr>
          <w:lang w:val="ru-RU" w:eastAsia="ru-RU"/>
        </w:rPr>
        <w:t>Мирана рассмеялась.</w:t>
      </w:r>
    </w:p>
    <w:p w:rsidR="004510DA" w:rsidRDefault="00AA18CD">
      <w:r>
        <w:rPr>
          <w:lang w:val="ru-RU" w:eastAsia="ru-RU"/>
        </w:rPr>
        <w:t>— Ларс, иди посмотри. У нас тут страшная борьба.</w:t>
      </w:r>
    </w:p>
    <w:p w:rsidR="004510DA" w:rsidRDefault="00AA18CD">
      <w:r>
        <w:rPr>
          <w:lang w:val="ru-RU" w:eastAsia="ru-RU"/>
        </w:rPr>
        <w:t>Я рухнул на одеяло.</w:t>
      </w:r>
    </w:p>
    <w:p w:rsidR="004510DA" w:rsidRDefault="00AA18CD">
      <w:r>
        <w:rPr>
          <w:lang w:val="ru-RU" w:eastAsia="ru-RU"/>
        </w:rPr>
        <w:t>Ларс заглянул через её плечо.</w:t>
      </w:r>
    </w:p>
    <w:p w:rsidR="004510DA" w:rsidRDefault="00AA18CD">
      <w:r>
        <w:rPr>
          <w:lang w:val="ru-RU" w:eastAsia="ru-RU"/>
        </w:rPr>
        <w:t>— Кто побеждает?</w:t>
      </w:r>
    </w:p>
    <w:p w:rsidR="004510DA" w:rsidRDefault="00AA18CD">
      <w:r>
        <w:rPr>
          <w:lang w:val="ru-RU" w:eastAsia="ru-RU"/>
        </w:rPr>
        <w:t>— Пока кроватка.</w:t>
      </w:r>
    </w:p>
    <w:p w:rsidR="004510DA" w:rsidRDefault="00AA18CD">
      <w:r>
        <w:rPr>
          <w:lang w:val="ru-RU" w:eastAsia="ru-RU"/>
        </w:rPr>
        <w:t>— Сильный противник.</w:t>
      </w:r>
    </w:p>
    <w:p w:rsidR="004510DA" w:rsidRDefault="00AA18CD">
      <w:r>
        <w:rPr>
          <w:lang w:val="ru-RU" w:eastAsia="ru-RU"/>
        </w:rPr>
        <w:t xml:space="preserve">Они не заметили, что я </w:t>
      </w:r>
      <w:r>
        <w:rPr>
          <w:lang w:val="ru-RU" w:eastAsia="ru-RU"/>
        </w:rPr>
        <w:t>поднял плечи.</w:t>
      </w:r>
    </w:p>
    <w:p w:rsidR="004510DA" w:rsidRDefault="00AA18CD">
      <w:r>
        <w:rPr>
          <w:lang w:val="ru-RU" w:eastAsia="ru-RU"/>
        </w:rPr>
        <w:t>Ни один из них.</w:t>
      </w:r>
    </w:p>
    <w:p w:rsidR="004510DA" w:rsidRDefault="00AA18CD">
      <w:r>
        <w:rPr>
          <w:lang w:val="ru-RU" w:eastAsia="ru-RU"/>
        </w:rPr>
        <w:lastRenderedPageBreak/>
        <w:t>Я смотрел на потолок и чувствовал, как внутри разрастается торжество. Взрослые могли смеяться сколько угодно. Утром двигалась только голова. Теперь поднялись плечи. Я стал сильнее за один день, и это было доказано.</w:t>
      </w:r>
    </w:p>
    <w:p w:rsidR="004510DA" w:rsidRDefault="00AA18CD">
      <w:r>
        <w:rPr>
          <w:lang w:val="ru-RU" w:eastAsia="ru-RU"/>
        </w:rPr>
        <w:t>На всякий с</w:t>
      </w:r>
      <w:r>
        <w:rPr>
          <w:lang w:val="ru-RU" w:eastAsia="ru-RU"/>
        </w:rPr>
        <w:t>лучай я повторил движение.</w:t>
      </w:r>
    </w:p>
    <w:p w:rsidR="004510DA" w:rsidRDefault="00AA18CD">
      <w:r>
        <w:rPr>
          <w:lang w:val="ru-RU" w:eastAsia="ru-RU"/>
        </w:rPr>
        <w:t>Не получилось.</w:t>
      </w:r>
    </w:p>
    <w:p w:rsidR="004510DA" w:rsidRDefault="00AA18CD">
      <w:r>
        <w:rPr>
          <w:lang w:val="ru-RU" w:eastAsia="ru-RU"/>
        </w:rPr>
        <w:t>Всё равно доказано.</w:t>
      </w:r>
    </w:p>
    <w:p w:rsidR="004510DA" w:rsidRDefault="00AA18CD">
      <w:r>
        <w:rPr>
          <w:lang w:val="ru-RU" w:eastAsia="ru-RU"/>
        </w:rPr>
        <w:t>Мирана наклонилась, поцеловала меня в лоб и сказала:</w:t>
      </w:r>
    </w:p>
    <w:p w:rsidR="004510DA" w:rsidRDefault="00AA18CD">
      <w:r>
        <w:rPr>
          <w:lang w:val="ru-RU" w:eastAsia="ru-RU"/>
        </w:rPr>
        <w:t>— Старательный мой.</w:t>
      </w:r>
    </w:p>
    <w:p w:rsidR="004510DA" w:rsidRDefault="00AA18CD">
      <w:r>
        <w:rPr>
          <w:lang w:val="ru-RU" w:eastAsia="ru-RU"/>
        </w:rPr>
        <w:t>Этого оказалось достаточно, чтобы простить ей смех.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Палочка появилась у меня благодаря первому сложному разговору</w:t>
      </w:r>
      <w:r>
        <w:rPr>
          <w:lang w:val="ru-RU" w:eastAsia="ru-RU"/>
        </w:rPr>
        <w:t xml:space="preserve"> с родителями.</w:t>
      </w:r>
    </w:p>
    <w:p w:rsidR="004510DA" w:rsidRDefault="00AA18CD">
      <w:r>
        <w:rPr>
          <w:lang w:val="ru-RU" w:eastAsia="ru-RU"/>
        </w:rPr>
        <w:t>Она лежала на столе — гладкая, светлая, длиной от моей ладони до локтя. Мирана использовала её, чтобы подвешивать над кроваткой маленькие деревянные фигурки, но в то утро сняла игрушки и забыла палочку у края.</w:t>
      </w:r>
    </w:p>
    <w:p w:rsidR="004510DA" w:rsidRDefault="00AA18CD">
      <w:r>
        <w:rPr>
          <w:lang w:val="ru-RU" w:eastAsia="ru-RU"/>
        </w:rPr>
        <w:t>Я хотел её получить.</w:t>
      </w:r>
    </w:p>
    <w:p w:rsidR="004510DA" w:rsidRDefault="00AA18CD">
      <w:r>
        <w:rPr>
          <w:lang w:val="ru-RU" w:eastAsia="ru-RU"/>
        </w:rPr>
        <w:t xml:space="preserve">Сначала я </w:t>
      </w:r>
      <w:r>
        <w:rPr>
          <w:lang w:val="ru-RU" w:eastAsia="ru-RU"/>
        </w:rPr>
        <w:t>посмотрел на палочку. Потом на Мирану. Потом снова на палочку.</w:t>
      </w:r>
    </w:p>
    <w:p w:rsidR="004510DA" w:rsidRDefault="00AA18CD">
      <w:r>
        <w:rPr>
          <w:lang w:val="ru-RU" w:eastAsia="ru-RU"/>
        </w:rPr>
        <w:t>Мирана дала мне тряпичного зверя с длинными ушами.</w:t>
      </w:r>
    </w:p>
    <w:p w:rsidR="004510DA" w:rsidRDefault="00AA18CD">
      <w:r>
        <w:rPr>
          <w:lang w:val="ru-RU" w:eastAsia="ru-RU"/>
        </w:rPr>
        <w:t>Я отбросил зверя и показал на стол всей рукой.</w:t>
      </w:r>
    </w:p>
    <w:p w:rsidR="004510DA" w:rsidRDefault="00AA18CD">
      <w:r>
        <w:rPr>
          <w:lang w:val="ru-RU" w:eastAsia="ru-RU"/>
        </w:rPr>
        <w:t>Она решила, что я хочу есть.</w:t>
      </w:r>
    </w:p>
    <w:p w:rsidR="004510DA" w:rsidRDefault="00AA18CD">
      <w:r>
        <w:rPr>
          <w:lang w:val="ru-RU" w:eastAsia="ru-RU"/>
        </w:rPr>
        <w:t>Я поел.</w:t>
      </w:r>
    </w:p>
    <w:p w:rsidR="004510DA" w:rsidRDefault="00AA18CD">
      <w:r>
        <w:rPr>
          <w:lang w:val="ru-RU" w:eastAsia="ru-RU"/>
        </w:rPr>
        <w:t>Это несколько ослабило решимость, но не изменило цель.</w:t>
      </w:r>
    </w:p>
    <w:p w:rsidR="004510DA" w:rsidRDefault="00AA18CD">
      <w:r>
        <w:rPr>
          <w:lang w:val="ru-RU" w:eastAsia="ru-RU"/>
        </w:rPr>
        <w:t>Пос</w:t>
      </w:r>
      <w:r>
        <w:rPr>
          <w:lang w:val="ru-RU" w:eastAsia="ru-RU"/>
        </w:rPr>
        <w:t>ле еды я снова вытянул руку к столу.</w:t>
      </w:r>
    </w:p>
    <w:p w:rsidR="004510DA" w:rsidRDefault="00AA18CD">
      <w:r>
        <w:rPr>
          <w:lang w:val="ru-RU" w:eastAsia="ru-RU"/>
        </w:rPr>
        <w:t>— Там? — спросила Мирана.</w:t>
      </w:r>
    </w:p>
    <w:p w:rsidR="004510DA" w:rsidRDefault="00AA18CD">
      <w:r>
        <w:rPr>
          <w:lang w:val="ru-RU" w:eastAsia="ru-RU"/>
        </w:rPr>
        <w:t>— Д-д…</w:t>
      </w:r>
    </w:p>
    <w:p w:rsidR="004510DA" w:rsidRDefault="00AA18CD">
      <w:r>
        <w:rPr>
          <w:lang w:val="ru-RU" w:eastAsia="ru-RU"/>
        </w:rPr>
        <w:t>Она взяла деревянную фигурку.</w:t>
      </w:r>
    </w:p>
    <w:p w:rsidR="004510DA" w:rsidRDefault="00AA18CD">
      <w:r>
        <w:rPr>
          <w:lang w:val="ru-RU" w:eastAsia="ru-RU"/>
        </w:rPr>
        <w:t>Я нахмурился.</w:t>
      </w:r>
    </w:p>
    <w:p w:rsidR="004510DA" w:rsidRDefault="00AA18CD">
      <w:r>
        <w:rPr>
          <w:lang w:val="ru-RU" w:eastAsia="ru-RU"/>
        </w:rPr>
        <w:t>— Не эту?</w:t>
      </w:r>
    </w:p>
    <w:p w:rsidR="004510DA" w:rsidRDefault="00AA18CD">
      <w:r>
        <w:rPr>
          <w:lang w:val="ru-RU" w:eastAsia="ru-RU"/>
        </w:rPr>
        <w:t>— Дай.</w:t>
      </w:r>
    </w:p>
    <w:p w:rsidR="004510DA" w:rsidRDefault="00AA18CD">
      <w:r>
        <w:rPr>
          <w:lang w:val="ru-RU" w:eastAsia="ru-RU"/>
        </w:rPr>
        <w:t>Слово получилось мягким и мокрым, но узнаваемым.</w:t>
      </w:r>
    </w:p>
    <w:p w:rsidR="004510DA" w:rsidRDefault="00AA18CD">
      <w:r>
        <w:rPr>
          <w:lang w:val="ru-RU" w:eastAsia="ru-RU"/>
        </w:rPr>
        <w:lastRenderedPageBreak/>
        <w:t>Мирана застыла с игрушкой в руке. Из соседней комнаты выглянул Ларс.</w:t>
      </w:r>
    </w:p>
    <w:p w:rsidR="004510DA" w:rsidRDefault="00AA18CD">
      <w:r>
        <w:rPr>
          <w:lang w:val="ru-RU" w:eastAsia="ru-RU"/>
        </w:rPr>
        <w:t xml:space="preserve">— Он </w:t>
      </w:r>
      <w:r>
        <w:rPr>
          <w:lang w:val="ru-RU" w:eastAsia="ru-RU"/>
        </w:rPr>
        <w:t>сказал «дай»?</w:t>
      </w:r>
    </w:p>
    <w:p w:rsidR="004510DA" w:rsidRDefault="00AA18CD">
      <w:r>
        <w:rPr>
          <w:lang w:val="ru-RU" w:eastAsia="ru-RU"/>
        </w:rPr>
        <w:t>— Он сказал «да-а».</w:t>
      </w:r>
    </w:p>
    <w:p w:rsidR="004510DA" w:rsidRDefault="00AA18CD">
      <w:r>
        <w:rPr>
          <w:lang w:val="ru-RU" w:eastAsia="ru-RU"/>
        </w:rPr>
        <w:t>— Я слышал «дай».</w:t>
      </w:r>
    </w:p>
    <w:p w:rsidR="004510DA" w:rsidRDefault="00AA18CD">
      <w:r>
        <w:rPr>
          <w:lang w:val="ru-RU" w:eastAsia="ru-RU"/>
        </w:rPr>
        <w:t>Я снова указал на стол.</w:t>
      </w:r>
    </w:p>
    <w:p w:rsidR="004510DA" w:rsidRDefault="00AA18CD">
      <w:r>
        <w:rPr>
          <w:lang w:val="ru-RU" w:eastAsia="ru-RU"/>
        </w:rPr>
        <w:t>— Дай.</w:t>
      </w:r>
    </w:p>
    <w:p w:rsidR="004510DA" w:rsidRDefault="00AA18CD">
      <w:r>
        <w:rPr>
          <w:lang w:val="ru-RU" w:eastAsia="ru-RU"/>
        </w:rPr>
        <w:t>На этот раз оба повернулись в нужную сторону.</w:t>
      </w:r>
    </w:p>
    <w:p w:rsidR="004510DA" w:rsidRDefault="00AA18CD">
      <w:r>
        <w:rPr>
          <w:lang w:val="ru-RU" w:eastAsia="ru-RU"/>
        </w:rPr>
        <w:t>Палочку мне всё-таки выдали — после того как Мирана осмотрела её, потёрла тканью, проверила гладкость и предупредила Ларса, что</w:t>
      </w:r>
      <w:r>
        <w:rPr>
          <w:lang w:val="ru-RU" w:eastAsia="ru-RU"/>
        </w:rPr>
        <w:t xml:space="preserve"> он отвечает за последствия.</w:t>
      </w:r>
    </w:p>
    <w:p w:rsidR="004510DA" w:rsidRDefault="00AA18CD">
      <w:r>
        <w:rPr>
          <w:lang w:val="ru-RU" w:eastAsia="ru-RU"/>
        </w:rPr>
        <w:t>Последствием стала тренировка.</w:t>
      </w:r>
    </w:p>
    <w:p w:rsidR="004510DA" w:rsidRDefault="00AA18CD">
      <w:r>
        <w:rPr>
          <w:lang w:val="ru-RU" w:eastAsia="ru-RU"/>
        </w:rPr>
        <w:t>Я лёг на спину, взял снаряд двумя руками и поднял над грудью.</w:t>
      </w:r>
    </w:p>
    <w:p w:rsidR="004510DA" w:rsidRDefault="00AA18CD">
      <w:r>
        <w:rPr>
          <w:lang w:val="ru-RU" w:eastAsia="ru-RU"/>
        </w:rPr>
        <w:t>Палочка была лёгкой, пока её держал кто-то другой. В моих руках она превратилась в бревно. Запястья дрожали, локти расходились, один к</w:t>
      </w:r>
      <w:r>
        <w:rPr>
          <w:lang w:val="ru-RU" w:eastAsia="ru-RU"/>
        </w:rPr>
        <w:t>онец всё время заваливался вниз. Одеяло подняло по складке с каждой стороны и не позволяло деревяшке упасть мне на лицо.</w:t>
      </w:r>
    </w:p>
    <w:p w:rsidR="004510DA" w:rsidRDefault="00AA18CD">
      <w:r>
        <w:rPr>
          <w:lang w:val="ru-RU" w:eastAsia="ru-RU"/>
        </w:rPr>
        <w:t>Я выжал палочку вверх один раз.</w:t>
      </w:r>
    </w:p>
    <w:p w:rsidR="004510DA" w:rsidRDefault="00AA18CD">
      <w:r>
        <w:rPr>
          <w:lang w:val="ru-RU" w:eastAsia="ru-RU"/>
        </w:rPr>
        <w:t>Опустил.</w:t>
      </w:r>
    </w:p>
    <w:p w:rsidR="004510DA" w:rsidRDefault="00AA18CD">
      <w:r>
        <w:rPr>
          <w:lang w:val="ru-RU" w:eastAsia="ru-RU"/>
        </w:rPr>
        <w:t>Второй раз оказался хуже первого, но тоже состоялся.</w:t>
      </w:r>
    </w:p>
    <w:p w:rsidR="004510DA" w:rsidRDefault="00AA18CD">
      <w:r>
        <w:rPr>
          <w:lang w:val="ru-RU" w:eastAsia="ru-RU"/>
        </w:rPr>
        <w:t>На третьем руки разошлись, одеяло поймало</w:t>
      </w:r>
      <w:r>
        <w:rPr>
          <w:lang w:val="ru-RU" w:eastAsia="ru-RU"/>
        </w:rPr>
        <w:t xml:space="preserve"> снаряд и без всякого уважения завернуло его в складку.</w:t>
      </w:r>
    </w:p>
    <w:p w:rsidR="004510DA" w:rsidRDefault="00AA18CD">
      <w:r>
        <w:rPr>
          <w:lang w:val="ru-RU" w:eastAsia="ru-RU"/>
        </w:rPr>
        <w:t>— Дай, — потребовал я.</w:t>
      </w:r>
    </w:p>
    <w:p w:rsidR="004510DA" w:rsidRDefault="00AA18CD">
      <w:r>
        <w:rPr>
          <w:lang w:val="ru-RU" w:eastAsia="ru-RU"/>
        </w:rPr>
        <w:t>Одеяло подтянулось до самого подбородка.</w:t>
      </w:r>
    </w:p>
    <w:p w:rsidR="004510DA" w:rsidRDefault="00AA18CD">
      <w:r>
        <w:rPr>
          <w:lang w:val="ru-RU" w:eastAsia="ru-RU"/>
        </w:rPr>
        <w:t>— Дай.</w:t>
      </w:r>
    </w:p>
    <w:p w:rsidR="004510DA" w:rsidRDefault="00AA18CD">
      <w:r>
        <w:rPr>
          <w:lang w:val="ru-RU" w:eastAsia="ru-RU"/>
        </w:rPr>
        <w:t>Край накрыл мою правую руку.</w:t>
      </w:r>
    </w:p>
    <w:p w:rsidR="004510DA" w:rsidRDefault="00AA18CD">
      <w:r>
        <w:rPr>
          <w:lang w:val="ru-RU" w:eastAsia="ru-RU"/>
        </w:rPr>
        <w:t>— Не спать.</w:t>
      </w:r>
    </w:p>
    <w:p w:rsidR="004510DA" w:rsidRDefault="00AA18CD">
      <w:r>
        <w:rPr>
          <w:lang w:val="ru-RU" w:eastAsia="ru-RU"/>
        </w:rPr>
        <w:t>Я услышал собственные слова, удивился, что сумел соединить два, и уснул раньше, чем успе</w:t>
      </w:r>
      <w:r>
        <w:rPr>
          <w:lang w:val="ru-RU" w:eastAsia="ru-RU"/>
        </w:rPr>
        <w:t>л этим погордиться.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Сидеть я научился не в один день.</w:t>
      </w:r>
    </w:p>
    <w:p w:rsidR="004510DA" w:rsidRDefault="00AA18CD">
      <w:r>
        <w:rPr>
          <w:lang w:val="ru-RU" w:eastAsia="ru-RU"/>
        </w:rPr>
        <w:lastRenderedPageBreak/>
        <w:t xml:space="preserve">Сначала мир просто перестал падать набок всякий раз, когда Мирана поддерживала меня за талию. Потом я смог удержаться между подушками. Потом подушки стали не нужны, если не смотреть </w:t>
      </w:r>
      <w:r>
        <w:rPr>
          <w:lang w:val="ru-RU" w:eastAsia="ru-RU"/>
        </w:rPr>
        <w:t>слишком резко вверх и не тянуться за предметом, который лежал дальше разумного.</w:t>
      </w:r>
    </w:p>
    <w:p w:rsidR="004510DA" w:rsidRDefault="00AA18CD">
      <w:r>
        <w:rPr>
          <w:lang w:val="ru-RU" w:eastAsia="ru-RU"/>
        </w:rPr>
        <w:t>Последнее условие делало умение почти бесполезным.</w:t>
      </w:r>
    </w:p>
    <w:p w:rsidR="004510DA" w:rsidRDefault="00AA18CD">
      <w:r>
        <w:rPr>
          <w:lang w:val="ru-RU" w:eastAsia="ru-RU"/>
        </w:rPr>
        <w:t>Все интересные предметы лежали дальше разумного.</w:t>
      </w:r>
    </w:p>
    <w:p w:rsidR="004510DA" w:rsidRDefault="00AA18CD">
      <w:r>
        <w:rPr>
          <w:lang w:val="ru-RU" w:eastAsia="ru-RU"/>
        </w:rPr>
        <w:t>Я полз к ним. Сначала живот оставался на месте, а руки и ноги совершали мног</w:t>
      </w:r>
      <w:r>
        <w:rPr>
          <w:lang w:val="ru-RU" w:eastAsia="ru-RU"/>
        </w:rPr>
        <w:t>о впечатляющих, но бессмысленных движений. Потом мне удалось сдвинуться на половину ладони.</w:t>
      </w:r>
    </w:p>
    <w:p w:rsidR="004510DA" w:rsidRDefault="00AA18CD">
      <w:r>
        <w:rPr>
          <w:lang w:val="ru-RU" w:eastAsia="ru-RU"/>
        </w:rPr>
        <w:t>Ларс в это время чинил ремень у окна. Он не заметил ничего.</w:t>
      </w:r>
    </w:p>
    <w:p w:rsidR="004510DA" w:rsidRDefault="00AA18CD">
      <w:r>
        <w:rPr>
          <w:lang w:val="ru-RU" w:eastAsia="ru-RU"/>
        </w:rPr>
        <w:t>Я замер, проверяя расстояние до игрушки. Оно действительно уменьшилось.</w:t>
      </w:r>
    </w:p>
    <w:p w:rsidR="004510DA" w:rsidRDefault="00AA18CD">
      <w:r>
        <w:rPr>
          <w:lang w:val="ru-RU" w:eastAsia="ru-RU"/>
        </w:rPr>
        <w:t>Половина ладони.</w:t>
      </w:r>
    </w:p>
    <w:p w:rsidR="004510DA" w:rsidRDefault="00AA18CD">
      <w:r>
        <w:rPr>
          <w:lang w:val="ru-RU" w:eastAsia="ru-RU"/>
        </w:rPr>
        <w:t>Самостоятельно.</w:t>
      </w:r>
    </w:p>
    <w:p w:rsidR="004510DA" w:rsidRDefault="00AA18CD">
      <w:r>
        <w:rPr>
          <w:lang w:val="ru-RU" w:eastAsia="ru-RU"/>
        </w:rPr>
        <w:t>Я победно ударил по простыне.</w:t>
      </w:r>
    </w:p>
    <w:p w:rsidR="004510DA" w:rsidRDefault="00AA18CD">
      <w:r>
        <w:rPr>
          <w:lang w:val="ru-RU" w:eastAsia="ru-RU"/>
        </w:rPr>
        <w:t>Ларс поднял голову.</w:t>
      </w:r>
    </w:p>
    <w:p w:rsidR="004510DA" w:rsidRDefault="00AA18CD">
      <w:r>
        <w:rPr>
          <w:lang w:val="ru-RU" w:eastAsia="ru-RU"/>
        </w:rPr>
        <w:t>— Что, Ник?</w:t>
      </w:r>
    </w:p>
    <w:p w:rsidR="004510DA" w:rsidRDefault="00AA18CD">
      <w:r>
        <w:rPr>
          <w:lang w:val="ru-RU" w:eastAsia="ru-RU"/>
        </w:rPr>
        <w:t>Я показал на себя, потом назад, на оставшееся пустым место.</w:t>
      </w:r>
    </w:p>
    <w:p w:rsidR="004510DA" w:rsidRDefault="00AA18CD">
      <w:r>
        <w:rPr>
          <w:lang w:val="ru-RU" w:eastAsia="ru-RU"/>
        </w:rPr>
        <w:t>Он подошёл и передвинул игрушку ближе.</w:t>
      </w:r>
    </w:p>
    <w:p w:rsidR="004510DA" w:rsidRDefault="00AA18CD">
      <w:r>
        <w:rPr>
          <w:lang w:val="ru-RU" w:eastAsia="ru-RU"/>
        </w:rPr>
        <w:t>— Держи.</w:t>
      </w:r>
    </w:p>
    <w:p w:rsidR="004510DA" w:rsidRDefault="00AA18CD">
      <w:r>
        <w:rPr>
          <w:lang w:val="ru-RU" w:eastAsia="ru-RU"/>
        </w:rPr>
        <w:t>Взрослые обладали удивительной способностью уничтожать великие достижения добрыми нам</w:t>
      </w:r>
      <w:r>
        <w:rPr>
          <w:lang w:val="ru-RU" w:eastAsia="ru-RU"/>
        </w:rPr>
        <w:t>ерениями.</w:t>
      </w:r>
    </w:p>
    <w:p w:rsidR="004510DA" w:rsidRDefault="00AA18CD">
      <w:r>
        <w:rPr>
          <w:lang w:val="ru-RU" w:eastAsia="ru-RU"/>
        </w:rPr>
        <w:t>Я взял игрушку, потому что она всё равно была нужна, но праздновать продолжил про себя.</w:t>
      </w:r>
    </w:p>
    <w:p w:rsidR="004510DA" w:rsidRDefault="00AA18CD">
      <w:r>
        <w:rPr>
          <w:lang w:val="ru-RU" w:eastAsia="ru-RU"/>
        </w:rPr>
        <w:t xml:space="preserve">Через некоторое время половина ладони превратилась в ладонь, потом — в две. Однажды я добрался от середины кроватки до бортика, не </w:t>
      </w:r>
      <w:r>
        <w:rPr>
          <w:lang w:val="ru-RU" w:eastAsia="ru-RU"/>
        </w:rPr>
        <w:t>перевернувшись случайно на спину.</w:t>
      </w:r>
    </w:p>
    <w:p w:rsidR="004510DA" w:rsidRDefault="00AA18CD">
      <w:r>
        <w:rPr>
          <w:lang w:val="ru-RU" w:eastAsia="ru-RU"/>
        </w:rPr>
        <w:t>Граница мира оказалась перед самым лицом.</w:t>
      </w:r>
    </w:p>
    <w:p w:rsidR="004510DA" w:rsidRDefault="00AA18CD">
      <w:r>
        <w:rPr>
          <w:lang w:val="ru-RU" w:eastAsia="ru-RU"/>
        </w:rPr>
        <w:t>Я схватился за планки и подтянулся на колени.</w:t>
      </w:r>
    </w:p>
    <w:p w:rsidR="004510DA" w:rsidRDefault="00AA18CD">
      <w:r>
        <w:rPr>
          <w:lang w:val="ru-RU" w:eastAsia="ru-RU"/>
        </w:rPr>
        <w:t>Одеяло немедленно обернулось вокруг пояса.</w:t>
      </w:r>
    </w:p>
    <w:p w:rsidR="004510DA" w:rsidRDefault="00AA18CD">
      <w:r>
        <w:rPr>
          <w:lang w:val="ru-RU" w:eastAsia="ru-RU"/>
        </w:rPr>
        <w:t>— Не мешай, — сказал я.</w:t>
      </w:r>
    </w:p>
    <w:p w:rsidR="004510DA" w:rsidRDefault="00AA18CD">
      <w:r>
        <w:rPr>
          <w:lang w:val="ru-RU" w:eastAsia="ru-RU"/>
        </w:rPr>
        <w:t>Ткань натянулась.</w:t>
      </w:r>
    </w:p>
    <w:p w:rsidR="004510DA" w:rsidRDefault="00AA18CD">
      <w:r>
        <w:rPr>
          <w:lang w:val="ru-RU" w:eastAsia="ru-RU"/>
        </w:rPr>
        <w:t>— Я только посмотрю.</w:t>
      </w:r>
    </w:p>
    <w:p w:rsidR="004510DA" w:rsidRDefault="00AA18CD">
      <w:r>
        <w:rPr>
          <w:lang w:val="ru-RU" w:eastAsia="ru-RU"/>
        </w:rPr>
        <w:lastRenderedPageBreak/>
        <w:t>Одеяло не поверило.</w:t>
      </w:r>
    </w:p>
    <w:p w:rsidR="004510DA" w:rsidRDefault="00AA18CD">
      <w:r>
        <w:rPr>
          <w:lang w:val="ru-RU" w:eastAsia="ru-RU"/>
        </w:rPr>
        <w:t>Я постуч</w:t>
      </w:r>
      <w:r>
        <w:rPr>
          <w:lang w:val="ru-RU" w:eastAsia="ru-RU"/>
        </w:rPr>
        <w:t>ал ладонью по краю, указал наверх, потом за бортик. Смысл был очевиден: подняться, увидеть комнату, вернуться.</w:t>
      </w:r>
    </w:p>
    <w:p w:rsidR="004510DA" w:rsidRDefault="00AA18CD">
      <w:r>
        <w:rPr>
          <w:lang w:val="ru-RU" w:eastAsia="ru-RU"/>
        </w:rPr>
        <w:t>Край одеяла дважды хлопнул меня по животу и затянулся крепче.</w:t>
      </w:r>
    </w:p>
    <w:p w:rsidR="004510DA" w:rsidRDefault="00AA18CD">
      <w:r>
        <w:rPr>
          <w:lang w:val="ru-RU" w:eastAsia="ru-RU"/>
        </w:rPr>
        <w:t>— Один раз.</w:t>
      </w:r>
    </w:p>
    <w:p w:rsidR="004510DA" w:rsidRDefault="00AA18CD">
      <w:r>
        <w:rPr>
          <w:lang w:val="ru-RU" w:eastAsia="ru-RU"/>
        </w:rPr>
        <w:t>Ткань уложила меня обратно.</w:t>
      </w:r>
    </w:p>
    <w:p w:rsidR="004510DA" w:rsidRDefault="00AA18CD">
      <w:r>
        <w:rPr>
          <w:lang w:val="ru-RU" w:eastAsia="ru-RU"/>
        </w:rPr>
        <w:t>Так я понял, что у одеяла есть мнение. И эт</w:t>
      </w:r>
      <w:r>
        <w:rPr>
          <w:lang w:val="ru-RU" w:eastAsia="ru-RU"/>
        </w:rPr>
        <w:t>о мнение почти всегда совпадало с самым скучным решением.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О существовании магии я тогда знал только из слов.</w:t>
      </w:r>
    </w:p>
    <w:p w:rsidR="004510DA" w:rsidRDefault="00AA18CD">
      <w:r>
        <w:rPr>
          <w:lang w:val="ru-RU" w:eastAsia="ru-RU"/>
        </w:rPr>
        <w:t xml:space="preserve">Мирана говорила о линиях, свойствах, тепле и свете. Иногда за дверью мастерской что-то тихо звенело. Ларс приносил вещи, которые она </w:t>
      </w:r>
      <w:r>
        <w:rPr>
          <w:lang w:val="ru-RU" w:eastAsia="ru-RU"/>
        </w:rPr>
        <w:t>велела не трогать. Мне объясняли, что я маленький, и закрывали дверь.</w:t>
      </w:r>
    </w:p>
    <w:p w:rsidR="004510DA" w:rsidRDefault="00AA18CD">
      <w:r>
        <w:rPr>
          <w:lang w:val="ru-RU" w:eastAsia="ru-RU"/>
        </w:rPr>
        <w:t>Закрытые двери и запреты действовали на меня одинаково: немедленно делали всё за ними необходимым.</w:t>
      </w:r>
    </w:p>
    <w:p w:rsidR="004510DA" w:rsidRDefault="00AA18CD">
      <w:r>
        <w:rPr>
          <w:lang w:val="ru-RU" w:eastAsia="ru-RU"/>
        </w:rPr>
        <w:t>Однажды я услышал, как Мирана сказала:</w:t>
      </w:r>
    </w:p>
    <w:p w:rsidR="004510DA" w:rsidRDefault="00AA18CD">
      <w:r>
        <w:rPr>
          <w:lang w:val="ru-RU" w:eastAsia="ru-RU"/>
        </w:rPr>
        <w:t>— Если линия держится, должен появиться свет.</w:t>
      </w:r>
    </w:p>
    <w:p w:rsidR="004510DA" w:rsidRDefault="00AA18CD">
      <w:r>
        <w:rPr>
          <w:lang w:val="ru-RU" w:eastAsia="ru-RU"/>
        </w:rPr>
        <w:t>Эт</w:t>
      </w:r>
      <w:r>
        <w:rPr>
          <w:lang w:val="ru-RU" w:eastAsia="ru-RU"/>
        </w:rPr>
        <w:t>ого было достаточно.</w:t>
      </w:r>
    </w:p>
    <w:p w:rsidR="004510DA" w:rsidRDefault="00AA18CD">
      <w:r>
        <w:rPr>
          <w:lang w:val="ru-RU" w:eastAsia="ru-RU"/>
        </w:rPr>
        <w:t>Я сел, положил левую ладонь на колено и сосредоточился на правой.</w:t>
      </w:r>
    </w:p>
    <w:p w:rsidR="004510DA" w:rsidRDefault="00AA18CD">
      <w:r>
        <w:rPr>
          <w:lang w:val="ru-RU" w:eastAsia="ru-RU"/>
        </w:rPr>
        <w:t>Свет.</w:t>
      </w:r>
    </w:p>
    <w:p w:rsidR="004510DA" w:rsidRDefault="00AA18CD">
      <w:r>
        <w:rPr>
          <w:lang w:val="ru-RU" w:eastAsia="ru-RU"/>
        </w:rPr>
        <w:t>Ничего.</w:t>
      </w:r>
    </w:p>
    <w:p w:rsidR="004510DA" w:rsidRDefault="00AA18CD">
      <w:r>
        <w:rPr>
          <w:lang w:val="ru-RU" w:eastAsia="ru-RU"/>
        </w:rPr>
        <w:t>Я выпрямил пальцы.</w:t>
      </w:r>
    </w:p>
    <w:p w:rsidR="004510DA" w:rsidRDefault="00AA18CD">
      <w:r>
        <w:rPr>
          <w:lang w:val="ru-RU" w:eastAsia="ru-RU"/>
        </w:rPr>
        <w:t>Свет.</w:t>
      </w:r>
    </w:p>
    <w:p w:rsidR="004510DA" w:rsidRDefault="00AA18CD">
      <w:r>
        <w:rPr>
          <w:lang w:val="ru-RU" w:eastAsia="ru-RU"/>
        </w:rPr>
        <w:t>Ладонь осталась обычной: розовой, маленькой и слегка липкой после каши.</w:t>
      </w:r>
    </w:p>
    <w:p w:rsidR="004510DA" w:rsidRDefault="00AA18CD">
      <w:r>
        <w:rPr>
          <w:lang w:val="ru-RU" w:eastAsia="ru-RU"/>
        </w:rPr>
        <w:t>Возможно, требовалось произнести команду.</w:t>
      </w:r>
    </w:p>
    <w:p w:rsidR="004510DA" w:rsidRDefault="00AA18CD">
      <w:r>
        <w:rPr>
          <w:lang w:val="ru-RU" w:eastAsia="ru-RU"/>
        </w:rPr>
        <w:t>— Сет.</w:t>
      </w:r>
    </w:p>
    <w:p w:rsidR="004510DA" w:rsidRDefault="00AA18CD">
      <w:r>
        <w:rPr>
          <w:lang w:val="ru-RU" w:eastAsia="ru-RU"/>
        </w:rPr>
        <w:t>Одеяло ше</w:t>
      </w:r>
      <w:r>
        <w:rPr>
          <w:lang w:val="ru-RU" w:eastAsia="ru-RU"/>
        </w:rPr>
        <w:t>вельнулось у ног.</w:t>
      </w:r>
    </w:p>
    <w:p w:rsidR="004510DA" w:rsidRDefault="00AA18CD">
      <w:r>
        <w:rPr>
          <w:lang w:val="ru-RU" w:eastAsia="ru-RU"/>
        </w:rPr>
        <w:t>— Не тебе.</w:t>
      </w:r>
    </w:p>
    <w:p w:rsidR="004510DA" w:rsidRDefault="00AA18CD">
      <w:r>
        <w:rPr>
          <w:lang w:val="ru-RU" w:eastAsia="ru-RU"/>
        </w:rPr>
        <w:lastRenderedPageBreak/>
        <w:t>Я свёл пальцы вместе, потом раскрыл. Мирана иногда делала руками быстрые точные движения, когда работала. Повторить их я не мог, поэтому изобрёл собственное: ткнул ладонь указательным пальцем и резко повернул кисть.</w:t>
      </w:r>
    </w:p>
    <w:p w:rsidR="004510DA" w:rsidRDefault="00AA18CD">
      <w:r>
        <w:rPr>
          <w:lang w:val="ru-RU" w:eastAsia="ru-RU"/>
        </w:rPr>
        <w:t>Палец попал</w:t>
      </w:r>
      <w:r>
        <w:rPr>
          <w:lang w:val="ru-RU" w:eastAsia="ru-RU"/>
        </w:rPr>
        <w:t xml:space="preserve"> в щёку.</w:t>
      </w:r>
    </w:p>
    <w:p w:rsidR="004510DA" w:rsidRDefault="00AA18CD">
      <w:r>
        <w:rPr>
          <w:lang w:val="ru-RU" w:eastAsia="ru-RU"/>
        </w:rPr>
        <w:t>Свет не появился.</w:t>
      </w:r>
    </w:p>
    <w:p w:rsidR="004510DA" w:rsidRDefault="00AA18CD">
      <w:r>
        <w:rPr>
          <w:lang w:val="ru-RU" w:eastAsia="ru-RU"/>
        </w:rPr>
        <w:t>Зато стало ясно, что мир не принимает приказы только потому, что я их понимаю.</w:t>
      </w:r>
    </w:p>
    <w:p w:rsidR="004510DA" w:rsidRDefault="00AA18CD">
      <w:r>
        <w:rPr>
          <w:lang w:val="ru-RU" w:eastAsia="ru-RU"/>
        </w:rPr>
        <w:t>Это было неприятное открытие. Но не окончательное поражение.</w:t>
      </w:r>
    </w:p>
    <w:p w:rsidR="004510DA" w:rsidRDefault="00AA18CD">
      <w:r>
        <w:rPr>
          <w:lang w:val="ru-RU" w:eastAsia="ru-RU"/>
        </w:rPr>
        <w:t>Если Мирана умела заставить линию светиться, значит, существовал способ. Нужно было увиде</w:t>
      </w:r>
      <w:r>
        <w:rPr>
          <w:lang w:val="ru-RU" w:eastAsia="ru-RU"/>
        </w:rPr>
        <w:t>ть его, запомнить и повторить.</w:t>
      </w:r>
    </w:p>
    <w:p w:rsidR="004510DA" w:rsidRDefault="00AA18CD">
      <w:r>
        <w:rPr>
          <w:lang w:val="ru-RU" w:eastAsia="ru-RU"/>
        </w:rPr>
        <w:t>Для этого требовалось выбраться из кроватки.</w:t>
      </w:r>
    </w:p>
    <w:p w:rsidR="004510DA" w:rsidRDefault="00AA18CD">
      <w:r>
        <w:rPr>
          <w:lang w:val="ru-RU" w:eastAsia="ru-RU"/>
        </w:rPr>
        <w:t>Все мои цели снова сошлись у бортика.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Первый побег я назначил на середину дня.</w:t>
      </w:r>
    </w:p>
    <w:p w:rsidR="004510DA" w:rsidRDefault="00AA18CD">
      <w:r>
        <w:rPr>
          <w:lang w:val="ru-RU" w:eastAsia="ru-RU"/>
        </w:rPr>
        <w:t>Мирана работала неподалёку. Ларс ушёл. Я был сыт, бодр и уже умел вставать, держась за планки</w:t>
      </w:r>
      <w:r>
        <w:rPr>
          <w:lang w:val="ru-RU" w:eastAsia="ru-RU"/>
        </w:rPr>
        <w:t>. За бортиком стоял сундук — слишком далеко, чтобы наступить на него, но достаточно близко, чтобы представить путь. Дальше виднелась скамья, потом стол, а за столом — дверь мастерской.</w:t>
      </w:r>
    </w:p>
    <w:p w:rsidR="004510DA" w:rsidRDefault="00AA18CD">
      <w:r>
        <w:rPr>
          <w:lang w:val="ru-RU" w:eastAsia="ru-RU"/>
        </w:rPr>
        <w:t>План не учитывал, что я ещё не умел ходить.</w:t>
      </w:r>
    </w:p>
    <w:p w:rsidR="004510DA" w:rsidRDefault="00AA18CD">
      <w:r>
        <w:rPr>
          <w:lang w:val="ru-RU" w:eastAsia="ru-RU"/>
        </w:rPr>
        <w:t xml:space="preserve">В тот момент это </w:t>
      </w:r>
      <w:r>
        <w:rPr>
          <w:lang w:val="ru-RU" w:eastAsia="ru-RU"/>
        </w:rPr>
        <w:t>казалось мелочью, которую можно решить позже.</w:t>
      </w:r>
    </w:p>
    <w:p w:rsidR="004510DA" w:rsidRDefault="00AA18CD">
      <w:r>
        <w:rPr>
          <w:lang w:val="ru-RU" w:eastAsia="ru-RU"/>
        </w:rPr>
        <w:t>Я поднялся. Одеяло лежало спокойно, прикрывая ноги. Я заранее погладил его край.</w:t>
      </w:r>
    </w:p>
    <w:p w:rsidR="004510DA" w:rsidRDefault="00AA18CD">
      <w:r>
        <w:rPr>
          <w:lang w:val="ru-RU" w:eastAsia="ru-RU"/>
        </w:rPr>
        <w:t>— Спать, — сказал я и указал на подушку.</w:t>
      </w:r>
    </w:p>
    <w:p w:rsidR="004510DA" w:rsidRDefault="00AA18CD">
      <w:r>
        <w:rPr>
          <w:lang w:val="ru-RU" w:eastAsia="ru-RU"/>
        </w:rPr>
        <w:t>Ткань не ответила.</w:t>
      </w:r>
    </w:p>
    <w:p w:rsidR="004510DA" w:rsidRDefault="00AA18CD">
      <w:r>
        <w:rPr>
          <w:lang w:val="ru-RU" w:eastAsia="ru-RU"/>
        </w:rPr>
        <w:t>— Я тут.</w:t>
      </w:r>
    </w:p>
    <w:p w:rsidR="004510DA" w:rsidRDefault="00AA18CD">
      <w:r>
        <w:rPr>
          <w:lang w:val="ru-RU" w:eastAsia="ru-RU"/>
        </w:rPr>
        <w:t>Это было почти правдой.</w:t>
      </w:r>
    </w:p>
    <w:p w:rsidR="004510DA" w:rsidRDefault="00AA18CD">
      <w:r>
        <w:rPr>
          <w:lang w:val="ru-RU" w:eastAsia="ru-RU"/>
        </w:rPr>
        <w:lastRenderedPageBreak/>
        <w:t>Я подтянулся выше. Верхняя планка пр</w:t>
      </w:r>
      <w:r>
        <w:rPr>
          <w:lang w:val="ru-RU" w:eastAsia="ru-RU"/>
        </w:rPr>
        <w:t>ишлась к груди. Чтобы перебраться через неё, требовалось поднять одну ногу, зацепиться коленом и перенести вес вперёд.</w:t>
      </w:r>
    </w:p>
    <w:p w:rsidR="004510DA" w:rsidRDefault="00AA18CD">
      <w:r>
        <w:rPr>
          <w:lang w:val="ru-RU" w:eastAsia="ru-RU"/>
        </w:rPr>
        <w:t>Первую часть я выполнил блестяще.</w:t>
      </w:r>
    </w:p>
    <w:p w:rsidR="004510DA" w:rsidRDefault="00AA18CD">
      <w:r>
        <w:rPr>
          <w:lang w:val="ru-RU" w:eastAsia="ru-RU"/>
        </w:rPr>
        <w:t>Нога поднялась.</w:t>
      </w:r>
    </w:p>
    <w:p w:rsidR="004510DA" w:rsidRDefault="00AA18CD">
      <w:r>
        <w:rPr>
          <w:lang w:val="ru-RU" w:eastAsia="ru-RU"/>
        </w:rPr>
        <w:t>Колено легло на край.</w:t>
      </w:r>
    </w:p>
    <w:p w:rsidR="004510DA" w:rsidRDefault="00AA18CD">
      <w:r>
        <w:rPr>
          <w:lang w:val="ru-RU" w:eastAsia="ru-RU"/>
        </w:rPr>
        <w:t>Я увидел пол.</w:t>
      </w:r>
    </w:p>
    <w:p w:rsidR="004510DA" w:rsidRDefault="00AA18CD">
      <w:r>
        <w:rPr>
          <w:lang w:val="ru-RU" w:eastAsia="ru-RU"/>
        </w:rPr>
        <w:t>Он оказался очень далеко.</w:t>
      </w:r>
    </w:p>
    <w:p w:rsidR="004510DA" w:rsidRDefault="00AA18CD">
      <w:r>
        <w:rPr>
          <w:lang w:val="ru-RU" w:eastAsia="ru-RU"/>
        </w:rPr>
        <w:t>Намного дальше, чем с рук</w:t>
      </w:r>
      <w:r>
        <w:rPr>
          <w:lang w:val="ru-RU" w:eastAsia="ru-RU"/>
        </w:rPr>
        <w:t xml:space="preserve"> Мираны.</w:t>
      </w:r>
    </w:p>
    <w:p w:rsidR="004510DA" w:rsidRDefault="00AA18CD">
      <w:r>
        <w:rPr>
          <w:lang w:val="ru-RU" w:eastAsia="ru-RU"/>
        </w:rPr>
        <w:t>Мои пальцы вспотели. Грудь скользнула по дереву. Свободная нога оторвалась от матраса, и в один страшный миг я повис животом на бортике, не имея возможности двинуться ни вперёд, ни назад.</w:t>
      </w:r>
    </w:p>
    <w:p w:rsidR="004510DA" w:rsidRDefault="00AA18CD">
      <w:r>
        <w:rPr>
          <w:lang w:val="ru-RU" w:eastAsia="ru-RU"/>
        </w:rPr>
        <w:t>План закончился.</w:t>
      </w:r>
    </w:p>
    <w:p w:rsidR="004510DA" w:rsidRDefault="00AA18CD">
      <w:r>
        <w:rPr>
          <w:lang w:val="ru-RU" w:eastAsia="ru-RU"/>
        </w:rPr>
        <w:t>Я вдохнул, чтобы позвать мать.</w:t>
      </w:r>
    </w:p>
    <w:p w:rsidR="004510DA" w:rsidRDefault="00AA18CD">
      <w:r>
        <w:rPr>
          <w:lang w:val="ru-RU" w:eastAsia="ru-RU"/>
        </w:rPr>
        <w:t>Одеяло взме</w:t>
      </w:r>
      <w:r>
        <w:rPr>
          <w:lang w:val="ru-RU" w:eastAsia="ru-RU"/>
        </w:rPr>
        <w:t>тнулось раньше.</w:t>
      </w:r>
    </w:p>
    <w:p w:rsidR="004510DA" w:rsidRDefault="00AA18CD">
      <w:r>
        <w:rPr>
          <w:lang w:val="ru-RU" w:eastAsia="ru-RU"/>
        </w:rPr>
        <w:t>Один край обхватил меня под грудью, второй зацепился за планку. Ткань натянулась, удерживая мой вес. Потом медленно, рывками потянула назад.</w:t>
      </w:r>
    </w:p>
    <w:p w:rsidR="004510DA" w:rsidRDefault="00AA18CD">
      <w:r>
        <w:rPr>
          <w:lang w:val="ru-RU" w:eastAsia="ru-RU"/>
        </w:rPr>
        <w:t>Колено соскользнуло. Я испугался, зажмурился и упал.</w:t>
      </w:r>
    </w:p>
    <w:p w:rsidR="004510DA" w:rsidRDefault="00AA18CD">
      <w:r>
        <w:rPr>
          <w:lang w:val="ru-RU" w:eastAsia="ru-RU"/>
        </w:rPr>
        <w:t>Не на пол.</w:t>
      </w:r>
    </w:p>
    <w:p w:rsidR="004510DA" w:rsidRDefault="00AA18CD">
      <w:r>
        <w:rPr>
          <w:lang w:val="ru-RU" w:eastAsia="ru-RU"/>
        </w:rPr>
        <w:t>На несколько плотных слоёв ткани вн</w:t>
      </w:r>
      <w:r>
        <w:rPr>
          <w:lang w:val="ru-RU" w:eastAsia="ru-RU"/>
        </w:rPr>
        <w:t>утри кроватки.</w:t>
      </w:r>
    </w:p>
    <w:p w:rsidR="004510DA" w:rsidRDefault="00AA18CD">
      <w:r>
        <w:rPr>
          <w:lang w:val="ru-RU" w:eastAsia="ru-RU"/>
        </w:rPr>
        <w:t>Воздух вышибло из груди, но боли не было. Одеяло сразу завернуло меня целиком, прижало руки к бокам и подтянуло край до подбородка.</w:t>
      </w:r>
    </w:p>
    <w:p w:rsidR="004510DA" w:rsidRDefault="00AA18CD">
      <w:r>
        <w:rPr>
          <w:lang w:val="ru-RU" w:eastAsia="ru-RU"/>
        </w:rPr>
        <w:t>— Пусти, — прошептал я.</w:t>
      </w:r>
    </w:p>
    <w:p w:rsidR="004510DA" w:rsidRDefault="00AA18CD">
      <w:r>
        <w:rPr>
          <w:lang w:val="ru-RU" w:eastAsia="ru-RU"/>
        </w:rPr>
        <w:t>Оно затянулось крепче.</w:t>
      </w:r>
    </w:p>
    <w:p w:rsidR="004510DA" w:rsidRDefault="00AA18CD">
      <w:r>
        <w:rPr>
          <w:lang w:val="ru-RU" w:eastAsia="ru-RU"/>
        </w:rPr>
        <w:t>— Я почти смог.</w:t>
      </w:r>
    </w:p>
    <w:p w:rsidR="004510DA" w:rsidRDefault="00AA18CD">
      <w:r>
        <w:rPr>
          <w:lang w:val="ru-RU" w:eastAsia="ru-RU"/>
        </w:rPr>
        <w:t>Край лёг мне на лоб.</w:t>
      </w:r>
    </w:p>
    <w:p w:rsidR="004510DA" w:rsidRDefault="00AA18CD">
      <w:r>
        <w:rPr>
          <w:lang w:val="ru-RU" w:eastAsia="ru-RU"/>
        </w:rPr>
        <w:t>— Я бы не упал.</w:t>
      </w:r>
    </w:p>
    <w:p w:rsidR="004510DA" w:rsidRDefault="00AA18CD">
      <w:r>
        <w:rPr>
          <w:lang w:val="ru-RU" w:eastAsia="ru-RU"/>
        </w:rPr>
        <w:t>Одеяло зн</w:t>
      </w:r>
      <w:r>
        <w:rPr>
          <w:lang w:val="ru-RU" w:eastAsia="ru-RU"/>
        </w:rPr>
        <w:t>ало правду и не собиралось быть вежливым.</w:t>
      </w:r>
    </w:p>
    <w:p w:rsidR="004510DA" w:rsidRDefault="00AA18CD">
      <w:r>
        <w:rPr>
          <w:lang w:val="ru-RU" w:eastAsia="ru-RU"/>
        </w:rPr>
        <w:t>Мирана вошла через несколько мгновений. Она увидела меня плотно завёрнутым посреди кроватки и улыбнулась.</w:t>
      </w:r>
    </w:p>
    <w:p w:rsidR="004510DA" w:rsidRDefault="00AA18CD">
      <w:r>
        <w:rPr>
          <w:lang w:val="ru-RU" w:eastAsia="ru-RU"/>
        </w:rPr>
        <w:t>— Опять воевали?</w:t>
      </w:r>
    </w:p>
    <w:p w:rsidR="004510DA" w:rsidRDefault="00AA18CD">
      <w:r>
        <w:rPr>
          <w:lang w:val="ru-RU" w:eastAsia="ru-RU"/>
        </w:rPr>
        <w:lastRenderedPageBreak/>
        <w:t>— Оно.</w:t>
      </w:r>
    </w:p>
    <w:p w:rsidR="004510DA" w:rsidRDefault="00AA18CD">
      <w:r>
        <w:rPr>
          <w:lang w:val="ru-RU" w:eastAsia="ru-RU"/>
        </w:rPr>
        <w:t>— Конечно, оно. А ты совершенно ни при чём.</w:t>
      </w:r>
    </w:p>
    <w:p w:rsidR="004510DA" w:rsidRDefault="00AA18CD">
      <w:r>
        <w:rPr>
          <w:lang w:val="ru-RU" w:eastAsia="ru-RU"/>
        </w:rPr>
        <w:t>Я показал на бортик.</w:t>
      </w:r>
    </w:p>
    <w:p w:rsidR="004510DA" w:rsidRDefault="00AA18CD">
      <w:r>
        <w:rPr>
          <w:lang w:val="ru-RU" w:eastAsia="ru-RU"/>
        </w:rPr>
        <w:t xml:space="preserve">Мирана </w:t>
      </w:r>
      <w:r>
        <w:rPr>
          <w:lang w:val="ru-RU" w:eastAsia="ru-RU"/>
        </w:rPr>
        <w:t>посмотрела на сбитую простыню, на мою голую пятку, всё ещё лежавшую слишком близко к верхней планке, и улыбаться перестала.</w:t>
      </w:r>
    </w:p>
    <w:p w:rsidR="004510DA" w:rsidRDefault="00AA18CD">
      <w:r>
        <w:rPr>
          <w:lang w:val="ru-RU" w:eastAsia="ru-RU"/>
        </w:rPr>
        <w:t>Она подняла меня, крепко прижала к себе и некоторое время молчала.</w:t>
      </w:r>
    </w:p>
    <w:p w:rsidR="004510DA" w:rsidRDefault="00AA18CD">
      <w:r>
        <w:rPr>
          <w:lang w:val="ru-RU" w:eastAsia="ru-RU"/>
        </w:rPr>
        <w:t>— Смотреть комнату нужно со мной, — наконец сказала она. — Понима</w:t>
      </w:r>
      <w:r>
        <w:rPr>
          <w:lang w:val="ru-RU" w:eastAsia="ru-RU"/>
        </w:rPr>
        <w:t>ешь?</w:t>
      </w:r>
    </w:p>
    <w:p w:rsidR="004510DA" w:rsidRDefault="00AA18CD">
      <w:r>
        <w:rPr>
          <w:lang w:val="ru-RU" w:eastAsia="ru-RU"/>
        </w:rPr>
        <w:t>— Сам.</w:t>
      </w:r>
    </w:p>
    <w:p w:rsidR="004510DA" w:rsidRDefault="00AA18CD">
      <w:r>
        <w:rPr>
          <w:lang w:val="ru-RU" w:eastAsia="ru-RU"/>
        </w:rPr>
        <w:t>— Сам — когда научишься спускаться.</w:t>
      </w:r>
    </w:p>
    <w:p w:rsidR="004510DA" w:rsidRDefault="00AA18CD">
      <w:r>
        <w:rPr>
          <w:lang w:val="ru-RU" w:eastAsia="ru-RU"/>
        </w:rPr>
        <w:t>Я насупился.</w:t>
      </w:r>
    </w:p>
    <w:p w:rsidR="004510DA" w:rsidRDefault="00AA18CD">
      <w:r>
        <w:rPr>
          <w:lang w:val="ru-RU" w:eastAsia="ru-RU"/>
        </w:rPr>
        <w:t>— Граница не всегда враг, Ник.</w:t>
      </w:r>
    </w:p>
    <w:p w:rsidR="004510DA" w:rsidRDefault="00AA18CD">
      <w:r>
        <w:rPr>
          <w:lang w:val="ru-RU" w:eastAsia="ru-RU"/>
        </w:rPr>
        <w:t>Смысл слов я понял. Согласиться не смог.</w:t>
      </w:r>
    </w:p>
    <w:p w:rsidR="004510DA" w:rsidRDefault="00AA18CD">
      <w:r>
        <w:rPr>
          <w:lang w:val="ru-RU" w:eastAsia="ru-RU"/>
        </w:rPr>
        <w:t>Если граница не была врагом, почему она не пропускала меня туда, куда я хотел?</w:t>
      </w:r>
    </w:p>
    <w:p w:rsidR="004510DA" w:rsidRDefault="00AA18CD">
      <w:r>
        <w:rPr>
          <w:lang w:val="ru-RU" w:eastAsia="ru-RU"/>
        </w:rPr>
        <w:t xml:space="preserve">Мирана отнесла меня к столу и посадила себе </w:t>
      </w:r>
      <w:r>
        <w:rPr>
          <w:lang w:val="ru-RU" w:eastAsia="ru-RU"/>
        </w:rPr>
        <w:t>на колени. Отсюда была видна вся комната: печь, окно, сундук, полки и дверь мастерской. Я получил именно то, чего добивался, но не тем способом, который выбрал.</w:t>
      </w:r>
    </w:p>
    <w:p w:rsidR="004510DA" w:rsidRDefault="00AA18CD">
      <w:r>
        <w:rPr>
          <w:lang w:val="ru-RU" w:eastAsia="ru-RU"/>
        </w:rPr>
        <w:t>Это немного портило победу.</w:t>
      </w:r>
    </w:p>
    <w:p w:rsidR="004510DA" w:rsidRDefault="00AA18CD">
      <w:r>
        <w:rPr>
          <w:lang w:val="ru-RU" w:eastAsia="ru-RU"/>
        </w:rPr>
        <w:t xml:space="preserve">Одеяло осталось в кроватке. Его край свисал между планками и </w:t>
      </w:r>
      <w:r>
        <w:rPr>
          <w:lang w:val="ru-RU" w:eastAsia="ru-RU"/>
        </w:rPr>
        <w:t>выглядел самым обычным.</w:t>
      </w:r>
    </w:p>
    <w:p w:rsidR="004510DA" w:rsidRDefault="00AA18CD">
      <w:r>
        <w:rPr>
          <w:lang w:val="ru-RU" w:eastAsia="ru-RU"/>
        </w:rPr>
        <w:t>Я показал ему кулак.</w:t>
      </w:r>
    </w:p>
    <w:p w:rsidR="004510DA" w:rsidRDefault="00AA18CD">
      <w:r>
        <w:rPr>
          <w:lang w:val="ru-RU" w:eastAsia="ru-RU"/>
        </w:rPr>
        <w:t>Ткань медленно втянула свисающую складку внутрь.</w:t>
      </w:r>
    </w:p>
    <w:p w:rsidR="004510DA" w:rsidRDefault="00AA18CD">
      <w:r>
        <w:rPr>
          <w:lang w:val="ru-RU" w:eastAsia="ru-RU"/>
        </w:rPr>
        <w:t>Побег не удался. Ладонь не засветилась. До двери мастерской я так и не добрался.</w:t>
      </w:r>
    </w:p>
    <w:p w:rsidR="004510DA" w:rsidRDefault="00AA18CD">
      <w:r>
        <w:rPr>
          <w:lang w:val="ru-RU" w:eastAsia="ru-RU"/>
        </w:rPr>
        <w:t>Зато я научился переворачиваться, сидеть, ползать, просить палочку и вставать у б</w:t>
      </w:r>
      <w:r>
        <w:rPr>
          <w:lang w:val="ru-RU" w:eastAsia="ru-RU"/>
        </w:rPr>
        <w:t>ортика. Несколько месяцев назад мне принадлежало одно случайно удачное движение. Теперь я мог сам выбрать цель и хотя бы начать к ней путь.</w:t>
      </w:r>
    </w:p>
    <w:p w:rsidR="004510DA" w:rsidRDefault="00AA18CD">
      <w:r>
        <w:rPr>
          <w:lang w:val="ru-RU" w:eastAsia="ru-RU"/>
        </w:rPr>
        <w:t>Этого было мало.</w:t>
      </w:r>
    </w:p>
    <w:p w:rsidR="004510DA" w:rsidRDefault="00AA18CD">
      <w:r>
        <w:rPr>
          <w:lang w:val="ru-RU" w:eastAsia="ru-RU"/>
        </w:rPr>
        <w:t>Но бортик больше не казался краем мира.</w:t>
      </w:r>
    </w:p>
    <w:p w:rsidR="004510DA" w:rsidRDefault="00AA18CD">
      <w:r>
        <w:rPr>
          <w:lang w:val="ru-RU" w:eastAsia="ru-RU"/>
        </w:rPr>
        <w:lastRenderedPageBreak/>
        <w:t>Он был всего лишь следующей задачей.</w:t>
      </w:r>
    </w:p>
    <w:p w:rsidR="004510DA" w:rsidRDefault="00AA18CD">
      <w:r>
        <w:br w:type="page"/>
      </w:r>
    </w:p>
    <w:p w:rsidR="004510DA" w:rsidRDefault="00AA18CD">
      <w:pPr>
        <w:pStyle w:val="1"/>
      </w:pPr>
      <w:bookmarkStart w:id="3" w:name="chapter_03"/>
      <w:r>
        <w:rPr>
          <w:rFonts w:ascii="Times New Roman" w:eastAsia="Times New Roman" w:hAnsi="Times New Roman" w:cs="Times New Roman"/>
          <w:lang w:val="ru-RU" w:eastAsia="ru-RU"/>
        </w:rPr>
        <w:lastRenderedPageBreak/>
        <w:t>Глава 3. Световой бу</w:t>
      </w:r>
      <w:r>
        <w:rPr>
          <w:rFonts w:ascii="Times New Roman" w:eastAsia="Times New Roman" w:hAnsi="Times New Roman" w:cs="Times New Roman"/>
          <w:lang w:val="ru-RU" w:eastAsia="ru-RU"/>
        </w:rPr>
        <w:t>тон</w:t>
      </w:r>
      <w:bookmarkEnd w:id="3"/>
    </w:p>
    <w:p w:rsidR="004510DA" w:rsidRDefault="00AA18CD">
      <w:pPr>
        <w:ind w:firstLine="0"/>
      </w:pPr>
      <w:r>
        <w:rPr>
          <w:lang w:val="ru-RU" w:eastAsia="ru-RU"/>
        </w:rPr>
        <w:t>После неудачного побега Мирана стала чаще брать меня с собой.</w:t>
      </w:r>
    </w:p>
    <w:p w:rsidR="004510DA" w:rsidRDefault="00AA18CD">
      <w:r>
        <w:rPr>
          <w:lang w:val="ru-RU" w:eastAsia="ru-RU"/>
        </w:rPr>
        <w:t>Это было разумное решение. Если ребёнок пытается перелезть через бортик, чтобы увидеть комнату, проще показать ему комнату добровольно.</w:t>
      </w:r>
    </w:p>
    <w:p w:rsidR="004510DA" w:rsidRDefault="00AA18CD">
      <w:r>
        <w:rPr>
          <w:lang w:val="ru-RU" w:eastAsia="ru-RU"/>
        </w:rPr>
        <w:t xml:space="preserve">Неразумной оставалась граница </w:t>
      </w:r>
      <w:r>
        <w:rPr>
          <w:lang w:val="ru-RU" w:eastAsia="ru-RU"/>
        </w:rPr>
        <w:t>дозволенного.</w:t>
      </w:r>
    </w:p>
    <w:p w:rsidR="004510DA" w:rsidRDefault="00AA18CD">
      <w:r>
        <w:rPr>
          <w:lang w:val="ru-RU" w:eastAsia="ru-RU"/>
        </w:rPr>
        <w:t>В мастерской мне выделили место на широком низком столе у стены. На стол положили свёрнутое в несколько слоёв Одеяло, поставили корзину с безопасными деревянными игрушками и убрали всё интересное дальше двух моих вытянутых рук.</w:t>
      </w:r>
    </w:p>
    <w:p w:rsidR="004510DA" w:rsidRDefault="00AA18CD">
      <w:r>
        <w:rPr>
          <w:lang w:val="ru-RU" w:eastAsia="ru-RU"/>
        </w:rPr>
        <w:t>Особенно дальш</w:t>
      </w:r>
      <w:r>
        <w:rPr>
          <w:lang w:val="ru-RU" w:eastAsia="ru-RU"/>
        </w:rPr>
        <w:t>е убрали очки Мираны.</w:t>
      </w:r>
    </w:p>
    <w:p w:rsidR="004510DA" w:rsidRDefault="00AA18CD">
      <w:r>
        <w:rPr>
          <w:lang w:val="ru-RU" w:eastAsia="ru-RU"/>
        </w:rPr>
        <w:t xml:space="preserve">Они висели у неё на шее: две тёмные линзы в тонкой оправе. Иногда она поднимала их на глаза и надолго замирала над камнем, листом или куском металла. Я не понимал, что менялось за стёклами, но после этого она либо делала запись, либо </w:t>
      </w:r>
      <w:r>
        <w:rPr>
          <w:lang w:val="ru-RU" w:eastAsia="ru-RU"/>
        </w:rPr>
        <w:t>брала щипцы, либо накрывала предмет глиняной чашкой и велела Ларсу не трогать.</w:t>
      </w:r>
    </w:p>
    <w:p w:rsidR="004510DA" w:rsidRDefault="00AA18CD">
      <w:r>
        <w:rPr>
          <w:lang w:val="ru-RU" w:eastAsia="ru-RU"/>
        </w:rPr>
        <w:t>Разница между этими исходами казалась важной.</w:t>
      </w:r>
    </w:p>
    <w:p w:rsidR="004510DA" w:rsidRDefault="00AA18CD">
      <w:r>
        <w:rPr>
          <w:lang w:val="ru-RU" w:eastAsia="ru-RU"/>
        </w:rPr>
        <w:t>Я несколько раз просил очки.</w:t>
      </w:r>
    </w:p>
    <w:p w:rsidR="004510DA" w:rsidRDefault="00AA18CD">
      <w:r>
        <w:rPr>
          <w:lang w:val="ru-RU" w:eastAsia="ru-RU"/>
        </w:rPr>
        <w:t>— Дай.</w:t>
      </w:r>
    </w:p>
    <w:p w:rsidR="004510DA" w:rsidRDefault="00AA18CD">
      <w:r>
        <w:rPr>
          <w:lang w:val="ru-RU" w:eastAsia="ru-RU"/>
        </w:rPr>
        <w:t>— Нет.</w:t>
      </w:r>
    </w:p>
    <w:p w:rsidR="004510DA" w:rsidRDefault="00AA18CD">
      <w:r>
        <w:rPr>
          <w:lang w:val="ru-RU" w:eastAsia="ru-RU"/>
        </w:rPr>
        <w:t>— Посмоти.</w:t>
      </w:r>
    </w:p>
    <w:p w:rsidR="004510DA" w:rsidRDefault="00AA18CD">
      <w:r>
        <w:rPr>
          <w:lang w:val="ru-RU" w:eastAsia="ru-RU"/>
        </w:rPr>
        <w:t>— Посмотреть можешь отсюда.</w:t>
      </w:r>
    </w:p>
    <w:p w:rsidR="004510DA" w:rsidRDefault="00AA18CD">
      <w:r>
        <w:rPr>
          <w:lang w:val="ru-RU" w:eastAsia="ru-RU"/>
        </w:rPr>
        <w:t>— Бизко.</w:t>
      </w:r>
    </w:p>
    <w:p w:rsidR="004510DA" w:rsidRDefault="00AA18CD">
      <w:r>
        <w:rPr>
          <w:lang w:val="ru-RU" w:eastAsia="ru-RU"/>
        </w:rPr>
        <w:t>— Ник, я прекрасно понимаю, что ты задум</w:t>
      </w:r>
      <w:r>
        <w:rPr>
          <w:lang w:val="ru-RU" w:eastAsia="ru-RU"/>
        </w:rPr>
        <w:t>ал.</w:t>
      </w:r>
    </w:p>
    <w:p w:rsidR="004510DA" w:rsidRDefault="00AA18CD">
      <w:r>
        <w:rPr>
          <w:lang w:val="ru-RU" w:eastAsia="ru-RU"/>
        </w:rPr>
        <w:t>Я ещё не умел хорошо скрывать намерения. Это сильно облегчало взрослым жизнь.</w:t>
      </w:r>
    </w:p>
    <w:p w:rsidR="004510DA" w:rsidRDefault="00AA18CD">
      <w:r>
        <w:rPr>
          <w:lang w:val="ru-RU" w:eastAsia="ru-RU"/>
        </w:rPr>
        <w:t>Мастерская пахла сухими травами, древесной стружкой, маслом и нагретым металлом. На полках стояли банки, свёртки, коробки и подписанные горшочки. Непроверенные вещи Мирана де</w:t>
      </w:r>
      <w:r>
        <w:rPr>
          <w:lang w:val="ru-RU" w:eastAsia="ru-RU"/>
        </w:rPr>
        <w:t xml:space="preserve">ржала отдельно от обычных. Между ними оставляла пустое </w:t>
      </w:r>
      <w:r>
        <w:rPr>
          <w:lang w:val="ru-RU" w:eastAsia="ru-RU"/>
        </w:rPr>
        <w:lastRenderedPageBreak/>
        <w:t>место, словно неизвестность могла перепрыгнуть с одного предмета на другой.</w:t>
      </w:r>
    </w:p>
    <w:p w:rsidR="004510DA" w:rsidRDefault="00AA18CD">
      <w:r>
        <w:rPr>
          <w:lang w:val="ru-RU" w:eastAsia="ru-RU"/>
        </w:rPr>
        <w:t>Иногда она работала в теплице за домом. Туда меня тоже брали, но только к передним грядкам. Сквозь разные стёкла свет падал з</w:t>
      </w:r>
      <w:r>
        <w:rPr>
          <w:lang w:val="ru-RU" w:eastAsia="ru-RU"/>
        </w:rPr>
        <w:t>елёными, жёлтыми и дымчатыми полосами. В канавках тихо текла вода, над землёй висел влажный запах, а где-то в глубине время от времени мяукало растение, к которому мне запрещалось приближаться.</w:t>
      </w:r>
    </w:p>
    <w:p w:rsidR="004510DA" w:rsidRDefault="00AA18CD">
      <w:r>
        <w:rPr>
          <w:lang w:val="ru-RU" w:eastAsia="ru-RU"/>
        </w:rPr>
        <w:t>Мне нравилась теплица.</w:t>
      </w:r>
    </w:p>
    <w:p w:rsidR="004510DA" w:rsidRDefault="00AA18CD">
      <w:r>
        <w:rPr>
          <w:lang w:val="ru-RU" w:eastAsia="ru-RU"/>
        </w:rPr>
        <w:t>Там хотя бы никто не притворялся, что с</w:t>
      </w:r>
      <w:r>
        <w:rPr>
          <w:lang w:val="ru-RU" w:eastAsia="ru-RU"/>
        </w:rPr>
        <w:t>транности не существует.</w:t>
      </w:r>
    </w:p>
    <w:p w:rsidR="004510DA" w:rsidRDefault="00AA18CD">
      <w:r>
        <w:rPr>
          <w:lang w:val="ru-RU" w:eastAsia="ru-RU"/>
        </w:rPr>
        <w:t xml:space="preserve">В тот день мы задержались до вечера. Мирана сравнивала два горшка с одинаковыми тонкими листьями. Один стоял у чистого стекла, второй — под дымчатым. Она считала новые побеги, касалась земли деревянной палочкой и записывала что-то </w:t>
      </w:r>
      <w:r>
        <w:rPr>
          <w:lang w:val="ru-RU" w:eastAsia="ru-RU"/>
        </w:rPr>
        <w:t>на отдельном листе.</w:t>
      </w:r>
    </w:p>
    <w:p w:rsidR="004510DA" w:rsidRDefault="00AA18CD">
      <w:r>
        <w:rPr>
          <w:lang w:val="ru-RU" w:eastAsia="ru-RU"/>
        </w:rPr>
        <w:t>Я сидел на своём столе и складывал кубики.</w:t>
      </w:r>
    </w:p>
    <w:p w:rsidR="004510DA" w:rsidRDefault="00AA18CD">
      <w:r>
        <w:rPr>
          <w:lang w:val="ru-RU" w:eastAsia="ru-RU"/>
        </w:rPr>
        <w:t>Вернее, пытался. Башня из двух кубиков считала меня личным врагом. Она падала от дыхания, от неловкого движения и один раз — без всякой причины, которую я мог заметить.</w:t>
      </w:r>
    </w:p>
    <w:p w:rsidR="004510DA" w:rsidRDefault="00AA18CD">
      <w:r>
        <w:rPr>
          <w:lang w:val="ru-RU" w:eastAsia="ru-RU"/>
        </w:rPr>
        <w:t>За стеклом медленно темн</w:t>
      </w:r>
      <w:r>
        <w:rPr>
          <w:lang w:val="ru-RU" w:eastAsia="ru-RU"/>
        </w:rPr>
        <w:t>ело.</w:t>
      </w:r>
    </w:p>
    <w:p w:rsidR="004510DA" w:rsidRDefault="00AA18CD">
      <w:r>
        <w:rPr>
          <w:lang w:val="ru-RU" w:eastAsia="ru-RU"/>
        </w:rPr>
        <w:t>— Ещё один ряд, и домой, — сказала Мирана.</w:t>
      </w:r>
    </w:p>
    <w:p w:rsidR="004510DA" w:rsidRDefault="00AA18CD">
      <w:r>
        <w:rPr>
          <w:lang w:val="ru-RU" w:eastAsia="ru-RU"/>
        </w:rPr>
        <w:t>Она наклонилась к дальнему горшку. Рыжие волосы соскользнули с плеча, закрыв лист. Мирана убрала их, прищурилась и посмотрела на стеклянную лампу у входа.</w:t>
      </w:r>
    </w:p>
    <w:p w:rsidR="004510DA" w:rsidRDefault="00AA18CD">
      <w:r>
        <w:rPr>
          <w:lang w:val="ru-RU" w:eastAsia="ru-RU"/>
        </w:rPr>
        <w:t>Лампа была далеко. Света почти не осталось.</w:t>
      </w:r>
    </w:p>
    <w:p w:rsidR="004510DA" w:rsidRDefault="00AA18CD">
      <w:r>
        <w:rPr>
          <w:lang w:val="ru-RU" w:eastAsia="ru-RU"/>
        </w:rPr>
        <w:t>Я ожидал,</w:t>
      </w:r>
      <w:r>
        <w:rPr>
          <w:lang w:val="ru-RU" w:eastAsia="ru-RU"/>
        </w:rPr>
        <w:t xml:space="preserve"> что она отложит работу.</w:t>
      </w:r>
    </w:p>
    <w:p w:rsidR="004510DA" w:rsidRDefault="00AA18CD">
      <w:r>
        <w:rPr>
          <w:lang w:val="ru-RU" w:eastAsia="ru-RU"/>
        </w:rPr>
        <w:t>Вместо этого Мирана выпрямилась, потёрла ладони и сложила их перед собой.</w:t>
      </w:r>
    </w:p>
    <w:p w:rsidR="004510DA" w:rsidRDefault="00AA18CD">
      <w:r>
        <w:rPr>
          <w:lang w:val="ru-RU" w:eastAsia="ru-RU"/>
        </w:rPr>
        <w:t>Движение было коротким и точным. Большие пальцы соприкоснулись, остальные образовали что-то вроде чаши. Мирана провела указательным пальцем вдоль невидимой л</w:t>
      </w:r>
      <w:r>
        <w:rPr>
          <w:lang w:val="ru-RU" w:eastAsia="ru-RU"/>
        </w:rPr>
        <w:t>инии над кожей, задержала дыхание и мягко свела руки.</w:t>
      </w:r>
    </w:p>
    <w:p w:rsidR="004510DA" w:rsidRDefault="00AA18CD">
      <w:r>
        <w:rPr>
          <w:lang w:val="ru-RU" w:eastAsia="ru-RU"/>
        </w:rPr>
        <w:t>Между ладонями появился свет.</w:t>
      </w:r>
    </w:p>
    <w:p w:rsidR="004510DA" w:rsidRDefault="00AA18CD">
      <w:r>
        <w:rPr>
          <w:lang w:val="ru-RU" w:eastAsia="ru-RU"/>
        </w:rPr>
        <w:lastRenderedPageBreak/>
        <w:t>Не отражение. Не огонь лампы. Не солнечное пятно.</w:t>
      </w:r>
    </w:p>
    <w:p w:rsidR="004510DA" w:rsidRDefault="00AA18CD">
      <w:r>
        <w:rPr>
          <w:lang w:val="ru-RU" w:eastAsia="ru-RU"/>
        </w:rPr>
        <w:t>Свет возник там, где мгновение назад ничего не было.</w:t>
      </w:r>
    </w:p>
    <w:p w:rsidR="004510DA" w:rsidRDefault="00AA18CD">
      <w:r>
        <w:rPr>
          <w:lang w:val="ru-RU" w:eastAsia="ru-RU"/>
        </w:rPr>
        <w:t xml:space="preserve">Сначала — маленькое золотистое зерно. Оно висело над </w:t>
      </w:r>
      <w:r>
        <w:rPr>
          <w:lang w:val="ru-RU" w:eastAsia="ru-RU"/>
        </w:rPr>
        <w:t>ладонями, не падая и не обжигая кожу. Потом зерно дрогнуло. По его поверхности прошли тонкие линии, похожие на швы, и оно медленно раскрылось.</w:t>
      </w:r>
    </w:p>
    <w:p w:rsidR="004510DA" w:rsidRDefault="00AA18CD">
      <w:r>
        <w:rPr>
          <w:lang w:val="ru-RU" w:eastAsia="ru-RU"/>
        </w:rPr>
        <w:t>Три тёплые крупинки отделились друг от друга и поплыли над столом.</w:t>
      </w:r>
    </w:p>
    <w:p w:rsidR="004510DA" w:rsidRDefault="00AA18CD">
      <w:r>
        <w:rPr>
          <w:lang w:val="ru-RU" w:eastAsia="ru-RU"/>
        </w:rPr>
        <w:t>Я забыл про башню.</w:t>
      </w:r>
    </w:p>
    <w:p w:rsidR="004510DA" w:rsidRDefault="00AA18CD">
      <w:r>
        <w:rPr>
          <w:lang w:val="ru-RU" w:eastAsia="ru-RU"/>
        </w:rPr>
        <w:t xml:space="preserve">Одна крупинка остановилась </w:t>
      </w:r>
      <w:r>
        <w:rPr>
          <w:lang w:val="ru-RU" w:eastAsia="ru-RU"/>
        </w:rPr>
        <w:t>у волос Мираны и осветила медные пряди изнутри. Вторая поднялась к стеклу. Третья зависла над листьями, которые она пересчитывала. Тени от горшков стали мягкими и многослойными.</w:t>
      </w:r>
    </w:p>
    <w:p w:rsidR="004510DA" w:rsidRDefault="00AA18CD">
      <w:r>
        <w:rPr>
          <w:lang w:val="ru-RU" w:eastAsia="ru-RU"/>
        </w:rPr>
        <w:t>Мир изменился не сам.</w:t>
      </w:r>
    </w:p>
    <w:p w:rsidR="004510DA" w:rsidRDefault="00AA18CD">
      <w:r>
        <w:rPr>
          <w:lang w:val="ru-RU" w:eastAsia="ru-RU"/>
        </w:rPr>
        <w:t>Мирана заставила его измениться.</w:t>
      </w:r>
    </w:p>
    <w:p w:rsidR="004510DA" w:rsidRDefault="00AA18CD">
      <w:r>
        <w:rPr>
          <w:lang w:val="ru-RU" w:eastAsia="ru-RU"/>
        </w:rPr>
        <w:t>Я смотрел на её руки. В</w:t>
      </w:r>
      <w:r>
        <w:rPr>
          <w:lang w:val="ru-RU" w:eastAsia="ru-RU"/>
        </w:rPr>
        <w:t xml:space="preserve"> них не было спрятано лампы. Она не держала нитей. Свет слушался её — не идеально, потому что крайняя крупинка заметно дрожала, но слушался.</w:t>
      </w:r>
    </w:p>
    <w:p w:rsidR="004510DA" w:rsidRDefault="00AA18CD">
      <w:r>
        <w:rPr>
          <w:lang w:val="ru-RU" w:eastAsia="ru-RU"/>
        </w:rPr>
        <w:t>— Сет, — выдохнул я.</w:t>
      </w:r>
    </w:p>
    <w:p w:rsidR="004510DA" w:rsidRDefault="00AA18CD">
      <w:r>
        <w:rPr>
          <w:lang w:val="ru-RU" w:eastAsia="ru-RU"/>
        </w:rPr>
        <w:t>Мирана обернулась.</w:t>
      </w:r>
    </w:p>
    <w:p w:rsidR="004510DA" w:rsidRDefault="00AA18CD">
      <w:r>
        <w:rPr>
          <w:lang w:val="ru-RU" w:eastAsia="ru-RU"/>
        </w:rPr>
        <w:t>— Да. Свет.</w:t>
      </w:r>
    </w:p>
    <w:p w:rsidR="004510DA" w:rsidRDefault="00AA18CD">
      <w:r>
        <w:rPr>
          <w:lang w:val="ru-RU" w:eastAsia="ru-RU"/>
        </w:rPr>
        <w:t>— Ты.</w:t>
      </w:r>
    </w:p>
    <w:p w:rsidR="004510DA" w:rsidRDefault="00AA18CD">
      <w:r>
        <w:rPr>
          <w:lang w:val="ru-RU" w:eastAsia="ru-RU"/>
        </w:rPr>
        <w:t>— Я.</w:t>
      </w:r>
    </w:p>
    <w:p w:rsidR="004510DA" w:rsidRDefault="00AA18CD">
      <w:r>
        <w:rPr>
          <w:lang w:val="ru-RU" w:eastAsia="ru-RU"/>
        </w:rPr>
        <w:t>Она улыбнулась и поднесла ладонь ближе. Одна крупинк</w:t>
      </w:r>
      <w:r>
        <w:rPr>
          <w:lang w:val="ru-RU" w:eastAsia="ru-RU"/>
        </w:rPr>
        <w:t>а послушно поплыла за рукой. У самого края стола Мирана остановила её.</w:t>
      </w:r>
    </w:p>
    <w:p w:rsidR="004510DA" w:rsidRDefault="00AA18CD">
      <w:r>
        <w:rPr>
          <w:lang w:val="ru-RU" w:eastAsia="ru-RU"/>
        </w:rPr>
        <w:t>— Руками не хватать. Он не горячий, но контур мне собьёшь.</w:t>
      </w:r>
    </w:p>
    <w:p w:rsidR="004510DA" w:rsidRDefault="00AA18CD">
      <w:r>
        <w:rPr>
          <w:lang w:val="ru-RU" w:eastAsia="ru-RU"/>
        </w:rPr>
        <w:t>Я убрал ладонь, которую уже протянул.</w:t>
      </w:r>
    </w:p>
    <w:p w:rsidR="004510DA" w:rsidRDefault="00AA18CD">
      <w:r>
        <w:rPr>
          <w:lang w:val="ru-RU" w:eastAsia="ru-RU"/>
        </w:rPr>
        <w:t>Свет выглядел живым. Хотелось проверить, имел ли он поверхность, можно ли провести сквоз</w:t>
      </w:r>
      <w:r>
        <w:rPr>
          <w:lang w:val="ru-RU" w:eastAsia="ru-RU"/>
        </w:rPr>
        <w:t>ь него пальцем и что произойдёт, если накрыть его чашкой. Но сильнее любопытства было другое чувство.</w:t>
      </w:r>
    </w:p>
    <w:p w:rsidR="004510DA" w:rsidRDefault="00AA18CD">
      <w:r>
        <w:rPr>
          <w:lang w:val="ru-RU" w:eastAsia="ru-RU"/>
        </w:rPr>
        <w:lastRenderedPageBreak/>
        <w:t>До этой минуты магия оставалась словом. Взрослые произносили его рядом с другими словами — «линия», «контур», «свойство», — а я строил догадки и приказыва</w:t>
      </w:r>
      <w:r>
        <w:rPr>
          <w:lang w:val="ru-RU" w:eastAsia="ru-RU"/>
        </w:rPr>
        <w:t>л ладони светиться.</w:t>
      </w:r>
    </w:p>
    <w:p w:rsidR="004510DA" w:rsidRDefault="00AA18CD">
      <w:r>
        <w:rPr>
          <w:lang w:val="ru-RU" w:eastAsia="ru-RU"/>
        </w:rPr>
        <w:t>Теперь невозможное висело передо мной и освещало два горшка.</w:t>
      </w:r>
    </w:p>
    <w:p w:rsidR="004510DA" w:rsidRDefault="00AA18CD">
      <w:r>
        <w:rPr>
          <w:lang w:val="ru-RU" w:eastAsia="ru-RU"/>
        </w:rPr>
        <w:t>— Ещё, — попросил я.</w:t>
      </w:r>
    </w:p>
    <w:p w:rsidR="004510DA" w:rsidRDefault="00AA18CD">
      <w:r>
        <w:rPr>
          <w:lang w:val="ru-RU" w:eastAsia="ru-RU"/>
        </w:rPr>
        <w:t>— Это уже всё заклинание.</w:t>
      </w:r>
    </w:p>
    <w:p w:rsidR="004510DA" w:rsidRDefault="00AA18CD">
      <w:r>
        <w:rPr>
          <w:lang w:val="ru-RU" w:eastAsia="ru-RU"/>
        </w:rPr>
        <w:t>— Ещё сет.</w:t>
      </w:r>
    </w:p>
    <w:p w:rsidR="004510DA" w:rsidRDefault="00AA18CD">
      <w:r>
        <w:rPr>
          <w:lang w:val="ru-RU" w:eastAsia="ru-RU"/>
        </w:rPr>
        <w:t>— Сначала закончу считать.</w:t>
      </w:r>
    </w:p>
    <w:p w:rsidR="004510DA" w:rsidRDefault="00AA18CD">
      <w:r>
        <w:rPr>
          <w:lang w:val="ru-RU" w:eastAsia="ru-RU"/>
        </w:rPr>
        <w:t xml:space="preserve">Мирана вернулась к листу. Световые крупинки разошлись над растениями. Одна погасла раньше </w:t>
      </w:r>
      <w:r>
        <w:rPr>
          <w:lang w:val="ru-RU" w:eastAsia="ru-RU"/>
        </w:rPr>
        <w:t>других. Мирана нахмурилась, коротко шевельнула пальцами, но возвращать её не стала.</w:t>
      </w:r>
    </w:p>
    <w:p w:rsidR="004510DA" w:rsidRDefault="00AA18CD">
      <w:r>
        <w:rPr>
          <w:lang w:val="ru-RU" w:eastAsia="ru-RU"/>
        </w:rPr>
        <w:t>— Устала, — сказала она, заметив мой взгляд. — Поэтому бутон вышел кривоватый.</w:t>
      </w:r>
    </w:p>
    <w:p w:rsidR="004510DA" w:rsidRDefault="00AA18CD">
      <w:r>
        <w:rPr>
          <w:lang w:val="ru-RU" w:eastAsia="ru-RU"/>
        </w:rPr>
        <w:t>Я посмотрел на оставшиеся два огонька.</w:t>
      </w:r>
    </w:p>
    <w:p w:rsidR="004510DA" w:rsidRDefault="00AA18CD">
      <w:r>
        <w:rPr>
          <w:lang w:val="ru-RU" w:eastAsia="ru-RU"/>
        </w:rPr>
        <w:t>Если это был кривоватый, правильный должен был быть пр</w:t>
      </w:r>
      <w:r>
        <w:rPr>
          <w:lang w:val="ru-RU" w:eastAsia="ru-RU"/>
        </w:rPr>
        <w:t>екраснее всего, что существовало в доме.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Ларс вернулся, когда мы уже собирались уходить из теплицы.</w:t>
      </w:r>
    </w:p>
    <w:p w:rsidR="004510DA" w:rsidRDefault="00AA18CD">
      <w:r>
        <w:rPr>
          <w:lang w:val="ru-RU" w:eastAsia="ru-RU"/>
        </w:rPr>
        <w:t>Сначала хлопнула внешняя дверь. Потом на крыльце тяжело стукнули сапоги. Мирана замерла, прислушиваясь. Световые крупинки дрогнули вместе с ней.</w:t>
      </w:r>
    </w:p>
    <w:p w:rsidR="004510DA" w:rsidRDefault="00AA18CD">
      <w:r>
        <w:rPr>
          <w:lang w:val="ru-RU" w:eastAsia="ru-RU"/>
        </w:rPr>
        <w:t xml:space="preserve">— </w:t>
      </w:r>
      <w:r>
        <w:rPr>
          <w:lang w:val="ru-RU" w:eastAsia="ru-RU"/>
        </w:rPr>
        <w:t>Это папа, — сказала она.</w:t>
      </w:r>
    </w:p>
    <w:p w:rsidR="004510DA" w:rsidRDefault="00AA18CD">
      <w:r>
        <w:rPr>
          <w:lang w:val="ru-RU" w:eastAsia="ru-RU"/>
        </w:rPr>
        <w:t>Я уже полз к краю стола.</w:t>
      </w:r>
    </w:p>
    <w:p w:rsidR="004510DA" w:rsidRDefault="00AA18CD">
      <w:r>
        <w:rPr>
          <w:lang w:val="ru-RU" w:eastAsia="ru-RU"/>
        </w:rPr>
        <w:t>— Сидеть.</w:t>
      </w:r>
    </w:p>
    <w:p w:rsidR="004510DA" w:rsidRDefault="00AA18CD">
      <w:r>
        <w:rPr>
          <w:lang w:val="ru-RU" w:eastAsia="ru-RU"/>
        </w:rPr>
        <w:t>Одеяло обернулось вокруг моей талии прежде, чем я успел возразить.</w:t>
      </w:r>
    </w:p>
    <w:p w:rsidR="004510DA" w:rsidRDefault="00AA18CD">
      <w:r>
        <w:rPr>
          <w:lang w:val="ru-RU" w:eastAsia="ru-RU"/>
        </w:rPr>
        <w:t>Ларс появился в дверях теплицы без дорожного пояса и копья — их он оставил у входа в дом. Волосы отсырели, на куртке темнела доро</w:t>
      </w:r>
      <w:r>
        <w:rPr>
          <w:lang w:val="ru-RU" w:eastAsia="ru-RU"/>
        </w:rPr>
        <w:t>жная пыль, а на плече висела сумка, которую Мирана немедленно велела поставить на пол.</w:t>
      </w:r>
    </w:p>
    <w:p w:rsidR="004510DA" w:rsidRDefault="00AA18CD">
      <w:r>
        <w:rPr>
          <w:lang w:val="ru-RU" w:eastAsia="ru-RU"/>
        </w:rPr>
        <w:t>— Я тоже скучал, — сказал он.</w:t>
      </w:r>
    </w:p>
    <w:p w:rsidR="004510DA" w:rsidRDefault="00AA18CD">
      <w:r>
        <w:rPr>
          <w:lang w:val="ru-RU" w:eastAsia="ru-RU"/>
        </w:rPr>
        <w:t>— Руки?</w:t>
      </w:r>
    </w:p>
    <w:p w:rsidR="004510DA" w:rsidRDefault="00AA18CD">
      <w:r>
        <w:rPr>
          <w:lang w:val="ru-RU" w:eastAsia="ru-RU"/>
        </w:rPr>
        <w:lastRenderedPageBreak/>
        <w:t>Ларс показал ладони.</w:t>
      </w:r>
    </w:p>
    <w:p w:rsidR="004510DA" w:rsidRDefault="00AA18CD">
      <w:r>
        <w:rPr>
          <w:lang w:val="ru-RU" w:eastAsia="ru-RU"/>
        </w:rPr>
        <w:t>— Вымыты.</w:t>
      </w:r>
    </w:p>
    <w:p w:rsidR="004510DA" w:rsidRDefault="00AA18CD">
      <w:r>
        <w:rPr>
          <w:lang w:val="ru-RU" w:eastAsia="ru-RU"/>
        </w:rPr>
        <w:t>— Сумку не открывал?</w:t>
      </w:r>
    </w:p>
    <w:p w:rsidR="004510DA" w:rsidRDefault="00AA18CD">
      <w:r>
        <w:rPr>
          <w:lang w:val="ru-RU" w:eastAsia="ru-RU"/>
        </w:rPr>
        <w:t>— Даже не думал.</w:t>
      </w:r>
    </w:p>
    <w:p w:rsidR="004510DA" w:rsidRDefault="00AA18CD">
      <w:r>
        <w:rPr>
          <w:lang w:val="ru-RU" w:eastAsia="ru-RU"/>
        </w:rPr>
        <w:t>— Вот это меня и настораживает.</w:t>
      </w:r>
    </w:p>
    <w:p w:rsidR="004510DA" w:rsidRDefault="00AA18CD">
      <w:r>
        <w:rPr>
          <w:lang w:val="ru-RU" w:eastAsia="ru-RU"/>
        </w:rPr>
        <w:t xml:space="preserve">Он улыбнулся, но </w:t>
      </w:r>
      <w:r>
        <w:rPr>
          <w:lang w:val="ru-RU" w:eastAsia="ru-RU"/>
        </w:rPr>
        <w:t>послушно отодвинул сумку к пустому каменному участку у стены. Мирана подняла меня, передала Ларсу и только после этого занялась находками.</w:t>
      </w:r>
    </w:p>
    <w:p w:rsidR="004510DA" w:rsidRDefault="00AA18CD">
      <w:r>
        <w:rPr>
          <w:lang w:val="ru-RU" w:eastAsia="ru-RU"/>
        </w:rPr>
        <w:t>Я обхватил отца за шею. Он был холодным снаружи и тёплым под воротом. От него пахло мокрой землёй, ременной кожей и д</w:t>
      </w:r>
      <w:r>
        <w:rPr>
          <w:lang w:val="ru-RU" w:eastAsia="ru-RU"/>
        </w:rPr>
        <w:t>алёким воздухом — не тем, который ходил по дому, а большим и незнакомым.</w:t>
      </w:r>
    </w:p>
    <w:p w:rsidR="004510DA" w:rsidRDefault="00AA18CD">
      <w:r>
        <w:rPr>
          <w:lang w:val="ru-RU" w:eastAsia="ru-RU"/>
        </w:rPr>
        <w:t>— Что видел? — спросила Мирана.</w:t>
      </w:r>
    </w:p>
    <w:p w:rsidR="004510DA" w:rsidRDefault="00AA18CD">
      <w:r>
        <w:rPr>
          <w:lang w:val="ru-RU" w:eastAsia="ru-RU"/>
        </w:rPr>
        <w:t>— Западная дорога на месте. У старой ложбины вода ушла ниже. Метки целы до поворота, дальше одну придётся переставить.</w:t>
      </w:r>
    </w:p>
    <w:p w:rsidR="004510DA" w:rsidRDefault="00AA18CD">
      <w:r>
        <w:rPr>
          <w:lang w:val="ru-RU" w:eastAsia="ru-RU"/>
        </w:rPr>
        <w:t>— Почему?</w:t>
      </w:r>
    </w:p>
    <w:p w:rsidR="004510DA" w:rsidRDefault="00AA18CD">
      <w:r>
        <w:rPr>
          <w:lang w:val="ru-RU" w:eastAsia="ru-RU"/>
        </w:rPr>
        <w:t xml:space="preserve">— Потому что дерево с </w:t>
      </w:r>
      <w:r>
        <w:rPr>
          <w:lang w:val="ru-RU" w:eastAsia="ru-RU"/>
        </w:rPr>
        <w:t>меткой теперь лежит.</w:t>
      </w:r>
    </w:p>
    <w:p w:rsidR="004510DA" w:rsidRDefault="00AA18CD">
      <w:r>
        <w:rPr>
          <w:lang w:val="ru-RU" w:eastAsia="ru-RU"/>
        </w:rPr>
        <w:t>— Дерево упало или место изменилось?</w:t>
      </w:r>
    </w:p>
    <w:p w:rsidR="004510DA" w:rsidRDefault="00AA18CD">
      <w:r>
        <w:rPr>
          <w:lang w:val="ru-RU" w:eastAsia="ru-RU"/>
        </w:rPr>
        <w:t>— Не знаю.</w:t>
      </w:r>
    </w:p>
    <w:p w:rsidR="004510DA" w:rsidRDefault="00AA18CD">
      <w:r>
        <w:rPr>
          <w:lang w:val="ru-RU" w:eastAsia="ru-RU"/>
        </w:rPr>
        <w:t>Он сказал это спокойно, и Мирана кивнула. Я запомнил: «не знаю» не всегда означало поражение. Иногда оно было правильным названием границы.</w:t>
      </w:r>
    </w:p>
    <w:p w:rsidR="004510DA" w:rsidRDefault="00AA18CD">
      <w:r>
        <w:rPr>
          <w:lang w:val="ru-RU" w:eastAsia="ru-RU"/>
        </w:rPr>
        <w:t xml:space="preserve">Ларс раскрыл сумку только после её разрешения. </w:t>
      </w:r>
      <w:r>
        <w:rPr>
          <w:lang w:val="ru-RU" w:eastAsia="ru-RU"/>
        </w:rPr>
        <w:t>На один кусок ткани легли знакомые и безопасные вещи: моток шнура, пустая фляга, обычный точильный камень. На другой — то, о чём он не мог сказать уверенно: тёмный обломок древесины и маленький мешочек с серым песком. Третье место осталось пустым.</w:t>
      </w:r>
    </w:p>
    <w:p w:rsidR="004510DA" w:rsidRDefault="00AA18CD">
      <w:r>
        <w:rPr>
          <w:lang w:val="ru-RU" w:eastAsia="ru-RU"/>
        </w:rPr>
        <w:t>— Ничего</w:t>
      </w:r>
      <w:r>
        <w:rPr>
          <w:lang w:val="ru-RU" w:eastAsia="ru-RU"/>
        </w:rPr>
        <w:t xml:space="preserve"> опасного? — спросила Мирана.</w:t>
      </w:r>
    </w:p>
    <w:p w:rsidR="004510DA" w:rsidRDefault="00AA18CD">
      <w:r>
        <w:rPr>
          <w:lang w:val="ru-RU" w:eastAsia="ru-RU"/>
        </w:rPr>
        <w:t>— Ничего, что я признал опасным.</w:t>
      </w:r>
    </w:p>
    <w:p w:rsidR="004510DA" w:rsidRDefault="00AA18CD">
      <w:r>
        <w:rPr>
          <w:lang w:val="ru-RU" w:eastAsia="ru-RU"/>
        </w:rPr>
        <w:t>— Это не одно и то же.</w:t>
      </w:r>
    </w:p>
    <w:p w:rsidR="004510DA" w:rsidRDefault="00AA18CD">
      <w:r>
        <w:rPr>
          <w:lang w:val="ru-RU" w:eastAsia="ru-RU"/>
        </w:rPr>
        <w:t>— Поэтому сумку открываешь ты.</w:t>
      </w:r>
    </w:p>
    <w:p w:rsidR="004510DA" w:rsidRDefault="00AA18CD">
      <w:r>
        <w:rPr>
          <w:lang w:val="ru-RU" w:eastAsia="ru-RU"/>
        </w:rPr>
        <w:lastRenderedPageBreak/>
        <w:t xml:space="preserve">Она взяла щипцы и переложила неизвестные находки в две отдельные глиняные миски. Потом прикрыла их крышками и сделала короткие записи на </w:t>
      </w:r>
      <w:r>
        <w:rPr>
          <w:lang w:val="ru-RU" w:eastAsia="ru-RU"/>
        </w:rPr>
        <w:t>бирках.</w:t>
      </w:r>
    </w:p>
    <w:p w:rsidR="004510DA" w:rsidRDefault="00AA18CD">
      <w:r>
        <w:rPr>
          <w:lang w:val="ru-RU" w:eastAsia="ru-RU"/>
        </w:rPr>
        <w:t>Я следил за её руками, ожидая нового света.</w:t>
      </w:r>
    </w:p>
    <w:p w:rsidR="004510DA" w:rsidRDefault="00AA18CD">
      <w:r>
        <w:rPr>
          <w:lang w:val="ru-RU" w:eastAsia="ru-RU"/>
        </w:rPr>
        <w:t>Свет не требовался. Это немного разочаровывало.</w:t>
      </w:r>
    </w:p>
    <w:p w:rsidR="004510DA" w:rsidRDefault="00AA18CD">
      <w:r>
        <w:rPr>
          <w:lang w:val="ru-RU" w:eastAsia="ru-RU"/>
        </w:rPr>
        <w:t>Когда с вещами было закончено, Мирана подошла к Ларсу. Провела ладонями по его плечам, проверила рукава, задержалась на левом локте.</w:t>
      </w:r>
    </w:p>
    <w:p w:rsidR="004510DA" w:rsidRDefault="00AA18CD">
      <w:r>
        <w:rPr>
          <w:lang w:val="ru-RU" w:eastAsia="ru-RU"/>
        </w:rPr>
        <w:t>— Цел, — сказал он.</w:t>
      </w:r>
    </w:p>
    <w:p w:rsidR="004510DA" w:rsidRDefault="00AA18CD">
      <w:r>
        <w:rPr>
          <w:lang w:val="ru-RU" w:eastAsia="ru-RU"/>
        </w:rPr>
        <w:t>— П</w:t>
      </w:r>
      <w:r>
        <w:rPr>
          <w:lang w:val="ru-RU" w:eastAsia="ru-RU"/>
        </w:rPr>
        <w:t>ока я не проверила, не считается.</w:t>
      </w:r>
    </w:p>
    <w:p w:rsidR="004510DA" w:rsidRDefault="00AA18CD">
      <w:r>
        <w:rPr>
          <w:lang w:val="ru-RU" w:eastAsia="ru-RU"/>
        </w:rPr>
        <w:t>Она коснулась лбом его виска, словно хотела узнать, не горячий ли он. Ларс перестал улыбаться и накрыл её ладонь своей.</w:t>
      </w:r>
    </w:p>
    <w:p w:rsidR="004510DA" w:rsidRDefault="00AA18CD">
      <w:r>
        <w:rPr>
          <w:lang w:val="ru-RU" w:eastAsia="ru-RU"/>
        </w:rPr>
        <w:t>Несколько мгновений они стояли молча.</w:t>
      </w:r>
    </w:p>
    <w:p w:rsidR="004510DA" w:rsidRDefault="00AA18CD">
      <w:r>
        <w:rPr>
          <w:lang w:val="ru-RU" w:eastAsia="ru-RU"/>
        </w:rPr>
        <w:t>Я не понимал, зачем держать человека, который уже вернулся и ник</w:t>
      </w:r>
      <w:r>
        <w:rPr>
          <w:lang w:val="ru-RU" w:eastAsia="ru-RU"/>
        </w:rPr>
        <w:t>уда не падал. Но Мирана после этого выдохнула. Ларс поцеловал её пальцы, и она снова стала двигаться быстро и уверенно.</w:t>
      </w:r>
    </w:p>
    <w:p w:rsidR="004510DA" w:rsidRDefault="00AA18CD">
      <w:r>
        <w:rPr>
          <w:lang w:val="ru-RU" w:eastAsia="ru-RU"/>
        </w:rPr>
        <w:t>Наверное, дорога заканчивалась не у двери.</w:t>
      </w:r>
    </w:p>
    <w:p w:rsidR="004510DA" w:rsidRDefault="00AA18CD">
      <w:r>
        <w:rPr>
          <w:lang w:val="ru-RU" w:eastAsia="ru-RU"/>
        </w:rPr>
        <w:t>Она заканчивалась здесь.</w:t>
      </w:r>
    </w:p>
    <w:p w:rsidR="004510DA" w:rsidRDefault="00AA18CD">
      <w:r>
        <w:rPr>
          <w:lang w:val="ru-RU" w:eastAsia="ru-RU"/>
        </w:rPr>
        <w:t>— Теперь можно меня, — напомнил я.</w:t>
      </w:r>
    </w:p>
    <w:p w:rsidR="004510DA" w:rsidRDefault="00AA18CD">
      <w:r>
        <w:rPr>
          <w:lang w:val="ru-RU" w:eastAsia="ru-RU"/>
        </w:rPr>
        <w:t>— Тебя что? — спросил Ларс.</w:t>
      </w:r>
    </w:p>
    <w:p w:rsidR="004510DA" w:rsidRDefault="00AA18CD">
      <w:r>
        <w:rPr>
          <w:lang w:val="ru-RU" w:eastAsia="ru-RU"/>
        </w:rPr>
        <w:t>— Сет</w:t>
      </w:r>
      <w:r>
        <w:rPr>
          <w:lang w:val="ru-RU" w:eastAsia="ru-RU"/>
        </w:rPr>
        <w:t>.</w:t>
      </w:r>
    </w:p>
    <w:p w:rsidR="004510DA" w:rsidRDefault="00AA18CD">
      <w:r>
        <w:rPr>
          <w:lang w:val="ru-RU" w:eastAsia="ru-RU"/>
        </w:rPr>
        <w:t>— Он увидел бутон, — объяснила Мирана.</w:t>
      </w:r>
    </w:p>
    <w:p w:rsidR="004510DA" w:rsidRDefault="00AA18CD">
      <w:r>
        <w:rPr>
          <w:lang w:val="ru-RU" w:eastAsia="ru-RU"/>
        </w:rPr>
        <w:t>— И как?</w:t>
      </w:r>
    </w:p>
    <w:p w:rsidR="004510DA" w:rsidRDefault="00AA18CD">
      <w:r>
        <w:rPr>
          <w:lang w:val="ru-RU" w:eastAsia="ru-RU"/>
        </w:rPr>
        <w:t>Я расправил ладони перед собой, повторяя её движение.</w:t>
      </w:r>
    </w:p>
    <w:p w:rsidR="004510DA" w:rsidRDefault="00AA18CD">
      <w:r>
        <w:rPr>
          <w:lang w:val="ru-RU" w:eastAsia="ru-RU"/>
        </w:rPr>
        <w:t>— Я тозе.</w:t>
      </w:r>
    </w:p>
    <w:p w:rsidR="004510DA" w:rsidRDefault="00AA18CD">
      <w:r>
        <w:rPr>
          <w:lang w:val="ru-RU" w:eastAsia="ru-RU"/>
        </w:rPr>
        <w:t>Ларс посмотрел на Мирану.</w:t>
      </w:r>
    </w:p>
    <w:p w:rsidR="004510DA" w:rsidRDefault="00AA18CD">
      <w:r>
        <w:rPr>
          <w:lang w:val="ru-RU" w:eastAsia="ru-RU"/>
        </w:rPr>
        <w:t>— Вот и всё. Теперь у тебя ученик.</w:t>
      </w:r>
    </w:p>
    <w:p w:rsidR="004510DA" w:rsidRDefault="00AA18CD">
      <w:r>
        <w:rPr>
          <w:lang w:val="ru-RU" w:eastAsia="ru-RU"/>
        </w:rPr>
        <w:t>— Ученик сначала должен перестать есть учебные палочки.</w:t>
      </w:r>
    </w:p>
    <w:p w:rsidR="004510DA" w:rsidRDefault="00AA18CD">
      <w:r>
        <w:rPr>
          <w:lang w:val="ru-RU" w:eastAsia="ru-RU"/>
        </w:rPr>
        <w:t>— Не ем.</w:t>
      </w:r>
    </w:p>
    <w:p w:rsidR="004510DA" w:rsidRDefault="00AA18CD">
      <w:r>
        <w:rPr>
          <w:lang w:val="ru-RU" w:eastAsia="ru-RU"/>
        </w:rPr>
        <w:t>— Сегодня — нет.</w:t>
      </w:r>
    </w:p>
    <w:p w:rsidR="004510DA" w:rsidRDefault="00AA18CD">
      <w:r>
        <w:rPr>
          <w:lang w:val="ru-RU" w:eastAsia="ru-RU"/>
        </w:rPr>
        <w:t>Я сложил пальцы, как запомнил, и сосредоточился.</w:t>
      </w:r>
    </w:p>
    <w:p w:rsidR="004510DA" w:rsidRDefault="00AA18CD">
      <w:r>
        <w:rPr>
          <w:lang w:val="ru-RU" w:eastAsia="ru-RU"/>
        </w:rPr>
        <w:t>Свет не появился.</w:t>
      </w:r>
    </w:p>
    <w:p w:rsidR="004510DA" w:rsidRDefault="00AA18CD">
      <w:r>
        <w:rPr>
          <w:lang w:val="ru-RU" w:eastAsia="ru-RU"/>
        </w:rPr>
        <w:t>Ларс ждал с таким серьёзным лицом, что я попробовал ещё раз.</w:t>
      </w:r>
    </w:p>
    <w:p w:rsidR="004510DA" w:rsidRDefault="00AA18CD">
      <w:r>
        <w:rPr>
          <w:lang w:val="ru-RU" w:eastAsia="ru-RU"/>
        </w:rPr>
        <w:lastRenderedPageBreak/>
        <w:t>Ничего.</w:t>
      </w:r>
    </w:p>
    <w:p w:rsidR="004510DA" w:rsidRDefault="00AA18CD">
      <w:r>
        <w:rPr>
          <w:lang w:val="ru-RU" w:eastAsia="ru-RU"/>
        </w:rPr>
        <w:t>— Нужна линия, — сказала Мирана мягче. — И нужно понимать, что делаешь. Одного жеста мало.</w:t>
      </w:r>
    </w:p>
    <w:p w:rsidR="004510DA" w:rsidRDefault="00AA18CD">
      <w:r>
        <w:rPr>
          <w:lang w:val="ru-RU" w:eastAsia="ru-RU"/>
        </w:rPr>
        <w:t>— Покази.</w:t>
      </w:r>
    </w:p>
    <w:p w:rsidR="004510DA" w:rsidRDefault="00AA18CD">
      <w:r>
        <w:rPr>
          <w:lang w:val="ru-RU" w:eastAsia="ru-RU"/>
        </w:rPr>
        <w:t xml:space="preserve">— Когда </w:t>
      </w:r>
      <w:r>
        <w:rPr>
          <w:lang w:val="ru-RU" w:eastAsia="ru-RU"/>
        </w:rPr>
        <w:t>станешь старше.</w:t>
      </w:r>
    </w:p>
    <w:p w:rsidR="004510DA" w:rsidRDefault="00AA18CD">
      <w:r>
        <w:rPr>
          <w:lang w:val="ru-RU" w:eastAsia="ru-RU"/>
        </w:rPr>
        <w:t>— Я бозой.</w:t>
      </w:r>
    </w:p>
    <w:p w:rsidR="004510DA" w:rsidRDefault="00AA18CD">
      <w:r>
        <w:rPr>
          <w:lang w:val="ru-RU" w:eastAsia="ru-RU"/>
        </w:rPr>
        <w:t>Ларс кашлянул в кулак.</w:t>
      </w:r>
    </w:p>
    <w:p w:rsidR="004510DA" w:rsidRDefault="00AA18CD">
      <w:r>
        <w:rPr>
          <w:lang w:val="ru-RU" w:eastAsia="ru-RU"/>
        </w:rPr>
        <w:t>Мирана посмотрела на него.</w:t>
      </w:r>
    </w:p>
    <w:p w:rsidR="004510DA" w:rsidRDefault="00AA18CD">
      <w:r>
        <w:rPr>
          <w:lang w:val="ru-RU" w:eastAsia="ru-RU"/>
        </w:rPr>
        <w:t>— Даже не начинай.</w:t>
      </w:r>
    </w:p>
    <w:p w:rsidR="004510DA" w:rsidRDefault="00AA18CD">
      <w:r>
        <w:rPr>
          <w:lang w:val="ru-RU" w:eastAsia="ru-RU"/>
        </w:rPr>
        <w:t>— Я полностью согласен. Большой человек. Сам пытался покинуть кроватку.</w:t>
      </w:r>
    </w:p>
    <w:p w:rsidR="004510DA" w:rsidRDefault="00AA18CD">
      <w:r>
        <w:rPr>
          <w:lang w:val="ru-RU" w:eastAsia="ru-RU"/>
        </w:rPr>
        <w:t>Я решил не напоминать, чем закончилась та попытка.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 xml:space="preserve">Вечером Световой бутон </w:t>
      </w:r>
      <w:r>
        <w:rPr>
          <w:lang w:val="ru-RU" w:eastAsia="ru-RU"/>
        </w:rPr>
        <w:t>появился снова — уже над домашним столом.</w:t>
      </w:r>
    </w:p>
    <w:p w:rsidR="004510DA" w:rsidRDefault="00AA18CD">
      <w:r>
        <w:rPr>
          <w:lang w:val="ru-RU" w:eastAsia="ru-RU"/>
        </w:rPr>
        <w:t>Мирана зажгла его, чтобы дописать заметки о находках Ларса. В этот раз зерно раскрылось на четыре крупинки. Одна опять была слабее, но не погасла. Свет лёг на страницы дневника, на руки матери и на край старой дере</w:t>
      </w:r>
      <w:r>
        <w:rPr>
          <w:lang w:val="ru-RU" w:eastAsia="ru-RU"/>
        </w:rPr>
        <w:t>вянной ложки.</w:t>
      </w:r>
    </w:p>
    <w:p w:rsidR="004510DA" w:rsidRDefault="00AA18CD">
      <w:r>
        <w:rPr>
          <w:lang w:val="ru-RU" w:eastAsia="ru-RU"/>
        </w:rPr>
        <w:t>— Где маленькая серебряная? — спросила Мирана.</w:t>
      </w:r>
    </w:p>
    <w:p w:rsidR="004510DA" w:rsidRDefault="00AA18CD">
      <w:r>
        <w:rPr>
          <w:lang w:val="ru-RU" w:eastAsia="ru-RU"/>
        </w:rPr>
        <w:t>Ларс заглянул в ящик.</w:t>
      </w:r>
    </w:p>
    <w:p w:rsidR="004510DA" w:rsidRDefault="00AA18CD">
      <w:r>
        <w:rPr>
          <w:lang w:val="ru-RU" w:eastAsia="ru-RU"/>
        </w:rPr>
        <w:t>— Не здесь.</w:t>
      </w:r>
    </w:p>
    <w:p w:rsidR="004510DA" w:rsidRDefault="00AA18CD">
      <w:r>
        <w:rPr>
          <w:lang w:val="ru-RU" w:eastAsia="ru-RU"/>
        </w:rPr>
        <w:t>— Я вчера положила её сюда.</w:t>
      </w:r>
    </w:p>
    <w:p w:rsidR="004510DA" w:rsidRDefault="00AA18CD">
      <w:r>
        <w:rPr>
          <w:lang w:val="ru-RU" w:eastAsia="ru-RU"/>
        </w:rPr>
        <w:t>— Рядом с той иглой, которую тоже положила сюда?</w:t>
      </w:r>
    </w:p>
    <w:p w:rsidR="004510DA" w:rsidRDefault="00AA18CD">
      <w:r>
        <w:rPr>
          <w:lang w:val="ru-RU" w:eastAsia="ru-RU"/>
        </w:rPr>
        <w:t>— Иглу я нашла.</w:t>
      </w:r>
    </w:p>
    <w:p w:rsidR="004510DA" w:rsidRDefault="00AA18CD">
      <w:r>
        <w:rPr>
          <w:lang w:val="ru-RU" w:eastAsia="ru-RU"/>
        </w:rPr>
        <w:t>— Где?</w:t>
      </w:r>
    </w:p>
    <w:p w:rsidR="004510DA" w:rsidRDefault="00AA18CD">
      <w:r>
        <w:rPr>
          <w:lang w:val="ru-RU" w:eastAsia="ru-RU"/>
        </w:rPr>
        <w:t>Мирана помолчала.</w:t>
      </w:r>
    </w:p>
    <w:p w:rsidR="004510DA" w:rsidRDefault="00AA18CD">
      <w:r>
        <w:rPr>
          <w:lang w:val="ru-RU" w:eastAsia="ru-RU"/>
        </w:rPr>
        <w:t>— В другом ящике.</w:t>
      </w:r>
    </w:p>
    <w:p w:rsidR="004510DA" w:rsidRDefault="00AA18CD">
      <w:r>
        <w:rPr>
          <w:lang w:val="ru-RU" w:eastAsia="ru-RU"/>
        </w:rPr>
        <w:t>— Значит, ложка тоже спря</w:t>
      </w:r>
      <w:r>
        <w:rPr>
          <w:lang w:val="ru-RU" w:eastAsia="ru-RU"/>
        </w:rPr>
        <w:t>талась от порядка.</w:t>
      </w:r>
    </w:p>
    <w:p w:rsidR="004510DA" w:rsidRDefault="00AA18CD">
      <w:r>
        <w:rPr>
          <w:lang w:val="ru-RU" w:eastAsia="ru-RU"/>
        </w:rPr>
        <w:t>Он полез в карман за монетой, которой обычно прижимал угол сворачивающегося листа. Карман оказался пуст.</w:t>
      </w:r>
    </w:p>
    <w:p w:rsidR="004510DA" w:rsidRDefault="00AA18CD">
      <w:r>
        <w:rPr>
          <w:lang w:val="ru-RU" w:eastAsia="ru-RU"/>
        </w:rPr>
        <w:t>— А вот это уже заговор.</w:t>
      </w:r>
    </w:p>
    <w:p w:rsidR="004510DA" w:rsidRDefault="00AA18CD">
      <w:r>
        <w:rPr>
          <w:lang w:val="ru-RU" w:eastAsia="ru-RU"/>
        </w:rPr>
        <w:t>— Потерял на дороге?</w:t>
      </w:r>
    </w:p>
    <w:p w:rsidR="004510DA" w:rsidRDefault="00AA18CD">
      <w:r>
        <w:rPr>
          <w:lang w:val="ru-RU" w:eastAsia="ru-RU"/>
        </w:rPr>
        <w:lastRenderedPageBreak/>
        <w:t>— Я проверял перед домом.</w:t>
      </w:r>
    </w:p>
    <w:p w:rsidR="004510DA" w:rsidRDefault="00AA18CD">
      <w:r>
        <w:rPr>
          <w:lang w:val="ru-RU" w:eastAsia="ru-RU"/>
        </w:rPr>
        <w:t>Они вместе осмотрели стол, пол и полки. Я тоже искал. Не пот</w:t>
      </w:r>
      <w:r>
        <w:rPr>
          <w:lang w:val="ru-RU" w:eastAsia="ru-RU"/>
        </w:rPr>
        <w:t>ому, что особенно заботился о ложке или монете. В прошлый раз над кроваткой уже исчезала застёжка, а с балки спускалась серебристая нить.</w:t>
      </w:r>
    </w:p>
    <w:p w:rsidR="004510DA" w:rsidRDefault="00AA18CD">
      <w:r>
        <w:rPr>
          <w:lang w:val="ru-RU" w:eastAsia="ru-RU"/>
        </w:rPr>
        <w:t>Теперь у края верхней полки на мгновение появился холодный блеск.</w:t>
      </w:r>
    </w:p>
    <w:p w:rsidR="004510DA" w:rsidRDefault="00AA18CD">
      <w:r>
        <w:rPr>
          <w:lang w:val="ru-RU" w:eastAsia="ru-RU"/>
        </w:rPr>
        <w:t>Я поднял голову.</w:t>
      </w:r>
    </w:p>
    <w:p w:rsidR="004510DA" w:rsidRDefault="00AA18CD">
      <w:r>
        <w:rPr>
          <w:lang w:val="ru-RU" w:eastAsia="ru-RU"/>
        </w:rPr>
        <w:t>Блеск пропал.</w:t>
      </w:r>
    </w:p>
    <w:p w:rsidR="004510DA" w:rsidRDefault="00AA18CD">
      <w:r>
        <w:rPr>
          <w:lang w:val="ru-RU" w:eastAsia="ru-RU"/>
        </w:rPr>
        <w:t>— Там, — сказал я.</w:t>
      </w:r>
    </w:p>
    <w:p w:rsidR="004510DA" w:rsidRDefault="00AA18CD">
      <w:r>
        <w:rPr>
          <w:lang w:val="ru-RU" w:eastAsia="ru-RU"/>
        </w:rPr>
        <w:t>Ларс посмотрел на полку.</w:t>
      </w:r>
    </w:p>
    <w:p w:rsidR="004510DA" w:rsidRDefault="00AA18CD">
      <w:r>
        <w:rPr>
          <w:lang w:val="ru-RU" w:eastAsia="ru-RU"/>
        </w:rPr>
        <w:t>— Где?</w:t>
      </w:r>
    </w:p>
    <w:p w:rsidR="004510DA" w:rsidRDefault="00AA18CD">
      <w:r>
        <w:rPr>
          <w:lang w:val="ru-RU" w:eastAsia="ru-RU"/>
        </w:rPr>
        <w:t>— Там. Сия.</w:t>
      </w:r>
    </w:p>
    <w:p w:rsidR="004510DA" w:rsidRDefault="00AA18CD">
      <w:r>
        <w:rPr>
          <w:lang w:val="ru-RU" w:eastAsia="ru-RU"/>
        </w:rPr>
        <w:t>Он снял с полки глиняную кружку и показал мне.</w:t>
      </w:r>
    </w:p>
    <w:p w:rsidR="004510DA" w:rsidRDefault="00AA18CD">
      <w:r>
        <w:rPr>
          <w:lang w:val="ru-RU" w:eastAsia="ru-RU"/>
        </w:rPr>
        <w:t>— Эта?</w:t>
      </w:r>
    </w:p>
    <w:p w:rsidR="004510DA" w:rsidRDefault="00AA18CD">
      <w:r>
        <w:rPr>
          <w:lang w:val="ru-RU" w:eastAsia="ru-RU"/>
        </w:rPr>
        <w:t>— Не.</w:t>
      </w:r>
    </w:p>
    <w:p w:rsidR="004510DA" w:rsidRDefault="00AA18CD">
      <w:r>
        <w:rPr>
          <w:lang w:val="ru-RU" w:eastAsia="ru-RU"/>
        </w:rPr>
        <w:t>За его спиной тихо звякнул металл.</w:t>
      </w:r>
    </w:p>
    <w:p w:rsidR="004510DA" w:rsidRDefault="00AA18CD">
      <w:r>
        <w:rPr>
          <w:lang w:val="ru-RU" w:eastAsia="ru-RU"/>
        </w:rPr>
        <w:t>Все обернулись. На столе лежали только инструменты Мираны. Ничего не двигалось.</w:t>
      </w:r>
    </w:p>
    <w:p w:rsidR="004510DA" w:rsidRDefault="00AA18CD">
      <w:r>
        <w:rPr>
          <w:lang w:val="ru-RU" w:eastAsia="ru-RU"/>
        </w:rPr>
        <w:t>— Видимо, задел, — сказал Ларс.</w:t>
      </w:r>
    </w:p>
    <w:p w:rsidR="004510DA" w:rsidRDefault="00AA18CD">
      <w:r>
        <w:rPr>
          <w:lang w:val="ru-RU" w:eastAsia="ru-RU"/>
        </w:rPr>
        <w:t>Миран</w:t>
      </w:r>
      <w:r>
        <w:rPr>
          <w:lang w:val="ru-RU" w:eastAsia="ru-RU"/>
        </w:rPr>
        <w:t>а не ответила. Она ещё раз пересчитала мелкие вещи в ящике и закрыла его.</w:t>
      </w:r>
    </w:p>
    <w:p w:rsidR="004510DA" w:rsidRDefault="00AA18CD">
      <w:r>
        <w:rPr>
          <w:lang w:val="ru-RU" w:eastAsia="ru-RU"/>
        </w:rPr>
        <w:t>Световой бутон начал гаснуть. Мирана свела ладони, и крупинки вернулись к центру. На несколько мгновений они снова стали закрытым золотым зерном, а потом исчезли.</w:t>
      </w:r>
    </w:p>
    <w:p w:rsidR="004510DA" w:rsidRDefault="00AA18CD">
      <w:r>
        <w:rPr>
          <w:lang w:val="ru-RU" w:eastAsia="ru-RU"/>
        </w:rPr>
        <w:t>Тьма заняла комнату</w:t>
      </w:r>
      <w:r>
        <w:rPr>
          <w:lang w:val="ru-RU" w:eastAsia="ru-RU"/>
        </w:rPr>
        <w:t xml:space="preserve"> сразу, пока Ларс не зажёг обычную лампу.</w:t>
      </w:r>
    </w:p>
    <w:p w:rsidR="004510DA" w:rsidRDefault="00AA18CD">
      <w:r>
        <w:rPr>
          <w:lang w:val="ru-RU" w:eastAsia="ru-RU"/>
        </w:rPr>
        <w:t>Я смотрел на руки матери.</w:t>
      </w:r>
    </w:p>
    <w:p w:rsidR="004510DA" w:rsidRDefault="00AA18CD">
      <w:r>
        <w:rPr>
          <w:lang w:val="ru-RU" w:eastAsia="ru-RU"/>
        </w:rPr>
        <w:t>Она могла позвать свет и отпустить его. Не случайно, не потому, что вещь сама была странной, а по собственной воле.</w:t>
      </w:r>
    </w:p>
    <w:p w:rsidR="004510DA" w:rsidRDefault="00AA18CD">
      <w:r>
        <w:rPr>
          <w:lang w:val="ru-RU" w:eastAsia="ru-RU"/>
        </w:rPr>
        <w:t xml:space="preserve">За словами существовал способ. За жестом — знание. За знанием — </w:t>
      </w:r>
      <w:r>
        <w:rPr>
          <w:lang w:val="ru-RU" w:eastAsia="ru-RU"/>
        </w:rPr>
        <w:t>возможность сделать то, чего раньше в мире не было.</w:t>
      </w:r>
    </w:p>
    <w:p w:rsidR="004510DA" w:rsidRDefault="00AA18CD">
      <w:r>
        <w:rPr>
          <w:lang w:val="ru-RU" w:eastAsia="ru-RU"/>
        </w:rPr>
        <w:t xml:space="preserve">Я ещё не умел правильно произнести «покажи». Не мог удержать в пальцах никакую невидимую линию. Не понимал, что </w:t>
      </w:r>
      <w:r>
        <w:rPr>
          <w:lang w:val="ru-RU" w:eastAsia="ru-RU"/>
        </w:rPr>
        <w:lastRenderedPageBreak/>
        <w:t>именно Мирана сделала между первым движением и появлением золотого зерна.</w:t>
      </w:r>
    </w:p>
    <w:p w:rsidR="004510DA" w:rsidRDefault="00AA18CD">
      <w:r>
        <w:rPr>
          <w:lang w:val="ru-RU" w:eastAsia="ru-RU"/>
        </w:rPr>
        <w:t xml:space="preserve">Но впервые у меня </w:t>
      </w:r>
      <w:r>
        <w:rPr>
          <w:lang w:val="ru-RU" w:eastAsia="ru-RU"/>
        </w:rPr>
        <w:t>появилась цель, которая находилась дальше бортика, дальше комнаты и даже дальше двери мастерской.</w:t>
      </w:r>
    </w:p>
    <w:p w:rsidR="004510DA" w:rsidRDefault="00AA18CD">
      <w:r>
        <w:rPr>
          <w:lang w:val="ru-RU" w:eastAsia="ru-RU"/>
        </w:rPr>
        <w:t>Я посмотрел на ладонь.</w:t>
      </w:r>
    </w:p>
    <w:p w:rsidR="004510DA" w:rsidRDefault="00AA18CD">
      <w:r>
        <w:rPr>
          <w:lang w:val="ru-RU" w:eastAsia="ru-RU"/>
        </w:rPr>
        <w:t>Она не светилась.</w:t>
      </w:r>
    </w:p>
    <w:p w:rsidR="004510DA" w:rsidRDefault="00AA18CD">
      <w:r>
        <w:rPr>
          <w:lang w:val="ru-RU" w:eastAsia="ru-RU"/>
        </w:rPr>
        <w:t>Пока.</w:t>
      </w:r>
    </w:p>
    <w:p w:rsidR="004510DA" w:rsidRDefault="00AA18CD">
      <w:r>
        <w:rPr>
          <w:lang w:val="ru-RU" w:eastAsia="ru-RU"/>
        </w:rPr>
        <w:t>Я тоже так хочу.</w:t>
      </w:r>
    </w:p>
    <w:p w:rsidR="004510DA" w:rsidRDefault="00AA18CD">
      <w:r>
        <w:br w:type="page"/>
      </w:r>
    </w:p>
    <w:p w:rsidR="004510DA" w:rsidRDefault="00AA18CD">
      <w:pPr>
        <w:pStyle w:val="1"/>
      </w:pPr>
      <w:bookmarkStart w:id="4" w:name="chapter_04"/>
      <w:r>
        <w:rPr>
          <w:rFonts w:ascii="Times New Roman" w:eastAsia="Times New Roman" w:hAnsi="Times New Roman" w:cs="Times New Roman"/>
          <w:lang w:val="ru-RU" w:eastAsia="ru-RU"/>
        </w:rPr>
        <w:lastRenderedPageBreak/>
        <w:t>Глава 4. Вор на потолке</w:t>
      </w:r>
      <w:bookmarkEnd w:id="4"/>
    </w:p>
    <w:p w:rsidR="004510DA" w:rsidRDefault="00AA18CD">
      <w:pPr>
        <w:ind w:firstLine="0"/>
      </w:pPr>
      <w:r>
        <w:rPr>
          <w:lang w:val="ru-RU" w:eastAsia="ru-RU"/>
        </w:rPr>
        <w:t>После исчезновения серебряной ложки я начал смотреть вверх.</w:t>
      </w:r>
    </w:p>
    <w:p w:rsidR="004510DA" w:rsidRDefault="00AA18CD">
      <w:r>
        <w:rPr>
          <w:lang w:val="ru-RU" w:eastAsia="ru-RU"/>
        </w:rPr>
        <w:t>Раньше п</w:t>
      </w:r>
      <w:r>
        <w:rPr>
          <w:lang w:val="ru-RU" w:eastAsia="ru-RU"/>
        </w:rPr>
        <w:t xml:space="preserve">отолок был просто потолком: брёвна, тёмные балки, пятна копоти возле печи. Иногда оттуда сыпалась пыль. Иногда дерево потрескивало по ночам. В доме существовало множество звуков, которым взрослые не придавали значения, и я постепенно научился делать то же </w:t>
      </w:r>
      <w:r>
        <w:rPr>
          <w:lang w:val="ru-RU" w:eastAsia="ru-RU"/>
        </w:rPr>
        <w:t>самое.</w:t>
      </w:r>
    </w:p>
    <w:p w:rsidR="004510DA" w:rsidRDefault="00AA18CD">
      <w:r>
        <w:rPr>
          <w:lang w:val="ru-RU" w:eastAsia="ru-RU"/>
        </w:rPr>
        <w:t>Но ложка исчезла. До неё пропали игла, застёжка и монета Ларса. А над верхней полкой блеснуло что-то, чего там не должно было быть.</w:t>
      </w:r>
    </w:p>
    <w:p w:rsidR="004510DA" w:rsidRDefault="00AA18CD">
      <w:r>
        <w:rPr>
          <w:lang w:val="ru-RU" w:eastAsia="ru-RU"/>
        </w:rPr>
        <w:t>Потолок перестал быть пустым.</w:t>
      </w:r>
    </w:p>
    <w:p w:rsidR="004510DA" w:rsidRDefault="00AA18CD">
      <w:r>
        <w:rPr>
          <w:lang w:val="ru-RU" w:eastAsia="ru-RU"/>
        </w:rPr>
        <w:t>Первое настоящее движение я заметил утром.</w:t>
      </w:r>
    </w:p>
    <w:p w:rsidR="004510DA" w:rsidRDefault="00AA18CD">
      <w:r>
        <w:rPr>
          <w:lang w:val="ru-RU" w:eastAsia="ru-RU"/>
        </w:rPr>
        <w:t xml:space="preserve">Мирана кормила меня кашей. Я честно съел </w:t>
      </w:r>
      <w:r>
        <w:rPr>
          <w:lang w:val="ru-RU" w:eastAsia="ru-RU"/>
        </w:rPr>
        <w:t>почти половину, потом понял, что вторая половина выглядит точно так же, и утратил интерес. Мирана попыталась убедить меня ещё одной ложкой.</w:t>
      </w:r>
    </w:p>
    <w:p w:rsidR="004510DA" w:rsidRDefault="00AA18CD">
      <w:r>
        <w:rPr>
          <w:lang w:val="ru-RU" w:eastAsia="ru-RU"/>
        </w:rPr>
        <w:t>Над её головой тень перебежала с балки на стену.</w:t>
      </w:r>
    </w:p>
    <w:p w:rsidR="004510DA" w:rsidRDefault="00AA18CD">
      <w:r>
        <w:rPr>
          <w:lang w:val="ru-RU" w:eastAsia="ru-RU"/>
        </w:rPr>
        <w:t>Слишком быстро для солнечного пятна. Слишком ровно для дыма.</w:t>
      </w:r>
    </w:p>
    <w:p w:rsidR="004510DA" w:rsidRDefault="00AA18CD">
      <w:r>
        <w:rPr>
          <w:lang w:val="ru-RU" w:eastAsia="ru-RU"/>
        </w:rPr>
        <w:t>Я пров</w:t>
      </w:r>
      <w:r>
        <w:rPr>
          <w:lang w:val="ru-RU" w:eastAsia="ru-RU"/>
        </w:rPr>
        <w:t>одил её взглядом.</w:t>
      </w:r>
    </w:p>
    <w:p w:rsidR="004510DA" w:rsidRDefault="00AA18CD">
      <w:r>
        <w:rPr>
          <w:lang w:val="ru-RU" w:eastAsia="ru-RU"/>
        </w:rPr>
        <w:t>— Там.</w:t>
      </w:r>
    </w:p>
    <w:p w:rsidR="004510DA" w:rsidRDefault="00AA18CD">
      <w:r>
        <w:rPr>
          <w:lang w:val="ru-RU" w:eastAsia="ru-RU"/>
        </w:rPr>
        <w:t>— Там ничего нет, — сказала Мирана и снова поднесла кашу.</w:t>
      </w:r>
    </w:p>
    <w:p w:rsidR="004510DA" w:rsidRDefault="00AA18CD">
      <w:r>
        <w:rPr>
          <w:lang w:val="ru-RU" w:eastAsia="ru-RU"/>
        </w:rPr>
        <w:t>Я увернулся.</w:t>
      </w:r>
    </w:p>
    <w:p w:rsidR="004510DA" w:rsidRDefault="00AA18CD">
      <w:r>
        <w:rPr>
          <w:lang w:val="ru-RU" w:eastAsia="ru-RU"/>
        </w:rPr>
        <w:t>Тень остановилась возле потолка. На светлой стене проступили несколько тонких линий. Одна согнулась, другая вытянулась. Мне на мгновение показалось, что у пятна</w:t>
      </w:r>
      <w:r>
        <w:rPr>
          <w:lang w:val="ru-RU" w:eastAsia="ru-RU"/>
        </w:rPr>
        <w:t xml:space="preserve"> появились суставы.</w:t>
      </w:r>
    </w:p>
    <w:p w:rsidR="004510DA" w:rsidRDefault="00AA18CD">
      <w:r>
        <w:rPr>
          <w:lang w:val="ru-RU" w:eastAsia="ru-RU"/>
        </w:rPr>
        <w:t>— Там!</w:t>
      </w:r>
    </w:p>
    <w:p w:rsidR="004510DA" w:rsidRDefault="00AA18CD">
      <w:r>
        <w:rPr>
          <w:lang w:val="ru-RU" w:eastAsia="ru-RU"/>
        </w:rPr>
        <w:t>Я ткнул пальцем так резко, что задел ложку. Каша упала мне на рубашку.</w:t>
      </w:r>
    </w:p>
    <w:p w:rsidR="004510DA" w:rsidRDefault="00AA18CD">
      <w:r>
        <w:rPr>
          <w:lang w:val="ru-RU" w:eastAsia="ru-RU"/>
        </w:rPr>
        <w:t>Мирана посмотрела сначала на меня, потом на стену. Пока она поворачивалась, линии исчезли. Осталась неровность штукатурки, которую я видел каждый день.</w:t>
      </w:r>
    </w:p>
    <w:p w:rsidR="004510DA" w:rsidRDefault="00AA18CD">
      <w:r>
        <w:rPr>
          <w:lang w:val="ru-RU" w:eastAsia="ru-RU"/>
        </w:rPr>
        <w:lastRenderedPageBreak/>
        <w:t>— Муха</w:t>
      </w:r>
      <w:r>
        <w:rPr>
          <w:lang w:val="ru-RU" w:eastAsia="ru-RU"/>
        </w:rPr>
        <w:t>?</w:t>
      </w:r>
    </w:p>
    <w:p w:rsidR="004510DA" w:rsidRDefault="00AA18CD">
      <w:r>
        <w:rPr>
          <w:lang w:val="ru-RU" w:eastAsia="ru-RU"/>
        </w:rPr>
        <w:t>— Бозая.</w:t>
      </w:r>
    </w:p>
    <w:p w:rsidR="004510DA" w:rsidRDefault="00AA18CD">
      <w:r>
        <w:rPr>
          <w:lang w:val="ru-RU" w:eastAsia="ru-RU"/>
        </w:rPr>
        <w:t>— Большая муха?</w:t>
      </w:r>
    </w:p>
    <w:p w:rsidR="004510DA" w:rsidRDefault="00AA18CD">
      <w:r>
        <w:rPr>
          <w:lang w:val="ru-RU" w:eastAsia="ru-RU"/>
        </w:rPr>
        <w:t>Я развёл руки, показывая размер.</w:t>
      </w:r>
    </w:p>
    <w:p w:rsidR="004510DA" w:rsidRDefault="00AA18CD">
      <w:r>
        <w:rPr>
          <w:lang w:val="ru-RU" w:eastAsia="ru-RU"/>
        </w:rPr>
        <w:t>— Очень большая муха, — серьёзно согласилась Мирана. — Сначала переоденем охотника.</w:t>
      </w:r>
    </w:p>
    <w:p w:rsidR="004510DA" w:rsidRDefault="00AA18CD">
      <w:r>
        <w:rPr>
          <w:lang w:val="ru-RU" w:eastAsia="ru-RU"/>
        </w:rPr>
        <w:t>Она решила, что я придумал игру.</w:t>
      </w:r>
    </w:p>
    <w:p w:rsidR="004510DA" w:rsidRDefault="00AA18CD">
      <w:r>
        <w:rPr>
          <w:lang w:val="ru-RU" w:eastAsia="ru-RU"/>
        </w:rPr>
        <w:t>Я решил, что каша была не такой уж плохой, и потребовал продолжения. Это ослаби</w:t>
      </w:r>
      <w:r>
        <w:rPr>
          <w:lang w:val="ru-RU" w:eastAsia="ru-RU"/>
        </w:rPr>
        <w:t>ло мою позицию.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Второй признак появился ночью.</w:t>
      </w:r>
    </w:p>
    <w:p w:rsidR="004510DA" w:rsidRDefault="00AA18CD">
      <w:r>
        <w:rPr>
          <w:lang w:val="ru-RU" w:eastAsia="ru-RU"/>
        </w:rPr>
        <w:t>Я проснулся от сухого скребущего звука.</w:t>
      </w:r>
    </w:p>
    <w:p w:rsidR="004510DA" w:rsidRDefault="00AA18CD">
      <w:r>
        <w:rPr>
          <w:lang w:val="ru-RU" w:eastAsia="ru-RU"/>
        </w:rPr>
        <w:t>Шорх.</w:t>
      </w:r>
    </w:p>
    <w:p w:rsidR="004510DA" w:rsidRDefault="00AA18CD">
      <w:r>
        <w:rPr>
          <w:lang w:val="ru-RU" w:eastAsia="ru-RU"/>
        </w:rPr>
        <w:t>Тишина.</w:t>
      </w:r>
    </w:p>
    <w:p w:rsidR="004510DA" w:rsidRDefault="00AA18CD">
      <w:r>
        <w:rPr>
          <w:lang w:val="ru-RU" w:eastAsia="ru-RU"/>
        </w:rPr>
        <w:t>Шорх-шорх.</w:t>
      </w:r>
    </w:p>
    <w:p w:rsidR="004510DA" w:rsidRDefault="00AA18CD">
      <w:r>
        <w:rPr>
          <w:lang w:val="ru-RU" w:eastAsia="ru-RU"/>
        </w:rPr>
        <w:t>Звук шёл сверху, почти прямо над кроваткой.</w:t>
      </w:r>
    </w:p>
    <w:p w:rsidR="004510DA" w:rsidRDefault="00AA18CD">
      <w:r>
        <w:rPr>
          <w:lang w:val="ru-RU" w:eastAsia="ru-RU"/>
        </w:rPr>
        <w:t xml:space="preserve">В комнате горел слабый ночной огонёк. Его хватало, чтобы различить бортик, край </w:t>
      </w:r>
      <w:r>
        <w:rPr>
          <w:lang w:val="ru-RU" w:eastAsia="ru-RU"/>
        </w:rPr>
        <w:t>сундука и нижнюю часть стены. Потолок тонул в темноте.</w:t>
      </w:r>
    </w:p>
    <w:p w:rsidR="004510DA" w:rsidRDefault="00AA18CD">
      <w:r>
        <w:rPr>
          <w:lang w:val="ru-RU" w:eastAsia="ru-RU"/>
        </w:rPr>
        <w:t>Я сел и поднял голову.</w:t>
      </w:r>
    </w:p>
    <w:p w:rsidR="004510DA" w:rsidRDefault="00AA18CD">
      <w:r>
        <w:rPr>
          <w:lang w:val="ru-RU" w:eastAsia="ru-RU"/>
        </w:rPr>
        <w:t>Одеяло сползло с плеч. Тут же одумалось и подтянулось обратно.</w:t>
      </w:r>
    </w:p>
    <w:p w:rsidR="004510DA" w:rsidRDefault="00AA18CD">
      <w:r>
        <w:rPr>
          <w:lang w:val="ru-RU" w:eastAsia="ru-RU"/>
        </w:rPr>
        <w:t>— Слышишь? — прошептал я.</w:t>
      </w:r>
    </w:p>
    <w:p w:rsidR="004510DA" w:rsidRDefault="00AA18CD">
      <w:r>
        <w:rPr>
          <w:lang w:val="ru-RU" w:eastAsia="ru-RU"/>
        </w:rPr>
        <w:t>Край ткани коснулся подбородка.</w:t>
      </w:r>
    </w:p>
    <w:p w:rsidR="004510DA" w:rsidRDefault="00AA18CD">
      <w:r>
        <w:rPr>
          <w:lang w:val="ru-RU" w:eastAsia="ru-RU"/>
        </w:rPr>
        <w:t xml:space="preserve">Сверху упала тонкая серая нить. Она зацепилась за </w:t>
      </w:r>
      <w:r>
        <w:rPr>
          <w:lang w:val="ru-RU" w:eastAsia="ru-RU"/>
        </w:rPr>
        <w:t>планку кроватки и задрожала.</w:t>
      </w:r>
    </w:p>
    <w:p w:rsidR="004510DA" w:rsidRDefault="00AA18CD">
      <w:r>
        <w:rPr>
          <w:lang w:val="ru-RU" w:eastAsia="ru-RU"/>
        </w:rPr>
        <w:t>Шорх.</w:t>
      </w:r>
    </w:p>
    <w:p w:rsidR="004510DA" w:rsidRDefault="00AA18CD">
      <w:r>
        <w:rPr>
          <w:lang w:val="ru-RU" w:eastAsia="ru-RU"/>
        </w:rPr>
        <w:t>На балке мелькнули две серебряные точки.</w:t>
      </w:r>
    </w:p>
    <w:p w:rsidR="004510DA" w:rsidRDefault="00AA18CD">
      <w:r>
        <w:rPr>
          <w:lang w:val="ru-RU" w:eastAsia="ru-RU"/>
        </w:rPr>
        <w:t>Я перестал дышать.</w:t>
      </w:r>
    </w:p>
    <w:p w:rsidR="004510DA" w:rsidRDefault="00AA18CD">
      <w:r>
        <w:rPr>
          <w:lang w:val="ru-RU" w:eastAsia="ru-RU"/>
        </w:rPr>
        <w:t>Точки исчезли, но рядом возникло продолговатое пятно. Оно было почти такого же цвета, как дерево. Если смотреть прямо, пятно распадалось на волокна и сучки. Стои</w:t>
      </w:r>
      <w:r>
        <w:rPr>
          <w:lang w:val="ru-RU" w:eastAsia="ru-RU"/>
        </w:rPr>
        <w:t xml:space="preserve">ло перевести взгляд </w:t>
      </w:r>
      <w:r>
        <w:rPr>
          <w:lang w:val="ru-RU" w:eastAsia="ru-RU"/>
        </w:rPr>
        <w:lastRenderedPageBreak/>
        <w:t>немного в сторону — и оно снова собиралось во что-то плоское, многоногое и слишком большое.</w:t>
      </w:r>
    </w:p>
    <w:p w:rsidR="004510DA" w:rsidRDefault="00AA18CD">
      <w:r>
        <w:rPr>
          <w:lang w:val="ru-RU" w:eastAsia="ru-RU"/>
        </w:rPr>
        <w:t>Одна тонкая часть отделилась от балки и медленно потянулась вниз.</w:t>
      </w:r>
    </w:p>
    <w:p w:rsidR="004510DA" w:rsidRDefault="00AA18CD">
      <w:r>
        <w:rPr>
          <w:lang w:val="ru-RU" w:eastAsia="ru-RU"/>
        </w:rPr>
        <w:t>Одеяло рванулось вверх, закрыло мне голову и прижало к матрасу.</w:t>
      </w:r>
    </w:p>
    <w:p w:rsidR="004510DA" w:rsidRDefault="00AA18CD">
      <w:r>
        <w:rPr>
          <w:lang w:val="ru-RU" w:eastAsia="ru-RU"/>
        </w:rPr>
        <w:t>— Не вижу, — в</w:t>
      </w:r>
      <w:r>
        <w:rPr>
          <w:lang w:val="ru-RU" w:eastAsia="ru-RU"/>
        </w:rPr>
        <w:t>озмутился я.</w:t>
      </w:r>
    </w:p>
    <w:p w:rsidR="004510DA" w:rsidRDefault="00AA18CD">
      <w:r>
        <w:rPr>
          <w:lang w:val="ru-RU" w:eastAsia="ru-RU"/>
        </w:rPr>
        <w:t>Ткань не сдвинулась.</w:t>
      </w:r>
    </w:p>
    <w:p w:rsidR="004510DA" w:rsidRDefault="00AA18CD">
      <w:r>
        <w:rPr>
          <w:lang w:val="ru-RU" w:eastAsia="ru-RU"/>
        </w:rPr>
        <w:t>Над нами тихо звякнуло. Потом заскребло в стороне, ближе к полкам.</w:t>
      </w:r>
    </w:p>
    <w:p w:rsidR="004510DA" w:rsidRDefault="00AA18CD">
      <w:r>
        <w:rPr>
          <w:lang w:val="ru-RU" w:eastAsia="ru-RU"/>
        </w:rPr>
        <w:t>Я выпростал руку и начал колотить по бортику.</w:t>
      </w:r>
    </w:p>
    <w:p w:rsidR="004510DA" w:rsidRDefault="00AA18CD">
      <w:r>
        <w:rPr>
          <w:lang w:val="ru-RU" w:eastAsia="ru-RU"/>
        </w:rPr>
        <w:t>— Мама! Там! Мама!</w:t>
      </w:r>
    </w:p>
    <w:p w:rsidR="004510DA" w:rsidRDefault="00AA18CD">
      <w:r>
        <w:rPr>
          <w:lang w:val="ru-RU" w:eastAsia="ru-RU"/>
        </w:rPr>
        <w:t xml:space="preserve">Дверь открылась почти сразу. В комнату вошла Мирана с лампой. Одеяло отпустило мою голову </w:t>
      </w:r>
      <w:r>
        <w:rPr>
          <w:lang w:val="ru-RU" w:eastAsia="ru-RU"/>
        </w:rPr>
        <w:t>и притворилось обычным.</w:t>
      </w:r>
    </w:p>
    <w:p w:rsidR="004510DA" w:rsidRDefault="00AA18CD">
      <w:r>
        <w:rPr>
          <w:lang w:val="ru-RU" w:eastAsia="ru-RU"/>
        </w:rPr>
        <w:t>— Что случилось?</w:t>
      </w:r>
    </w:p>
    <w:p w:rsidR="004510DA" w:rsidRDefault="00AA18CD">
      <w:r>
        <w:rPr>
          <w:lang w:val="ru-RU" w:eastAsia="ru-RU"/>
        </w:rPr>
        <w:t>— Там вор.</w:t>
      </w:r>
    </w:p>
    <w:p w:rsidR="004510DA" w:rsidRDefault="00AA18CD">
      <w:r>
        <w:rPr>
          <w:lang w:val="ru-RU" w:eastAsia="ru-RU"/>
        </w:rPr>
        <w:t>Это было новое слово. Я слышал его на улице, когда двое соседей спорили о пропавшем мешке. Вор — тот, кто берёт чужое и прячется.</w:t>
      </w:r>
    </w:p>
    <w:p w:rsidR="004510DA" w:rsidRDefault="00AA18CD">
      <w:r>
        <w:rPr>
          <w:lang w:val="ru-RU" w:eastAsia="ru-RU"/>
        </w:rPr>
        <w:t>Слово подходило.</w:t>
      </w:r>
    </w:p>
    <w:p w:rsidR="004510DA" w:rsidRDefault="00AA18CD">
      <w:r>
        <w:rPr>
          <w:lang w:val="ru-RU" w:eastAsia="ru-RU"/>
        </w:rPr>
        <w:t>— Где вор?</w:t>
      </w:r>
    </w:p>
    <w:p w:rsidR="004510DA" w:rsidRDefault="00AA18CD">
      <w:r>
        <w:rPr>
          <w:lang w:val="ru-RU" w:eastAsia="ru-RU"/>
        </w:rPr>
        <w:t>Я указал на балку.</w:t>
      </w:r>
    </w:p>
    <w:p w:rsidR="004510DA" w:rsidRDefault="00AA18CD">
      <w:r>
        <w:rPr>
          <w:lang w:val="ru-RU" w:eastAsia="ru-RU"/>
        </w:rPr>
        <w:t xml:space="preserve">Мирана подняла лампу. Свет </w:t>
      </w:r>
      <w:r>
        <w:rPr>
          <w:lang w:val="ru-RU" w:eastAsia="ru-RU"/>
        </w:rPr>
        <w:t>прошёл по потолку: дерево, копоть, старая трещина, пустая стена.</w:t>
      </w:r>
    </w:p>
    <w:p w:rsidR="004510DA" w:rsidRDefault="00AA18CD">
      <w:r>
        <w:rPr>
          <w:lang w:val="ru-RU" w:eastAsia="ru-RU"/>
        </w:rPr>
        <w:t>Ничего.</w:t>
      </w:r>
    </w:p>
    <w:p w:rsidR="004510DA" w:rsidRDefault="00AA18CD">
      <w:r>
        <w:rPr>
          <w:lang w:val="ru-RU" w:eastAsia="ru-RU"/>
        </w:rPr>
        <w:t>— Там был.</w:t>
      </w:r>
    </w:p>
    <w:p w:rsidR="004510DA" w:rsidRDefault="00AA18CD">
      <w:r>
        <w:rPr>
          <w:lang w:val="ru-RU" w:eastAsia="ru-RU"/>
        </w:rPr>
        <w:t>Она подошла ближе и осмотрела нить на планке. Потёрла её между пальцами, понюхала зачем-то, посмотрела наверх ещё раз.</w:t>
      </w:r>
    </w:p>
    <w:p w:rsidR="004510DA" w:rsidRDefault="00AA18CD">
      <w:r>
        <w:rPr>
          <w:lang w:val="ru-RU" w:eastAsia="ru-RU"/>
        </w:rPr>
        <w:t>— Похоже на паутину.</w:t>
      </w:r>
    </w:p>
    <w:p w:rsidR="004510DA" w:rsidRDefault="00AA18CD">
      <w:r>
        <w:rPr>
          <w:lang w:val="ru-RU" w:eastAsia="ru-RU"/>
        </w:rPr>
        <w:t>— Бозой.</w:t>
      </w:r>
    </w:p>
    <w:p w:rsidR="004510DA" w:rsidRDefault="00AA18CD">
      <w:r>
        <w:rPr>
          <w:lang w:val="ru-RU" w:eastAsia="ru-RU"/>
        </w:rPr>
        <w:t>— Большой паук?</w:t>
      </w:r>
    </w:p>
    <w:p w:rsidR="004510DA" w:rsidRDefault="00AA18CD">
      <w:r>
        <w:rPr>
          <w:lang w:val="ru-RU" w:eastAsia="ru-RU"/>
        </w:rPr>
        <w:t xml:space="preserve">Я </w:t>
      </w:r>
      <w:r>
        <w:rPr>
          <w:lang w:val="ru-RU" w:eastAsia="ru-RU"/>
        </w:rPr>
        <w:t>кивнул.</w:t>
      </w:r>
    </w:p>
    <w:p w:rsidR="004510DA" w:rsidRDefault="00AA18CD">
      <w:r>
        <w:rPr>
          <w:lang w:val="ru-RU" w:eastAsia="ru-RU"/>
        </w:rPr>
        <w:t>Мирана перестала улыбаться. Позвала Ларса.</w:t>
      </w:r>
    </w:p>
    <w:p w:rsidR="004510DA" w:rsidRDefault="00AA18CD">
      <w:r>
        <w:rPr>
          <w:lang w:val="ru-RU" w:eastAsia="ru-RU"/>
        </w:rPr>
        <w:lastRenderedPageBreak/>
        <w:t>Он проверил балку длинной палкой, заглянул на верхние полки и отодвинул сундук. Нашёл обычного маленького паука в углу, показал мне и вынес наружу вместе с паутиной.</w:t>
      </w:r>
    </w:p>
    <w:p w:rsidR="004510DA" w:rsidRDefault="00AA18CD">
      <w:r>
        <w:rPr>
          <w:lang w:val="ru-RU" w:eastAsia="ru-RU"/>
        </w:rPr>
        <w:t>— Не тот, — сказал я.</w:t>
      </w:r>
    </w:p>
    <w:p w:rsidR="004510DA" w:rsidRDefault="00AA18CD">
      <w:r>
        <w:rPr>
          <w:lang w:val="ru-RU" w:eastAsia="ru-RU"/>
        </w:rPr>
        <w:t>— Других нет.</w:t>
      </w:r>
    </w:p>
    <w:p w:rsidR="004510DA" w:rsidRDefault="00AA18CD">
      <w:r>
        <w:rPr>
          <w:lang w:val="ru-RU" w:eastAsia="ru-RU"/>
        </w:rPr>
        <w:t>— Е</w:t>
      </w:r>
      <w:r>
        <w:rPr>
          <w:lang w:val="ru-RU" w:eastAsia="ru-RU"/>
        </w:rPr>
        <w:t>сть.</w:t>
      </w:r>
    </w:p>
    <w:p w:rsidR="004510DA" w:rsidRDefault="00AA18CD">
      <w:r>
        <w:rPr>
          <w:lang w:val="ru-RU" w:eastAsia="ru-RU"/>
        </w:rPr>
        <w:t>— Завтра посмотрим при свете, — пообещала Мирана.</w:t>
      </w:r>
    </w:p>
    <w:p w:rsidR="004510DA" w:rsidRDefault="00AA18CD">
      <w:r>
        <w:rPr>
          <w:lang w:val="ru-RU" w:eastAsia="ru-RU"/>
        </w:rPr>
        <w:t>Они остались рядом, пока я не лёг. Ларс переставил кроватку чуть дальше от стены. Мирана тщательно подоткнула одеяло. Я смотрел на пустую балку и злился.</w:t>
      </w:r>
    </w:p>
    <w:p w:rsidR="004510DA" w:rsidRDefault="00AA18CD">
      <w:r>
        <w:rPr>
          <w:lang w:val="ru-RU" w:eastAsia="ru-RU"/>
        </w:rPr>
        <w:t>Вор был там.</w:t>
      </w:r>
    </w:p>
    <w:p w:rsidR="004510DA" w:rsidRDefault="00AA18CD">
      <w:r>
        <w:rPr>
          <w:lang w:val="ru-RU" w:eastAsia="ru-RU"/>
        </w:rPr>
        <w:t>Я видел.</w:t>
      </w:r>
    </w:p>
    <w:p w:rsidR="004510DA" w:rsidRDefault="00AA18CD">
      <w:r>
        <w:rPr>
          <w:lang w:val="ru-RU" w:eastAsia="ru-RU"/>
        </w:rPr>
        <w:t>Но доказательством оказал</w:t>
      </w:r>
      <w:r>
        <w:rPr>
          <w:lang w:val="ru-RU" w:eastAsia="ru-RU"/>
        </w:rPr>
        <w:t>ось только слово ребёнка, который ночью нашёл паука на потолке.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Утром Ларс действительно всё проверил.</w:t>
      </w:r>
    </w:p>
    <w:p w:rsidR="004510DA" w:rsidRDefault="00AA18CD">
      <w:r>
        <w:rPr>
          <w:lang w:val="ru-RU" w:eastAsia="ru-RU"/>
        </w:rPr>
        <w:t>Он поднялся на скамью, провёл рукой вдоль балки, осмотрел щели и пространство над полками. Я стоял в кроватке и указывал направление.</w:t>
      </w:r>
    </w:p>
    <w:p w:rsidR="004510DA" w:rsidRDefault="00AA18CD">
      <w:r>
        <w:rPr>
          <w:lang w:val="ru-RU" w:eastAsia="ru-RU"/>
        </w:rPr>
        <w:t xml:space="preserve">— </w:t>
      </w:r>
      <w:r>
        <w:rPr>
          <w:lang w:val="ru-RU" w:eastAsia="ru-RU"/>
        </w:rPr>
        <w:t>Левее, — говорил я.</w:t>
      </w:r>
    </w:p>
    <w:p w:rsidR="004510DA" w:rsidRDefault="00AA18CD">
      <w:r>
        <w:rPr>
          <w:lang w:val="ru-RU" w:eastAsia="ru-RU"/>
        </w:rPr>
        <w:t>Ларс двигался вправо.</w:t>
      </w:r>
    </w:p>
    <w:p w:rsidR="004510DA" w:rsidRDefault="00AA18CD">
      <w:r>
        <w:rPr>
          <w:lang w:val="ru-RU" w:eastAsia="ru-RU"/>
        </w:rPr>
        <w:t>— Другое лево.</w:t>
      </w:r>
    </w:p>
    <w:p w:rsidR="004510DA" w:rsidRDefault="00AA18CD">
      <w:r>
        <w:rPr>
          <w:lang w:val="ru-RU" w:eastAsia="ru-RU"/>
        </w:rPr>
        <w:t>— У нас их два, Ник.</w:t>
      </w:r>
    </w:p>
    <w:p w:rsidR="004510DA" w:rsidRDefault="00AA18CD">
      <w:r>
        <w:rPr>
          <w:lang w:val="ru-RU" w:eastAsia="ru-RU"/>
        </w:rPr>
        <w:t>— Моё лево.</w:t>
      </w:r>
    </w:p>
    <w:p w:rsidR="004510DA" w:rsidRDefault="00AA18CD">
      <w:r>
        <w:rPr>
          <w:lang w:val="ru-RU" w:eastAsia="ru-RU"/>
        </w:rPr>
        <w:t>— Теперь всё понятно.</w:t>
      </w:r>
    </w:p>
    <w:p w:rsidR="004510DA" w:rsidRDefault="00AA18CD">
      <w:r>
        <w:rPr>
          <w:lang w:val="ru-RU" w:eastAsia="ru-RU"/>
        </w:rPr>
        <w:t>Мирана держала скамью и пыталась не смеяться.</w:t>
      </w:r>
    </w:p>
    <w:p w:rsidR="004510DA" w:rsidRDefault="00AA18CD">
      <w:r>
        <w:rPr>
          <w:lang w:val="ru-RU" w:eastAsia="ru-RU"/>
        </w:rPr>
        <w:t>Они нашли пыль, старый кусочек нити и металлическую пуговицу, закатившуюся за ящик на верхней полк</w:t>
      </w:r>
      <w:r>
        <w:rPr>
          <w:lang w:val="ru-RU" w:eastAsia="ru-RU"/>
        </w:rPr>
        <w:t>е. Пуговица принадлежала старой куртке Ларса и пропала давно. Он решил, что она всё время лежала там.</w:t>
      </w:r>
    </w:p>
    <w:p w:rsidR="004510DA" w:rsidRDefault="00AA18CD">
      <w:r>
        <w:rPr>
          <w:lang w:val="ru-RU" w:eastAsia="ru-RU"/>
        </w:rPr>
        <w:t>Я был уверен: раньше её не было.</w:t>
      </w:r>
    </w:p>
    <w:p w:rsidR="004510DA" w:rsidRDefault="00AA18CD">
      <w:r>
        <w:rPr>
          <w:lang w:val="ru-RU" w:eastAsia="ru-RU"/>
        </w:rPr>
        <w:t xml:space="preserve">Место за ящиком ощущалось странно. Обычно предмет просто находился там, где находился. Пуговица же будто не успела стать </w:t>
      </w:r>
      <w:r>
        <w:rPr>
          <w:lang w:val="ru-RU" w:eastAsia="ru-RU"/>
        </w:rPr>
        <w:lastRenderedPageBreak/>
        <w:t>частью полки. За ней тянулось неприятное пустое место — не след и не запах, а ощущение, что ещё недавно её держали в другом месте.</w:t>
      </w:r>
    </w:p>
    <w:p w:rsidR="004510DA" w:rsidRDefault="00AA18CD">
      <w:r>
        <w:rPr>
          <w:lang w:val="ru-RU" w:eastAsia="ru-RU"/>
        </w:rPr>
        <w:t>Объяснить это я не мог даже себе.</w:t>
      </w:r>
    </w:p>
    <w:p w:rsidR="004510DA" w:rsidRDefault="00AA18CD">
      <w:r>
        <w:rPr>
          <w:lang w:val="ru-RU" w:eastAsia="ru-RU"/>
        </w:rPr>
        <w:t>— Вор положил, — сказал я.</w:t>
      </w:r>
    </w:p>
    <w:p w:rsidR="004510DA" w:rsidRDefault="00AA18CD">
      <w:r>
        <w:rPr>
          <w:lang w:val="ru-RU" w:eastAsia="ru-RU"/>
        </w:rPr>
        <w:t>Ларс спустился со скамьи.</w:t>
      </w:r>
    </w:p>
    <w:p w:rsidR="004510DA" w:rsidRDefault="00AA18CD">
      <w:r>
        <w:rPr>
          <w:lang w:val="ru-RU" w:eastAsia="ru-RU"/>
        </w:rPr>
        <w:t>— Зачем вору возвращать пуговицу?</w:t>
      </w:r>
    </w:p>
    <w:p w:rsidR="004510DA" w:rsidRDefault="00AA18CD">
      <w:r>
        <w:rPr>
          <w:lang w:val="ru-RU" w:eastAsia="ru-RU"/>
        </w:rPr>
        <w:t xml:space="preserve">Я </w:t>
      </w:r>
      <w:r>
        <w:rPr>
          <w:lang w:val="ru-RU" w:eastAsia="ru-RU"/>
        </w:rPr>
        <w:t>не знал.</w:t>
      </w:r>
    </w:p>
    <w:p w:rsidR="004510DA" w:rsidRDefault="00AA18CD">
      <w:r>
        <w:rPr>
          <w:lang w:val="ru-RU" w:eastAsia="ru-RU"/>
        </w:rPr>
        <w:t>— Не сюда положил.</w:t>
      </w:r>
    </w:p>
    <w:p w:rsidR="004510DA" w:rsidRDefault="00AA18CD">
      <w:r>
        <w:rPr>
          <w:lang w:val="ru-RU" w:eastAsia="ru-RU"/>
        </w:rPr>
        <w:t>— А куда?</w:t>
      </w:r>
    </w:p>
    <w:p w:rsidR="004510DA" w:rsidRDefault="00AA18CD">
      <w:r>
        <w:rPr>
          <w:lang w:val="ru-RU" w:eastAsia="ru-RU"/>
        </w:rPr>
        <w:t>Я показал на потолок.</w:t>
      </w:r>
    </w:p>
    <w:p w:rsidR="004510DA" w:rsidRDefault="00AA18CD">
      <w:r>
        <w:rPr>
          <w:lang w:val="ru-RU" w:eastAsia="ru-RU"/>
        </w:rPr>
        <w:t>Ларс вздохнул, но пуговицу не выбросил. Отдал Миране, и она положила её в закрытую чашку.</w:t>
      </w:r>
    </w:p>
    <w:p w:rsidR="004510DA" w:rsidRDefault="00AA18CD">
      <w:r>
        <w:rPr>
          <w:lang w:val="ru-RU" w:eastAsia="ru-RU"/>
        </w:rPr>
        <w:t>— Посмотрим, появится ли ещё что-нибудь, — сказала она.</w:t>
      </w:r>
    </w:p>
    <w:p w:rsidR="004510DA" w:rsidRDefault="00AA18CD">
      <w:r>
        <w:rPr>
          <w:lang w:val="ru-RU" w:eastAsia="ru-RU"/>
        </w:rPr>
        <w:t>Это было не полное доверие. Но и не отказ.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Днём вор не показывался.</w:t>
      </w:r>
    </w:p>
    <w:p w:rsidR="004510DA" w:rsidRDefault="00AA18CD">
      <w:r>
        <w:rPr>
          <w:lang w:val="ru-RU" w:eastAsia="ru-RU"/>
        </w:rPr>
        <w:t>Я следил за потолком во время еды, игры и даже тогда, когда Мирана читала мне сказку. В результате не запомнил, чем закончилась история, трижды не услышал собственное имя и один раз упал, потому что пополз, продолжая смотреть ввер</w:t>
      </w:r>
      <w:r>
        <w:rPr>
          <w:lang w:val="ru-RU" w:eastAsia="ru-RU"/>
        </w:rPr>
        <w:t>х.</w:t>
      </w:r>
    </w:p>
    <w:p w:rsidR="004510DA" w:rsidRDefault="00AA18CD">
      <w:r>
        <w:rPr>
          <w:lang w:val="ru-RU" w:eastAsia="ru-RU"/>
        </w:rPr>
        <w:t>Одеяло смягчило падение и после этого некоторое время натягивалось перед моим лицом, мешая наблюдать.</w:t>
      </w:r>
    </w:p>
    <w:p w:rsidR="004510DA" w:rsidRDefault="00AA18CD">
      <w:r>
        <w:rPr>
          <w:lang w:val="ru-RU" w:eastAsia="ru-RU"/>
        </w:rPr>
        <w:t>— Ты ему помогаешь, — сказал я.</w:t>
      </w:r>
    </w:p>
    <w:p w:rsidR="004510DA" w:rsidRDefault="00AA18CD">
      <w:r>
        <w:rPr>
          <w:lang w:val="ru-RU" w:eastAsia="ru-RU"/>
        </w:rPr>
        <w:t>Край ткнул меня в нос.</w:t>
      </w:r>
    </w:p>
    <w:p w:rsidR="004510DA" w:rsidRDefault="00AA18CD">
      <w:r>
        <w:rPr>
          <w:lang w:val="ru-RU" w:eastAsia="ru-RU"/>
        </w:rPr>
        <w:t>— Там вор.</w:t>
      </w:r>
    </w:p>
    <w:p w:rsidR="004510DA" w:rsidRDefault="00AA18CD">
      <w:r>
        <w:rPr>
          <w:lang w:val="ru-RU" w:eastAsia="ru-RU"/>
        </w:rPr>
        <w:t>Одеяло поднялось выше, закрывая потолок.</w:t>
      </w:r>
    </w:p>
    <w:p w:rsidR="004510DA" w:rsidRDefault="00AA18CD">
      <w:r>
        <w:rPr>
          <w:lang w:val="ru-RU" w:eastAsia="ru-RU"/>
        </w:rPr>
        <w:t>Я понял его точку зрения. Если опасность нах</w:t>
      </w:r>
      <w:r>
        <w:rPr>
          <w:lang w:val="ru-RU" w:eastAsia="ru-RU"/>
        </w:rPr>
        <w:t>одилась наверху, разумнее было спрятать меня, а не ловить её. Разумнее — не значило правильнее.</w:t>
      </w:r>
    </w:p>
    <w:p w:rsidR="004510DA" w:rsidRDefault="00AA18CD">
      <w:r>
        <w:rPr>
          <w:lang w:val="ru-RU" w:eastAsia="ru-RU"/>
        </w:rPr>
        <w:t>К вечеру у меня заболела шея. Вор не появился.</w:t>
      </w:r>
    </w:p>
    <w:p w:rsidR="004510DA" w:rsidRDefault="00AA18CD">
      <w:r>
        <w:rPr>
          <w:lang w:val="ru-RU" w:eastAsia="ru-RU"/>
        </w:rPr>
        <w:t>На следующий день я решил смотреть не на него, а на блестящие вещи.</w:t>
      </w:r>
    </w:p>
    <w:p w:rsidR="004510DA" w:rsidRDefault="00AA18CD">
      <w:r>
        <w:rPr>
          <w:lang w:val="ru-RU" w:eastAsia="ru-RU"/>
        </w:rPr>
        <w:lastRenderedPageBreak/>
        <w:t>Так было проще.</w:t>
      </w:r>
    </w:p>
    <w:p w:rsidR="004510DA" w:rsidRDefault="00AA18CD">
      <w:r>
        <w:rPr>
          <w:lang w:val="ru-RU" w:eastAsia="ru-RU"/>
        </w:rPr>
        <w:t>Мирана положила на стол две м</w:t>
      </w:r>
      <w:r>
        <w:rPr>
          <w:lang w:val="ru-RU" w:eastAsia="ru-RU"/>
        </w:rPr>
        <w:t>онеты, моток нити и маленький напёрсток. Она собиралась чинить рукав Ларса, но её позвали к двери. Монеты остались возле окна.</w:t>
      </w:r>
    </w:p>
    <w:p w:rsidR="004510DA" w:rsidRDefault="00AA18CD">
      <w:r>
        <w:rPr>
          <w:lang w:val="ru-RU" w:eastAsia="ru-RU"/>
        </w:rPr>
        <w:t>Я запомнил их положение: одна ближе к краю, другая у мотка. Напёрсток лежал отверстием вниз.</w:t>
      </w:r>
    </w:p>
    <w:p w:rsidR="004510DA" w:rsidRDefault="00AA18CD">
      <w:r>
        <w:rPr>
          <w:lang w:val="ru-RU" w:eastAsia="ru-RU"/>
        </w:rPr>
        <w:t>Когда Мирана ушла, в комнате стало т</w:t>
      </w:r>
      <w:r>
        <w:rPr>
          <w:lang w:val="ru-RU" w:eastAsia="ru-RU"/>
        </w:rPr>
        <w:t>ихо.</w:t>
      </w:r>
    </w:p>
    <w:p w:rsidR="004510DA" w:rsidRDefault="00AA18CD">
      <w:r>
        <w:rPr>
          <w:lang w:val="ru-RU" w:eastAsia="ru-RU"/>
        </w:rPr>
        <w:t>Я играл с деревянным кольцом и не смотрел вверх. Только слушал.</w:t>
      </w:r>
    </w:p>
    <w:p w:rsidR="004510DA" w:rsidRDefault="00AA18CD">
      <w:r>
        <w:rPr>
          <w:lang w:val="ru-RU" w:eastAsia="ru-RU"/>
        </w:rPr>
        <w:t>Долго ничего не происходило.</w:t>
      </w:r>
    </w:p>
    <w:p w:rsidR="004510DA" w:rsidRDefault="00AA18CD">
      <w:r>
        <w:rPr>
          <w:lang w:val="ru-RU" w:eastAsia="ru-RU"/>
        </w:rPr>
        <w:t>Потом над столом сухо царапнуло.</w:t>
      </w:r>
    </w:p>
    <w:p w:rsidR="004510DA" w:rsidRDefault="00AA18CD">
      <w:r>
        <w:rPr>
          <w:lang w:val="ru-RU" w:eastAsia="ru-RU"/>
        </w:rPr>
        <w:t>Я продолжил катать кольцо.</w:t>
      </w:r>
    </w:p>
    <w:p w:rsidR="004510DA" w:rsidRDefault="00AA18CD">
      <w:r>
        <w:rPr>
          <w:lang w:val="ru-RU" w:eastAsia="ru-RU"/>
        </w:rPr>
        <w:t>Ещё один скребок. Короткий металлический звон.</w:t>
      </w:r>
    </w:p>
    <w:p w:rsidR="004510DA" w:rsidRDefault="00AA18CD">
      <w:r>
        <w:rPr>
          <w:lang w:val="ru-RU" w:eastAsia="ru-RU"/>
        </w:rPr>
        <w:t>Монета у края исчезла.</w:t>
      </w:r>
    </w:p>
    <w:p w:rsidR="004510DA" w:rsidRDefault="00AA18CD">
      <w:r>
        <w:rPr>
          <w:lang w:val="ru-RU" w:eastAsia="ru-RU"/>
        </w:rPr>
        <w:t>Я вскинул голову.</w:t>
      </w:r>
    </w:p>
    <w:p w:rsidR="004510DA" w:rsidRDefault="00AA18CD">
      <w:r>
        <w:rPr>
          <w:lang w:val="ru-RU" w:eastAsia="ru-RU"/>
        </w:rPr>
        <w:t xml:space="preserve">По </w:t>
      </w:r>
      <w:r>
        <w:rPr>
          <w:lang w:val="ru-RU" w:eastAsia="ru-RU"/>
        </w:rPr>
        <w:t>стене вверх метнулась тёмная полоса. На полпути она словно рассыпалась: тело стало пятном штукатурки, длинные лапы — трещинами. Только одна монета блеснула там, где у тени не должно было быть рук.</w:t>
      </w:r>
    </w:p>
    <w:p w:rsidR="004510DA" w:rsidRDefault="00AA18CD">
      <w:r>
        <w:rPr>
          <w:lang w:val="ru-RU" w:eastAsia="ru-RU"/>
        </w:rPr>
        <w:t>— Стой!</w:t>
      </w:r>
    </w:p>
    <w:p w:rsidR="004510DA" w:rsidRDefault="00AA18CD">
      <w:r>
        <w:rPr>
          <w:lang w:val="ru-RU" w:eastAsia="ru-RU"/>
        </w:rPr>
        <w:t>Вор не послушался.</w:t>
      </w:r>
    </w:p>
    <w:p w:rsidR="004510DA" w:rsidRDefault="00AA18CD">
      <w:r>
        <w:rPr>
          <w:lang w:val="ru-RU" w:eastAsia="ru-RU"/>
        </w:rPr>
        <w:t>Он достиг балки и замер. Я смотр</w:t>
      </w:r>
      <w:r>
        <w:rPr>
          <w:lang w:val="ru-RU" w:eastAsia="ru-RU"/>
        </w:rPr>
        <w:t>ел прямо на него, но очертания уже исчезали. Сначала пропали лапы. Потом плоское тело стало тёмным сучком. Монета погасла последней.</w:t>
      </w:r>
    </w:p>
    <w:p w:rsidR="004510DA" w:rsidRDefault="00AA18CD">
      <w:r>
        <w:rPr>
          <w:lang w:val="ru-RU" w:eastAsia="ru-RU"/>
        </w:rPr>
        <w:t>Мирана вернулась.</w:t>
      </w:r>
    </w:p>
    <w:p w:rsidR="004510DA" w:rsidRDefault="00AA18CD">
      <w:r>
        <w:rPr>
          <w:lang w:val="ru-RU" w:eastAsia="ru-RU"/>
        </w:rPr>
        <w:t>— Что случилось?</w:t>
      </w:r>
    </w:p>
    <w:p w:rsidR="004510DA" w:rsidRDefault="00AA18CD">
      <w:r>
        <w:rPr>
          <w:lang w:val="ru-RU" w:eastAsia="ru-RU"/>
        </w:rPr>
        <w:t>— Вор! Монета!</w:t>
      </w:r>
    </w:p>
    <w:p w:rsidR="004510DA" w:rsidRDefault="00AA18CD">
      <w:r>
        <w:rPr>
          <w:lang w:val="ru-RU" w:eastAsia="ru-RU"/>
        </w:rPr>
        <w:t>Она посмотрела на стол и быстро пересчитала вещи.</w:t>
      </w:r>
    </w:p>
    <w:p w:rsidR="004510DA" w:rsidRDefault="00AA18CD">
      <w:r>
        <w:rPr>
          <w:lang w:val="ru-RU" w:eastAsia="ru-RU"/>
        </w:rPr>
        <w:t>— Здесь была ещё одна?</w:t>
      </w:r>
    </w:p>
    <w:p w:rsidR="004510DA" w:rsidRDefault="00AA18CD">
      <w:r>
        <w:rPr>
          <w:lang w:val="ru-RU" w:eastAsia="ru-RU"/>
        </w:rPr>
        <w:t>— Да. Он взял. Туда.</w:t>
      </w:r>
    </w:p>
    <w:p w:rsidR="004510DA" w:rsidRDefault="00AA18CD">
      <w:r>
        <w:rPr>
          <w:lang w:val="ru-RU" w:eastAsia="ru-RU"/>
        </w:rPr>
        <w:t>Мирана подняла голову. Вор сидел над ней — я был уверен. Но она долго всматривалась и ничего не увидела.</w:t>
      </w:r>
    </w:p>
    <w:p w:rsidR="004510DA" w:rsidRDefault="00AA18CD">
      <w:r>
        <w:rPr>
          <w:lang w:val="ru-RU" w:eastAsia="ru-RU"/>
        </w:rPr>
        <w:t>— Ларс! — позвала она.</w:t>
      </w:r>
    </w:p>
    <w:p w:rsidR="004510DA" w:rsidRDefault="00AA18CD">
      <w:r>
        <w:rPr>
          <w:lang w:val="ru-RU" w:eastAsia="ru-RU"/>
        </w:rPr>
        <w:lastRenderedPageBreak/>
        <w:t>Они снова проверили полки и балку. На этот раз без шуток. Ларс закрыл окно, осмотрел щели у двери, рассыпал</w:t>
      </w:r>
      <w:r>
        <w:rPr>
          <w:lang w:val="ru-RU" w:eastAsia="ru-RU"/>
        </w:rPr>
        <w:t xml:space="preserve"> под столом тонкий слой муки, чтобы увидеть следы обычного зверька.</w:t>
      </w:r>
    </w:p>
    <w:p w:rsidR="004510DA" w:rsidRDefault="00AA18CD">
      <w:r>
        <w:rPr>
          <w:lang w:val="ru-RU" w:eastAsia="ru-RU"/>
        </w:rPr>
        <w:t>Утром мука осталась нетронутой.</w:t>
      </w:r>
    </w:p>
    <w:p w:rsidR="004510DA" w:rsidRDefault="00AA18CD">
      <w:r>
        <w:rPr>
          <w:lang w:val="ru-RU" w:eastAsia="ru-RU"/>
        </w:rPr>
        <w:t>Зато исчез напёрсток.</w:t>
      </w:r>
    </w:p>
    <w:p w:rsidR="004510DA" w:rsidRDefault="00AA18CD">
      <w:r>
        <w:rPr>
          <w:lang w:val="ru-RU" w:eastAsia="ru-RU"/>
        </w:rPr>
        <w:t>— Я его убрала, — сказала Мирана.</w:t>
      </w:r>
    </w:p>
    <w:p w:rsidR="004510DA" w:rsidRDefault="00AA18CD">
      <w:r>
        <w:rPr>
          <w:lang w:val="ru-RU" w:eastAsia="ru-RU"/>
        </w:rPr>
        <w:t>— Куда? — спросил Ларс.</w:t>
      </w:r>
    </w:p>
    <w:p w:rsidR="004510DA" w:rsidRDefault="00AA18CD">
      <w:r>
        <w:rPr>
          <w:lang w:val="ru-RU" w:eastAsia="ru-RU"/>
        </w:rPr>
        <w:t>Она показала на закрытый ящик.</w:t>
      </w:r>
    </w:p>
    <w:p w:rsidR="004510DA" w:rsidRDefault="00AA18CD">
      <w:r>
        <w:rPr>
          <w:lang w:val="ru-RU" w:eastAsia="ru-RU"/>
        </w:rPr>
        <w:t xml:space="preserve">Ящик оказался не заперт. Напёрстка внутри не </w:t>
      </w:r>
      <w:r>
        <w:rPr>
          <w:lang w:val="ru-RU" w:eastAsia="ru-RU"/>
        </w:rPr>
        <w:t>было.</w:t>
      </w:r>
    </w:p>
    <w:p w:rsidR="004510DA" w:rsidRDefault="00AA18CD">
      <w:r>
        <w:rPr>
          <w:lang w:val="ru-RU" w:eastAsia="ru-RU"/>
        </w:rPr>
        <w:t>Теперь взрослые поверили в вора.</w:t>
      </w:r>
    </w:p>
    <w:p w:rsidR="004510DA" w:rsidRDefault="00AA18CD">
      <w:r>
        <w:rPr>
          <w:lang w:val="ru-RU" w:eastAsia="ru-RU"/>
        </w:rPr>
        <w:t>Они всё ещё не верили, что он жил на потолке.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Я проверил связь ещё два раза.</w:t>
      </w:r>
    </w:p>
    <w:p w:rsidR="004510DA" w:rsidRDefault="00AA18CD">
      <w:r>
        <w:rPr>
          <w:lang w:val="ru-RU" w:eastAsia="ru-RU"/>
        </w:rPr>
        <w:t>В первый раз на краю полки осталась металлическая застёжка. Ночью над ней зашуршало. Утром застёжка пропала.</w:t>
      </w:r>
    </w:p>
    <w:p w:rsidR="004510DA" w:rsidRDefault="00AA18CD">
      <w:r>
        <w:rPr>
          <w:lang w:val="ru-RU" w:eastAsia="ru-RU"/>
        </w:rPr>
        <w:t>Во второй раз Ларс случ</w:t>
      </w:r>
      <w:r>
        <w:rPr>
          <w:lang w:val="ru-RU" w:eastAsia="ru-RU"/>
        </w:rPr>
        <w:t>айно забыл маленькую блестящую шайбу возле кроватки. Я не спал и ждал.</w:t>
      </w:r>
    </w:p>
    <w:p w:rsidR="004510DA" w:rsidRDefault="00AA18CD">
      <w:r>
        <w:rPr>
          <w:lang w:val="ru-RU" w:eastAsia="ru-RU"/>
        </w:rPr>
        <w:t>Вор пришёл не сразу.</w:t>
      </w:r>
    </w:p>
    <w:p w:rsidR="004510DA" w:rsidRDefault="00AA18CD">
      <w:r>
        <w:rPr>
          <w:lang w:val="ru-RU" w:eastAsia="ru-RU"/>
        </w:rPr>
        <w:t>Сначала появилась тень на потолке. Она двигалась короткими рывками: быстро перебегала по балке, замирала, снова перебегала. Потом на стене проступила одна длинная л</w:t>
      </w:r>
      <w:r>
        <w:rPr>
          <w:lang w:val="ru-RU" w:eastAsia="ru-RU"/>
        </w:rPr>
        <w:t>апа. За ней — вторая.</w:t>
      </w:r>
    </w:p>
    <w:p w:rsidR="004510DA" w:rsidRDefault="00AA18CD">
      <w:r>
        <w:rPr>
          <w:lang w:val="ru-RU" w:eastAsia="ru-RU"/>
        </w:rPr>
        <w:t>Я отвернулся, притворившись спящим.</w:t>
      </w:r>
    </w:p>
    <w:p w:rsidR="004510DA" w:rsidRDefault="00AA18CD">
      <w:r>
        <w:rPr>
          <w:lang w:val="ru-RU" w:eastAsia="ru-RU"/>
        </w:rPr>
        <w:t>Шорх.</w:t>
      </w:r>
    </w:p>
    <w:p w:rsidR="004510DA" w:rsidRDefault="00AA18CD">
      <w:r>
        <w:rPr>
          <w:lang w:val="ru-RU" w:eastAsia="ru-RU"/>
        </w:rPr>
        <w:t>Тишина.</w:t>
      </w:r>
    </w:p>
    <w:p w:rsidR="004510DA" w:rsidRDefault="00AA18CD">
      <w:r>
        <w:rPr>
          <w:lang w:val="ru-RU" w:eastAsia="ru-RU"/>
        </w:rPr>
        <w:t>Шорх-шорх.</w:t>
      </w:r>
    </w:p>
    <w:p w:rsidR="004510DA" w:rsidRDefault="00AA18CD">
      <w:r>
        <w:rPr>
          <w:lang w:val="ru-RU" w:eastAsia="ru-RU"/>
        </w:rPr>
        <w:t xml:space="preserve">Через щель между ресницами я увидел, как серое пятно спускается по стене. Теперь оно казалось больше моей ладони. Плоское тело держалось на восьми тонких ногах. Возле </w:t>
      </w:r>
      <w:r>
        <w:rPr>
          <w:lang w:val="ru-RU" w:eastAsia="ru-RU"/>
        </w:rPr>
        <w:t>шайбы панцирь на мгновение отразил холодный свет.</w:t>
      </w:r>
    </w:p>
    <w:p w:rsidR="004510DA" w:rsidRDefault="00AA18CD">
      <w:r>
        <w:rPr>
          <w:lang w:val="ru-RU" w:eastAsia="ru-RU"/>
        </w:rPr>
        <w:t>Вор коснулся металла передней лапой.</w:t>
      </w:r>
    </w:p>
    <w:p w:rsidR="004510DA" w:rsidRDefault="00AA18CD">
      <w:r>
        <w:rPr>
          <w:lang w:val="ru-RU" w:eastAsia="ru-RU"/>
        </w:rPr>
        <w:t>Одеяло дрогнуло.</w:t>
      </w:r>
    </w:p>
    <w:p w:rsidR="004510DA" w:rsidRDefault="00AA18CD">
      <w:r>
        <w:rPr>
          <w:lang w:val="ru-RU" w:eastAsia="ru-RU"/>
        </w:rPr>
        <w:t>Я прижал край ладонью.</w:t>
      </w:r>
    </w:p>
    <w:p w:rsidR="004510DA" w:rsidRDefault="00AA18CD">
      <w:r>
        <w:rPr>
          <w:lang w:val="ru-RU" w:eastAsia="ru-RU"/>
        </w:rPr>
        <w:t>Не сейчас.</w:t>
      </w:r>
    </w:p>
    <w:p w:rsidR="004510DA" w:rsidRDefault="00AA18CD">
      <w:r>
        <w:rPr>
          <w:lang w:val="ru-RU" w:eastAsia="ru-RU"/>
        </w:rPr>
        <w:lastRenderedPageBreak/>
        <w:t>Мне нужно было убедиться.</w:t>
      </w:r>
    </w:p>
    <w:p w:rsidR="004510DA" w:rsidRDefault="00AA18CD">
      <w:r>
        <w:rPr>
          <w:lang w:val="ru-RU" w:eastAsia="ru-RU"/>
        </w:rPr>
        <w:t xml:space="preserve">Существо подхватило шайбу и метнулось вверх. Одеяло вырвалось из-под моей руки, накрыло мне </w:t>
      </w:r>
      <w:r>
        <w:rPr>
          <w:lang w:val="ru-RU" w:eastAsia="ru-RU"/>
        </w:rPr>
        <w:t>грудь и подбородок. Когда я снова увидел стену, там осталась только неровная тень.</w:t>
      </w:r>
    </w:p>
    <w:p w:rsidR="004510DA" w:rsidRDefault="00AA18CD">
      <w:r>
        <w:rPr>
          <w:lang w:val="ru-RU" w:eastAsia="ru-RU"/>
        </w:rPr>
        <w:t>Но сомнений больше не было.</w:t>
      </w:r>
    </w:p>
    <w:p w:rsidR="004510DA" w:rsidRDefault="00AA18CD">
      <w:r>
        <w:rPr>
          <w:lang w:val="ru-RU" w:eastAsia="ru-RU"/>
        </w:rPr>
        <w:t>Вор спускался за блеском.</w:t>
      </w:r>
    </w:p>
    <w:p w:rsidR="004510DA" w:rsidRDefault="00AA18CD">
      <w:r>
        <w:rPr>
          <w:lang w:val="ru-RU" w:eastAsia="ru-RU"/>
        </w:rPr>
        <w:t>Не за деревом. Не за едой. Не просто ночью.</w:t>
      </w:r>
    </w:p>
    <w:p w:rsidR="004510DA" w:rsidRDefault="00AA18CD">
      <w:r>
        <w:rPr>
          <w:lang w:val="ru-RU" w:eastAsia="ru-RU"/>
        </w:rPr>
        <w:t>За блеском.</w:t>
      </w:r>
    </w:p>
    <w:p w:rsidR="004510DA" w:rsidRDefault="00AA18CD">
      <w:r>
        <w:rPr>
          <w:lang w:val="ru-RU" w:eastAsia="ru-RU"/>
        </w:rPr>
        <w:t>Я повернулся к одеялу.</w:t>
      </w:r>
    </w:p>
    <w:p w:rsidR="004510DA" w:rsidRDefault="00AA18CD">
      <w:r>
        <w:rPr>
          <w:lang w:val="ru-RU" w:eastAsia="ru-RU"/>
        </w:rPr>
        <w:t>— Видел?</w:t>
      </w:r>
    </w:p>
    <w:p w:rsidR="004510DA" w:rsidRDefault="00AA18CD">
      <w:r>
        <w:rPr>
          <w:lang w:val="ru-RU" w:eastAsia="ru-RU"/>
        </w:rPr>
        <w:t xml:space="preserve">Край ткани лежал </w:t>
      </w:r>
      <w:r>
        <w:rPr>
          <w:lang w:val="ru-RU" w:eastAsia="ru-RU"/>
        </w:rPr>
        <w:t>неподвижно.</w:t>
      </w:r>
    </w:p>
    <w:p w:rsidR="004510DA" w:rsidRDefault="00AA18CD">
      <w:r>
        <w:rPr>
          <w:lang w:val="ru-RU" w:eastAsia="ru-RU"/>
        </w:rPr>
        <w:t>— Он там. Берёт.</w:t>
      </w:r>
    </w:p>
    <w:p w:rsidR="004510DA" w:rsidRDefault="00AA18CD">
      <w:r>
        <w:rPr>
          <w:lang w:val="ru-RU" w:eastAsia="ru-RU"/>
        </w:rPr>
        <w:t>Одеяло подтянулось к моему плечу.</w:t>
      </w:r>
    </w:p>
    <w:p w:rsidR="004510DA" w:rsidRDefault="00AA18CD">
      <w:r>
        <w:rPr>
          <w:lang w:val="ru-RU" w:eastAsia="ru-RU"/>
        </w:rPr>
        <w:t>Я положил деревянное кольцо на простыню и указал на него.</w:t>
      </w:r>
    </w:p>
    <w:p w:rsidR="004510DA" w:rsidRDefault="00AA18CD">
      <w:r>
        <w:rPr>
          <w:lang w:val="ru-RU" w:eastAsia="ru-RU"/>
        </w:rPr>
        <w:t>— Накой.</w:t>
      </w:r>
    </w:p>
    <w:p w:rsidR="004510DA" w:rsidRDefault="00AA18CD">
      <w:r>
        <w:rPr>
          <w:lang w:val="ru-RU" w:eastAsia="ru-RU"/>
        </w:rPr>
        <w:t>Ткань укрыла сначала кольцо, потом мою руку и наполовину лицо.</w:t>
      </w:r>
    </w:p>
    <w:p w:rsidR="004510DA" w:rsidRDefault="00AA18CD">
      <w:r>
        <w:rPr>
          <w:lang w:val="ru-RU" w:eastAsia="ru-RU"/>
        </w:rPr>
        <w:t>Не идеально. Но быстро.</w:t>
      </w:r>
    </w:p>
    <w:p w:rsidR="004510DA" w:rsidRDefault="00AA18CD">
      <w:r>
        <w:rPr>
          <w:lang w:val="ru-RU" w:eastAsia="ru-RU"/>
        </w:rPr>
        <w:t>Я вытащил кольцо, повторил жест и снова</w:t>
      </w:r>
      <w:r>
        <w:rPr>
          <w:lang w:val="ru-RU" w:eastAsia="ru-RU"/>
        </w:rPr>
        <w:t xml:space="preserve"> сказал:</w:t>
      </w:r>
    </w:p>
    <w:p w:rsidR="004510DA" w:rsidRDefault="00AA18CD">
      <w:r>
        <w:rPr>
          <w:lang w:val="ru-RU" w:eastAsia="ru-RU"/>
        </w:rPr>
        <w:t>— Накой.</w:t>
      </w:r>
    </w:p>
    <w:p w:rsidR="004510DA" w:rsidRDefault="00AA18CD">
      <w:r>
        <w:rPr>
          <w:lang w:val="ru-RU" w:eastAsia="ru-RU"/>
        </w:rPr>
        <w:t>На этот раз складка легла только на игрушку.</w:t>
      </w:r>
    </w:p>
    <w:p w:rsidR="004510DA" w:rsidRDefault="00AA18CD">
      <w:r>
        <w:rPr>
          <w:lang w:val="ru-RU" w:eastAsia="ru-RU"/>
        </w:rPr>
        <w:t>Я погладил одеяло.</w:t>
      </w:r>
    </w:p>
    <w:p w:rsidR="004510DA" w:rsidRDefault="00AA18CD">
      <w:r>
        <w:rPr>
          <w:lang w:val="ru-RU" w:eastAsia="ru-RU"/>
        </w:rPr>
        <w:t>— Вот.</w:t>
      </w:r>
    </w:p>
    <w:p w:rsidR="004510DA" w:rsidRDefault="00AA18CD">
      <w:r>
        <w:rPr>
          <w:lang w:val="ru-RU" w:eastAsia="ru-RU"/>
        </w:rPr>
        <w:t>Затем посмотрел на пустое место, где лежала шайба.</w:t>
      </w:r>
    </w:p>
    <w:p w:rsidR="004510DA" w:rsidRDefault="00AA18CD">
      <w:r>
        <w:rPr>
          <w:lang w:val="ru-RU" w:eastAsia="ru-RU"/>
        </w:rPr>
        <w:t>План был маленьким. По-настоящему маленьким, даже если сравнивать с моими прошлыми затеями.</w:t>
      </w:r>
    </w:p>
    <w:p w:rsidR="004510DA" w:rsidRDefault="00AA18CD">
      <w:r>
        <w:rPr>
          <w:lang w:val="ru-RU" w:eastAsia="ru-RU"/>
        </w:rPr>
        <w:t xml:space="preserve">Нужна блестящая </w:t>
      </w:r>
      <w:r>
        <w:rPr>
          <w:lang w:val="ru-RU" w:eastAsia="ru-RU"/>
        </w:rPr>
        <w:t>вещь.</w:t>
      </w:r>
    </w:p>
    <w:p w:rsidR="004510DA" w:rsidRDefault="00AA18CD">
      <w:r>
        <w:rPr>
          <w:lang w:val="ru-RU" w:eastAsia="ru-RU"/>
        </w:rPr>
        <w:t>Нужно дождаться, когда вор спустится.</w:t>
      </w:r>
    </w:p>
    <w:p w:rsidR="004510DA" w:rsidRDefault="00AA18CD">
      <w:r>
        <w:rPr>
          <w:lang w:val="ru-RU" w:eastAsia="ru-RU"/>
        </w:rPr>
        <w:t>А потом — накрыть.</w:t>
      </w:r>
    </w:p>
    <w:p w:rsidR="004510DA" w:rsidRDefault="00AA18CD">
      <w:r>
        <w:rPr>
          <w:lang w:val="ru-RU" w:eastAsia="ru-RU"/>
        </w:rPr>
        <w:t>Оставалось найти то, что я мог положить сам и что родители не уберут раньше времени.</w:t>
      </w:r>
    </w:p>
    <w:p w:rsidR="004510DA" w:rsidRDefault="00AA18CD">
      <w:r>
        <w:rPr>
          <w:lang w:val="ru-RU" w:eastAsia="ru-RU"/>
        </w:rPr>
        <w:t>На потолке тихо звякнула украденная шайба.</w:t>
      </w:r>
    </w:p>
    <w:p w:rsidR="004510DA" w:rsidRDefault="00AA18CD">
      <w:r>
        <w:rPr>
          <w:lang w:val="ru-RU" w:eastAsia="ru-RU"/>
        </w:rPr>
        <w:t>— Завта, — сказал я.</w:t>
      </w:r>
    </w:p>
    <w:p w:rsidR="004510DA" w:rsidRDefault="00AA18CD">
      <w:r>
        <w:rPr>
          <w:lang w:val="ru-RU" w:eastAsia="ru-RU"/>
        </w:rPr>
        <w:t>Одеяло поправило край у моего подбородка.</w:t>
      </w:r>
    </w:p>
    <w:p w:rsidR="004510DA" w:rsidRDefault="00AA18CD">
      <w:r>
        <w:rPr>
          <w:lang w:val="ru-RU" w:eastAsia="ru-RU"/>
        </w:rPr>
        <w:lastRenderedPageBreak/>
        <w:t xml:space="preserve">Я </w:t>
      </w:r>
      <w:r>
        <w:rPr>
          <w:lang w:val="ru-RU" w:eastAsia="ru-RU"/>
        </w:rPr>
        <w:t>решил считать это согласием.</w:t>
      </w:r>
    </w:p>
    <w:p w:rsidR="004510DA" w:rsidRDefault="00AA18CD">
      <w:r>
        <w:br w:type="page"/>
      </w:r>
    </w:p>
    <w:p w:rsidR="004510DA" w:rsidRDefault="00AA18CD">
      <w:pPr>
        <w:pStyle w:val="1"/>
      </w:pPr>
      <w:bookmarkStart w:id="5" w:name="chapter_05"/>
      <w:r>
        <w:rPr>
          <w:rFonts w:ascii="Times New Roman" w:eastAsia="Times New Roman" w:hAnsi="Times New Roman" w:cs="Times New Roman"/>
          <w:lang w:val="ru-RU" w:eastAsia="ru-RU"/>
        </w:rPr>
        <w:lastRenderedPageBreak/>
        <w:t>Глава 5. Первая победа</w:t>
      </w:r>
      <w:bookmarkEnd w:id="5"/>
    </w:p>
    <w:p w:rsidR="004510DA" w:rsidRDefault="00AA18CD">
      <w:pPr>
        <w:ind w:firstLine="0"/>
      </w:pPr>
      <w:r>
        <w:rPr>
          <w:lang w:val="ru-RU" w:eastAsia="ru-RU"/>
        </w:rPr>
        <w:t>Для ловушки мне требовался блеск.</w:t>
      </w:r>
    </w:p>
    <w:p w:rsidR="004510DA" w:rsidRDefault="00AA18CD">
      <w:r>
        <w:rPr>
          <w:lang w:val="ru-RU" w:eastAsia="ru-RU"/>
        </w:rPr>
        <w:t>В доме блестело многое. Очки Мираны. Пряжка на поясе Ларса. Ложки. Монеты. Иглы. Ножницы. Металлические части инструментов.</w:t>
      </w:r>
    </w:p>
    <w:p w:rsidR="004510DA" w:rsidRDefault="00AA18CD">
      <w:r>
        <w:rPr>
          <w:lang w:val="ru-RU" w:eastAsia="ru-RU"/>
        </w:rPr>
        <w:t>Взрослые почему-то не хотели отдавать ничего</w:t>
      </w:r>
      <w:r>
        <w:rPr>
          <w:lang w:val="ru-RU" w:eastAsia="ru-RU"/>
        </w:rPr>
        <w:t xml:space="preserve"> из этого ребёнку, который уже пытался сбежать из кроватки и несколько раз приказывал ладони загореться.</w:t>
      </w:r>
    </w:p>
    <w:p w:rsidR="004510DA" w:rsidRDefault="00AA18CD">
      <w:r>
        <w:rPr>
          <w:lang w:val="ru-RU" w:eastAsia="ru-RU"/>
        </w:rPr>
        <w:t>Пришлось ждать.</w:t>
      </w:r>
    </w:p>
    <w:p w:rsidR="004510DA" w:rsidRDefault="00AA18CD">
      <w:r>
        <w:rPr>
          <w:lang w:val="ru-RU" w:eastAsia="ru-RU"/>
        </w:rPr>
        <w:t>Я ждал за завтраком, следя за ложкой. Ждал, когда Ларс снимал пояс. Ждал, пока Мирана перебирала коробку с нитками и застёжками. Каждый</w:t>
      </w:r>
      <w:r>
        <w:rPr>
          <w:lang w:val="ru-RU" w:eastAsia="ru-RU"/>
        </w:rPr>
        <w:t xml:space="preserve"> раз блестящая вещь оказывалась близко, но рядом оставались взрослые.</w:t>
      </w:r>
    </w:p>
    <w:p w:rsidR="004510DA" w:rsidRDefault="00AA18CD">
      <w:r>
        <w:rPr>
          <w:lang w:val="ru-RU" w:eastAsia="ru-RU"/>
        </w:rPr>
        <w:t>Вор при них не спускался.</w:t>
      </w:r>
    </w:p>
    <w:p w:rsidR="004510DA" w:rsidRDefault="00AA18CD">
      <w:r>
        <w:rPr>
          <w:lang w:val="ru-RU" w:eastAsia="ru-RU"/>
        </w:rPr>
        <w:t>Однажды Мирана дала мне большую гладкую пуговицу от старой куртки. Не ту, что нашли на верхней полке, а другую — медную, почти с мою ладонь. Она привязала её ко</w:t>
      </w:r>
      <w:r>
        <w:rPr>
          <w:lang w:val="ru-RU" w:eastAsia="ru-RU"/>
        </w:rPr>
        <w:t>ротким шнурком к деревянному кольцу, чтобы я не проглотил находку и не потерял.</w:t>
      </w:r>
    </w:p>
    <w:p w:rsidR="004510DA" w:rsidRDefault="00AA18CD">
      <w:r>
        <w:rPr>
          <w:lang w:val="ru-RU" w:eastAsia="ru-RU"/>
        </w:rPr>
        <w:t>— Вот, — сказала она. — Теперь у тебя тоже есть важная рабочая вещь.</w:t>
      </w:r>
    </w:p>
    <w:p w:rsidR="004510DA" w:rsidRDefault="00AA18CD">
      <w:r>
        <w:rPr>
          <w:lang w:val="ru-RU" w:eastAsia="ru-RU"/>
        </w:rPr>
        <w:t>Я поднял пуговицу к свету.</w:t>
      </w:r>
    </w:p>
    <w:p w:rsidR="004510DA" w:rsidRDefault="00AA18CD">
      <w:r>
        <w:rPr>
          <w:lang w:val="ru-RU" w:eastAsia="ru-RU"/>
        </w:rPr>
        <w:t>Медь загорелась тёплым жёлтым пятном.</w:t>
      </w:r>
    </w:p>
    <w:p w:rsidR="004510DA" w:rsidRDefault="00AA18CD">
      <w:r>
        <w:rPr>
          <w:lang w:val="ru-RU" w:eastAsia="ru-RU"/>
        </w:rPr>
        <w:t>На потолке едва слышно царапнуло.</w:t>
      </w:r>
    </w:p>
    <w:p w:rsidR="004510DA" w:rsidRDefault="00AA18CD">
      <w:r>
        <w:rPr>
          <w:lang w:val="ru-RU" w:eastAsia="ru-RU"/>
        </w:rPr>
        <w:t>— Да, —</w:t>
      </w:r>
      <w:r>
        <w:rPr>
          <w:lang w:val="ru-RU" w:eastAsia="ru-RU"/>
        </w:rPr>
        <w:t xml:space="preserve"> ответил я.</w:t>
      </w:r>
    </w:p>
    <w:p w:rsidR="004510DA" w:rsidRDefault="00AA18CD">
      <w:r>
        <w:rPr>
          <w:lang w:val="ru-RU" w:eastAsia="ru-RU"/>
        </w:rPr>
        <w:t>Мирана решила, что я поблагодарил.</w:t>
      </w:r>
    </w:p>
    <w:p w:rsidR="004510DA" w:rsidRDefault="00AA18CD">
      <w:r>
        <w:rPr>
          <w:lang w:val="ru-RU" w:eastAsia="ru-RU"/>
        </w:rPr>
        <w:t>Я не стал её разубеждать.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Сначала нужно было объяснить план Одеялу.</w:t>
      </w:r>
    </w:p>
    <w:p w:rsidR="004510DA" w:rsidRDefault="00AA18CD">
      <w:r>
        <w:rPr>
          <w:lang w:val="ru-RU" w:eastAsia="ru-RU"/>
        </w:rPr>
        <w:t>С этим возникли трудности.</w:t>
      </w:r>
    </w:p>
    <w:p w:rsidR="004510DA" w:rsidRDefault="00AA18CD">
      <w:r>
        <w:rPr>
          <w:lang w:val="ru-RU" w:eastAsia="ru-RU"/>
        </w:rPr>
        <w:t>Я положил пуговицу на простыню и показал на неё.</w:t>
      </w:r>
    </w:p>
    <w:p w:rsidR="004510DA" w:rsidRDefault="00AA18CD">
      <w:r>
        <w:rPr>
          <w:lang w:val="ru-RU" w:eastAsia="ru-RU"/>
        </w:rPr>
        <w:t>— Не трогай.</w:t>
      </w:r>
    </w:p>
    <w:p w:rsidR="004510DA" w:rsidRDefault="00AA18CD">
      <w:r>
        <w:rPr>
          <w:lang w:val="ru-RU" w:eastAsia="ru-RU"/>
        </w:rPr>
        <w:lastRenderedPageBreak/>
        <w:t>Одеяло накрыло пуговицу.</w:t>
      </w:r>
    </w:p>
    <w:p w:rsidR="004510DA" w:rsidRDefault="00AA18CD">
      <w:r>
        <w:rPr>
          <w:lang w:val="ru-RU" w:eastAsia="ru-RU"/>
        </w:rPr>
        <w:t>— Нет. Потом.</w:t>
      </w:r>
    </w:p>
    <w:p w:rsidR="004510DA" w:rsidRDefault="00AA18CD">
      <w:r>
        <w:rPr>
          <w:lang w:val="ru-RU" w:eastAsia="ru-RU"/>
        </w:rPr>
        <w:t xml:space="preserve">Я </w:t>
      </w:r>
      <w:r>
        <w:rPr>
          <w:lang w:val="ru-RU" w:eastAsia="ru-RU"/>
        </w:rPr>
        <w:t>вытащил приманку и положил снова. Поднял руки, изображая, как вор приблизится сверху, а потом хлопнул ладонями по ткани.</w:t>
      </w:r>
    </w:p>
    <w:p w:rsidR="004510DA" w:rsidRDefault="00AA18CD">
      <w:r>
        <w:rPr>
          <w:lang w:val="ru-RU" w:eastAsia="ru-RU"/>
        </w:rPr>
        <w:t>Одеяло укрыло меня целиком.</w:t>
      </w:r>
    </w:p>
    <w:p w:rsidR="004510DA" w:rsidRDefault="00AA18CD">
      <w:r>
        <w:rPr>
          <w:lang w:val="ru-RU" w:eastAsia="ru-RU"/>
        </w:rPr>
        <w:t>Я выбрался наружу.</w:t>
      </w:r>
    </w:p>
    <w:p w:rsidR="004510DA" w:rsidRDefault="00AA18CD">
      <w:r>
        <w:rPr>
          <w:lang w:val="ru-RU" w:eastAsia="ru-RU"/>
        </w:rPr>
        <w:t>— Не меня. Его.</w:t>
      </w:r>
    </w:p>
    <w:p w:rsidR="004510DA" w:rsidRDefault="00AA18CD">
      <w:r>
        <w:rPr>
          <w:lang w:val="ru-RU" w:eastAsia="ru-RU"/>
        </w:rPr>
        <w:t>Край приподнялся, словно прислушивался.</w:t>
      </w:r>
    </w:p>
    <w:p w:rsidR="004510DA" w:rsidRDefault="00AA18CD">
      <w:r>
        <w:rPr>
          <w:lang w:val="ru-RU" w:eastAsia="ru-RU"/>
        </w:rPr>
        <w:t>Я посадил рядом тряпичного зверя</w:t>
      </w:r>
      <w:r>
        <w:rPr>
          <w:lang w:val="ru-RU" w:eastAsia="ru-RU"/>
        </w:rPr>
        <w:t>, положил перед ним пуговицу и снова показал движение: зверь идёт, ткань накрывает.</w:t>
      </w:r>
    </w:p>
    <w:p w:rsidR="004510DA" w:rsidRDefault="00AA18CD">
      <w:r>
        <w:rPr>
          <w:lang w:val="ru-RU" w:eastAsia="ru-RU"/>
        </w:rPr>
        <w:t>На этот раз складка метнулась вперёд и завернула игрушку вместе с приманкой.</w:t>
      </w:r>
    </w:p>
    <w:p w:rsidR="004510DA" w:rsidRDefault="00AA18CD">
      <w:r>
        <w:rPr>
          <w:lang w:val="ru-RU" w:eastAsia="ru-RU"/>
        </w:rPr>
        <w:t>— Вот!</w:t>
      </w:r>
    </w:p>
    <w:p w:rsidR="004510DA" w:rsidRDefault="00AA18CD">
      <w:r>
        <w:rPr>
          <w:lang w:val="ru-RU" w:eastAsia="ru-RU"/>
        </w:rPr>
        <w:t>Я погладил одеяло обеими руками. Оно отпустило зверя, но пуговицу оставило внутри.</w:t>
      </w:r>
    </w:p>
    <w:p w:rsidR="004510DA" w:rsidRDefault="00AA18CD">
      <w:r>
        <w:rPr>
          <w:lang w:val="ru-RU" w:eastAsia="ru-RU"/>
        </w:rPr>
        <w:t>— Отд</w:t>
      </w:r>
      <w:r>
        <w:rPr>
          <w:lang w:val="ru-RU" w:eastAsia="ru-RU"/>
        </w:rPr>
        <w:t>ай.</w:t>
      </w:r>
    </w:p>
    <w:p w:rsidR="004510DA" w:rsidRDefault="00AA18CD">
      <w:r>
        <w:rPr>
          <w:lang w:val="ru-RU" w:eastAsia="ru-RU"/>
        </w:rPr>
        <w:t>Край лежал неподвижно.</w:t>
      </w:r>
    </w:p>
    <w:p w:rsidR="004510DA" w:rsidRDefault="00AA18CD">
      <w:r>
        <w:rPr>
          <w:lang w:val="ru-RU" w:eastAsia="ru-RU"/>
        </w:rPr>
        <w:t>— Это ловушка.</w:t>
      </w:r>
    </w:p>
    <w:p w:rsidR="004510DA" w:rsidRDefault="00AA18CD">
      <w:r>
        <w:rPr>
          <w:lang w:val="ru-RU" w:eastAsia="ru-RU"/>
        </w:rPr>
        <w:t>Никакой реакции.</w:t>
      </w:r>
    </w:p>
    <w:p w:rsidR="004510DA" w:rsidRDefault="00AA18CD">
      <w:r>
        <w:rPr>
          <w:lang w:val="ru-RU" w:eastAsia="ru-RU"/>
        </w:rPr>
        <w:t>— Нужна.</w:t>
      </w:r>
    </w:p>
    <w:p w:rsidR="004510DA" w:rsidRDefault="00AA18CD">
      <w:r>
        <w:rPr>
          <w:lang w:val="ru-RU" w:eastAsia="ru-RU"/>
        </w:rPr>
        <w:t>Из складки показалось деревянное кольцо. Пуговица осталась спрятанной.</w:t>
      </w:r>
    </w:p>
    <w:p w:rsidR="004510DA" w:rsidRDefault="00AA18CD">
      <w:r>
        <w:rPr>
          <w:lang w:val="ru-RU" w:eastAsia="ru-RU"/>
        </w:rPr>
        <w:t>Одеяло, судя по всему, решило, что опасность представляла именно она.</w:t>
      </w:r>
    </w:p>
    <w:p w:rsidR="004510DA" w:rsidRDefault="00AA18CD">
      <w:r>
        <w:rPr>
          <w:lang w:val="ru-RU" w:eastAsia="ru-RU"/>
        </w:rPr>
        <w:t>Переговоры продолжались до обеда. Я показывал п</w:t>
      </w:r>
      <w:r>
        <w:rPr>
          <w:lang w:val="ru-RU" w:eastAsia="ru-RU"/>
        </w:rPr>
        <w:t>риманку, изображал вора и объяснял всё доступными словами. Одеяло то накрывало меня, то прятало пуговицу, то заворачивало тряпичного зверя с такой тщательностью, что из свёртка торчало одно оскорблённое ухо.</w:t>
      </w:r>
    </w:p>
    <w:p w:rsidR="004510DA" w:rsidRDefault="00AA18CD">
      <w:r>
        <w:rPr>
          <w:lang w:val="ru-RU" w:eastAsia="ru-RU"/>
        </w:rPr>
        <w:t>Наконец я положил игрушку на край кроватки, пост</w:t>
      </w:r>
      <w:r>
        <w:rPr>
          <w:lang w:val="ru-RU" w:eastAsia="ru-RU"/>
        </w:rPr>
        <w:t>учал по ней пальцами, изображая шаги, и сказал:</w:t>
      </w:r>
    </w:p>
    <w:p w:rsidR="004510DA" w:rsidRDefault="00AA18CD">
      <w:r>
        <w:rPr>
          <w:lang w:val="ru-RU" w:eastAsia="ru-RU"/>
        </w:rPr>
        <w:t>— Вор идёт. Ты — накрой.</w:t>
      </w:r>
    </w:p>
    <w:p w:rsidR="004510DA" w:rsidRDefault="00AA18CD">
      <w:r>
        <w:rPr>
          <w:lang w:val="ru-RU" w:eastAsia="ru-RU"/>
        </w:rPr>
        <w:t>Одеяло не двигалось.</w:t>
      </w:r>
    </w:p>
    <w:p w:rsidR="004510DA" w:rsidRDefault="00AA18CD">
      <w:r>
        <w:rPr>
          <w:lang w:val="ru-RU" w:eastAsia="ru-RU"/>
        </w:rPr>
        <w:lastRenderedPageBreak/>
        <w:t>Я повторил.</w:t>
      </w:r>
    </w:p>
    <w:p w:rsidR="004510DA" w:rsidRDefault="00AA18CD">
      <w:r>
        <w:rPr>
          <w:lang w:val="ru-RU" w:eastAsia="ru-RU"/>
        </w:rPr>
        <w:t>Край ткани медленно поднялся и лёг поверх зверя.</w:t>
      </w:r>
    </w:p>
    <w:p w:rsidR="004510DA" w:rsidRDefault="00AA18CD">
      <w:r>
        <w:rPr>
          <w:lang w:val="ru-RU" w:eastAsia="ru-RU"/>
        </w:rPr>
        <w:t>Можно было надеяться, что оно поняло. Можно было надеяться, что повторило знакомую игру. Другого помо</w:t>
      </w:r>
      <w:r>
        <w:rPr>
          <w:lang w:val="ru-RU" w:eastAsia="ru-RU"/>
        </w:rPr>
        <w:t>щника у меня не было.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Удобный случай появился после обеда.</w:t>
      </w:r>
    </w:p>
    <w:p w:rsidR="004510DA" w:rsidRDefault="00AA18CD">
      <w:r>
        <w:rPr>
          <w:lang w:val="ru-RU" w:eastAsia="ru-RU"/>
        </w:rPr>
        <w:t xml:space="preserve">Ларс ушёл к главе Холвида передать сведения о дороге. Мирана работала в теплице, но оставила дверь открытой и время от времени заглядывала в дом. Обычно она брала меня с собой. </w:t>
      </w:r>
      <w:r>
        <w:rPr>
          <w:lang w:val="ru-RU" w:eastAsia="ru-RU"/>
        </w:rPr>
        <w:t>Сегодня я притворился сонным и позволил уложить себя в кроватку.</w:t>
      </w:r>
    </w:p>
    <w:p w:rsidR="004510DA" w:rsidRDefault="00AA18CD">
      <w:r>
        <w:rPr>
          <w:lang w:val="ru-RU" w:eastAsia="ru-RU"/>
        </w:rPr>
        <w:t>— Спи, — сказала она.</w:t>
      </w:r>
    </w:p>
    <w:p w:rsidR="004510DA" w:rsidRDefault="00AA18CD">
      <w:r>
        <w:rPr>
          <w:lang w:val="ru-RU" w:eastAsia="ru-RU"/>
        </w:rPr>
        <w:t>— Сплю.</w:t>
      </w:r>
    </w:p>
    <w:p w:rsidR="004510DA" w:rsidRDefault="00AA18CD">
      <w:r>
        <w:rPr>
          <w:lang w:val="ru-RU" w:eastAsia="ru-RU"/>
        </w:rPr>
        <w:t>— Вижу.</w:t>
      </w:r>
    </w:p>
    <w:p w:rsidR="004510DA" w:rsidRDefault="00AA18CD">
      <w:r>
        <w:rPr>
          <w:lang w:val="ru-RU" w:eastAsia="ru-RU"/>
        </w:rPr>
        <w:t>Она поцеловала меня в лоб, закрыла ставню так, чтобы в комнате осталась узкая полоса света, и вышла.</w:t>
      </w:r>
    </w:p>
    <w:p w:rsidR="004510DA" w:rsidRDefault="00AA18CD">
      <w:r>
        <w:rPr>
          <w:lang w:val="ru-RU" w:eastAsia="ru-RU"/>
        </w:rPr>
        <w:t>Я дождался, пока шаги стихнут.</w:t>
      </w:r>
    </w:p>
    <w:p w:rsidR="004510DA" w:rsidRDefault="00AA18CD">
      <w:r>
        <w:rPr>
          <w:lang w:val="ru-RU" w:eastAsia="ru-RU"/>
        </w:rPr>
        <w:t xml:space="preserve">Пуговицу Одеяло </w:t>
      </w:r>
      <w:r>
        <w:rPr>
          <w:lang w:val="ru-RU" w:eastAsia="ru-RU"/>
        </w:rPr>
        <w:t>прятало между складками. Я нащупал деревянное кольцо и потянул. Сначала появилась верёвка, потом медный край. Ткань неохотно отдала приманку.</w:t>
      </w:r>
    </w:p>
    <w:p w:rsidR="004510DA" w:rsidRDefault="00AA18CD">
      <w:r>
        <w:rPr>
          <w:lang w:val="ru-RU" w:eastAsia="ru-RU"/>
        </w:rPr>
        <w:t>Я положил её на матрас у дальней планки кроватки. Луч из ставни падал как раз туда. Пуговица блеснула.</w:t>
      </w:r>
    </w:p>
    <w:p w:rsidR="004510DA" w:rsidRDefault="00AA18CD">
      <w:r>
        <w:rPr>
          <w:lang w:val="ru-RU" w:eastAsia="ru-RU"/>
        </w:rPr>
        <w:t>Одеяло неме</w:t>
      </w:r>
      <w:r>
        <w:rPr>
          <w:lang w:val="ru-RU" w:eastAsia="ru-RU"/>
        </w:rPr>
        <w:t>дленно поползло сверху.</w:t>
      </w:r>
    </w:p>
    <w:p w:rsidR="004510DA" w:rsidRDefault="00AA18CD">
      <w:r>
        <w:rPr>
          <w:lang w:val="ru-RU" w:eastAsia="ru-RU"/>
        </w:rPr>
        <w:t>Я удержал край.</w:t>
      </w:r>
    </w:p>
    <w:p w:rsidR="004510DA" w:rsidRDefault="00AA18CD">
      <w:r>
        <w:rPr>
          <w:lang w:val="ru-RU" w:eastAsia="ru-RU"/>
        </w:rPr>
        <w:t>— Потом.</w:t>
      </w:r>
    </w:p>
    <w:p w:rsidR="004510DA" w:rsidRDefault="00AA18CD">
      <w:r>
        <w:rPr>
          <w:lang w:val="ru-RU" w:eastAsia="ru-RU"/>
        </w:rPr>
        <w:t>Ткань натянулась у меня в руке.</w:t>
      </w:r>
    </w:p>
    <w:p w:rsidR="004510DA" w:rsidRDefault="00AA18CD">
      <w:r>
        <w:rPr>
          <w:lang w:val="ru-RU" w:eastAsia="ru-RU"/>
        </w:rPr>
        <w:t>— Вор придёт. Потом.</w:t>
      </w:r>
    </w:p>
    <w:p w:rsidR="004510DA" w:rsidRDefault="00AA18CD">
      <w:r>
        <w:rPr>
          <w:lang w:val="ru-RU" w:eastAsia="ru-RU"/>
        </w:rPr>
        <w:t>Край опустился рядом с приманкой, оставив её открытой.</w:t>
      </w:r>
    </w:p>
    <w:p w:rsidR="004510DA" w:rsidRDefault="00AA18CD">
      <w:r>
        <w:rPr>
          <w:lang w:val="ru-RU" w:eastAsia="ru-RU"/>
        </w:rPr>
        <w:t>Я лёг на бок и притворился спящим.</w:t>
      </w:r>
    </w:p>
    <w:p w:rsidR="004510DA" w:rsidRDefault="00AA18CD">
      <w:r>
        <w:rPr>
          <w:lang w:val="ru-RU" w:eastAsia="ru-RU"/>
        </w:rPr>
        <w:t xml:space="preserve">Первые минуты были лёгкими. Я слушал дом: потрескивание дерева, </w:t>
      </w:r>
      <w:r>
        <w:rPr>
          <w:lang w:val="ru-RU" w:eastAsia="ru-RU"/>
        </w:rPr>
        <w:t>далёкий скрип тепличной двери, ветер у ставни. На потолке ничего не происходило.</w:t>
      </w:r>
    </w:p>
    <w:p w:rsidR="004510DA" w:rsidRDefault="00AA18CD">
      <w:r>
        <w:rPr>
          <w:lang w:val="ru-RU" w:eastAsia="ru-RU"/>
        </w:rPr>
        <w:lastRenderedPageBreak/>
        <w:t>Потом зачесался нос.</w:t>
      </w:r>
    </w:p>
    <w:p w:rsidR="004510DA" w:rsidRDefault="00AA18CD">
      <w:r>
        <w:rPr>
          <w:lang w:val="ru-RU" w:eastAsia="ru-RU"/>
        </w:rPr>
        <w:t>Я терпел, пока не выступили слёзы. Пришлось тихо почесать его о подушку.</w:t>
      </w:r>
    </w:p>
    <w:p w:rsidR="004510DA" w:rsidRDefault="00AA18CD">
      <w:r>
        <w:rPr>
          <w:lang w:val="ru-RU" w:eastAsia="ru-RU"/>
        </w:rPr>
        <w:t>Вор не пришёл.</w:t>
      </w:r>
    </w:p>
    <w:p w:rsidR="004510DA" w:rsidRDefault="00AA18CD">
      <w:r>
        <w:rPr>
          <w:lang w:val="ru-RU" w:eastAsia="ru-RU"/>
        </w:rPr>
        <w:t>Я начал думать о еде. После еды — о том, что можно было взять игру</w:t>
      </w:r>
      <w:r>
        <w:rPr>
          <w:lang w:val="ru-RU" w:eastAsia="ru-RU"/>
        </w:rPr>
        <w:t>шку. Потом вспомнил Световой бутон и попробовал повторить движение Мираны одной рукой, не открывая глаз.</w:t>
      </w:r>
    </w:p>
    <w:p w:rsidR="004510DA" w:rsidRDefault="00AA18CD">
      <w:r>
        <w:rPr>
          <w:lang w:val="ru-RU" w:eastAsia="ru-RU"/>
        </w:rPr>
        <w:t>Ладонь не засветилась.</w:t>
      </w:r>
    </w:p>
    <w:p w:rsidR="004510DA" w:rsidRDefault="00AA18CD">
      <w:r>
        <w:rPr>
          <w:lang w:val="ru-RU" w:eastAsia="ru-RU"/>
        </w:rPr>
        <w:t>Время тянулось. Тело тяжелело. Я несколько раз проваливался в сон и выныривал, испуганно проверяя пуговицу.</w:t>
      </w:r>
    </w:p>
    <w:p w:rsidR="004510DA" w:rsidRDefault="00AA18CD">
      <w:r>
        <w:rPr>
          <w:lang w:val="ru-RU" w:eastAsia="ru-RU"/>
        </w:rPr>
        <w:t>Она лежала на месте.</w:t>
      </w:r>
    </w:p>
    <w:p w:rsidR="004510DA" w:rsidRDefault="00AA18CD">
      <w:r>
        <w:rPr>
          <w:lang w:val="ru-RU" w:eastAsia="ru-RU"/>
        </w:rPr>
        <w:t>Может быть, вор видел меня. Может быть, медь нравилась ему меньше серебра. Может быть, он вообще ушёл из дома, унеся достаточно вещей.</w:t>
      </w:r>
    </w:p>
    <w:p w:rsidR="004510DA" w:rsidRDefault="00AA18CD">
      <w:r>
        <w:rPr>
          <w:lang w:val="ru-RU" w:eastAsia="ru-RU"/>
        </w:rPr>
        <w:t>В теплице звякнул бубенчик. Мирана что-то сказала растению строгим голосом.</w:t>
      </w:r>
    </w:p>
    <w:p w:rsidR="004510DA" w:rsidRDefault="00AA18CD">
      <w:r>
        <w:rPr>
          <w:lang w:val="ru-RU" w:eastAsia="ru-RU"/>
        </w:rPr>
        <w:t>Я почти решил прекратить охоту.</w:t>
      </w:r>
    </w:p>
    <w:p w:rsidR="004510DA" w:rsidRDefault="00AA18CD">
      <w:r>
        <w:rPr>
          <w:lang w:val="ru-RU" w:eastAsia="ru-RU"/>
        </w:rPr>
        <w:t>Над кроватко</w:t>
      </w:r>
      <w:r>
        <w:rPr>
          <w:lang w:val="ru-RU" w:eastAsia="ru-RU"/>
        </w:rPr>
        <w:t>й сухо скребнуло.</w:t>
      </w:r>
    </w:p>
    <w:p w:rsidR="004510DA" w:rsidRDefault="00AA18CD">
      <w:r>
        <w:rPr>
          <w:lang w:val="ru-RU" w:eastAsia="ru-RU"/>
        </w:rPr>
        <w:t>Сон исчез.</w:t>
      </w:r>
    </w:p>
    <w:p w:rsidR="004510DA" w:rsidRDefault="00AA18CD">
      <w:r>
        <w:rPr>
          <w:lang w:val="ru-RU" w:eastAsia="ru-RU"/>
        </w:rPr>
        <w:t>Я не поднял головы. Только приоткрыл глаза.</w:t>
      </w:r>
    </w:p>
    <w:p w:rsidR="004510DA" w:rsidRDefault="00AA18CD">
      <w:r>
        <w:rPr>
          <w:lang w:val="ru-RU" w:eastAsia="ru-RU"/>
        </w:rPr>
        <w:t xml:space="preserve">На балке темнело плоское пятно. Оно не двигалось, но теперь я знал, куда смотреть. По краям проступали длинные изломанные линии. Одна линия отделилась от дерева и нащупала </w:t>
      </w:r>
      <w:r>
        <w:rPr>
          <w:lang w:val="ru-RU" w:eastAsia="ru-RU"/>
        </w:rPr>
        <w:t>стену.</w:t>
      </w:r>
    </w:p>
    <w:p w:rsidR="004510DA" w:rsidRDefault="00AA18CD">
      <w:r>
        <w:rPr>
          <w:lang w:val="ru-RU" w:eastAsia="ru-RU"/>
        </w:rPr>
        <w:t>Шорх.</w:t>
      </w:r>
    </w:p>
    <w:p w:rsidR="004510DA" w:rsidRDefault="00AA18CD">
      <w:r>
        <w:rPr>
          <w:lang w:val="ru-RU" w:eastAsia="ru-RU"/>
        </w:rPr>
        <w:t>Вторая лапа.</w:t>
      </w:r>
    </w:p>
    <w:p w:rsidR="004510DA" w:rsidRDefault="00AA18CD">
      <w:r>
        <w:rPr>
          <w:lang w:val="ru-RU" w:eastAsia="ru-RU"/>
        </w:rPr>
        <w:t>Потом всё существо сорвалось с места.</w:t>
      </w:r>
    </w:p>
    <w:p w:rsidR="004510DA" w:rsidRDefault="00AA18CD">
      <w:r>
        <w:rPr>
          <w:lang w:val="ru-RU" w:eastAsia="ru-RU"/>
        </w:rPr>
        <w:t>Оно перебежало по потолку так быстро, что маскировка не успела за движением. Я увидел приплюснутое тело, восемь длинных лап и панцирь из мелких серых пластинок. Возле стены пластины побледнели</w:t>
      </w:r>
      <w:r>
        <w:rPr>
          <w:lang w:val="ru-RU" w:eastAsia="ru-RU"/>
        </w:rPr>
        <w:t>. На деревянной планке потемнели, повторяя волокна.</w:t>
      </w:r>
    </w:p>
    <w:p w:rsidR="004510DA" w:rsidRDefault="00AA18CD">
      <w:r>
        <w:rPr>
          <w:lang w:val="ru-RU" w:eastAsia="ru-RU"/>
        </w:rPr>
        <w:t>Вор спускался к пуговице.</w:t>
      </w:r>
    </w:p>
    <w:p w:rsidR="004510DA" w:rsidRDefault="00AA18CD">
      <w:r>
        <w:rPr>
          <w:lang w:val="ru-RU" w:eastAsia="ru-RU"/>
        </w:rPr>
        <w:t>Для меня он был огромным.</w:t>
      </w:r>
    </w:p>
    <w:p w:rsidR="004510DA" w:rsidRDefault="00AA18CD">
      <w:r>
        <w:rPr>
          <w:lang w:val="ru-RU" w:eastAsia="ru-RU"/>
        </w:rPr>
        <w:lastRenderedPageBreak/>
        <w:t>Вместе с расправленными лапами — почти как всё моё лицо. Крючки на концах цеплялись за дерево без звука. Несколько маленьких глаз на миг блеснули серебр</w:t>
      </w:r>
      <w:r>
        <w:rPr>
          <w:lang w:val="ru-RU" w:eastAsia="ru-RU"/>
        </w:rPr>
        <w:t>ом.</w:t>
      </w:r>
    </w:p>
    <w:p w:rsidR="004510DA" w:rsidRDefault="00AA18CD">
      <w:r>
        <w:rPr>
          <w:lang w:val="ru-RU" w:eastAsia="ru-RU"/>
        </w:rPr>
        <w:t>Я хотел позвать Мирану.</w:t>
      </w:r>
    </w:p>
    <w:p w:rsidR="004510DA" w:rsidRDefault="00AA18CD">
      <w:r>
        <w:rPr>
          <w:lang w:val="ru-RU" w:eastAsia="ru-RU"/>
        </w:rPr>
        <w:t>Если позову, вор убежит.</w:t>
      </w:r>
    </w:p>
    <w:p w:rsidR="004510DA" w:rsidRDefault="00AA18CD">
      <w:r>
        <w:rPr>
          <w:lang w:val="ru-RU" w:eastAsia="ru-RU"/>
        </w:rPr>
        <w:t>Если не позову, он окажется в кроватке.</w:t>
      </w:r>
    </w:p>
    <w:p w:rsidR="004510DA" w:rsidRDefault="00AA18CD">
      <w:r>
        <w:rPr>
          <w:lang w:val="ru-RU" w:eastAsia="ru-RU"/>
        </w:rPr>
        <w:t>Одеяло шевельнулось у моего живота. Я прижал его ладонью и прошептал:</w:t>
      </w:r>
    </w:p>
    <w:p w:rsidR="004510DA" w:rsidRDefault="00AA18CD">
      <w:r>
        <w:rPr>
          <w:lang w:val="ru-RU" w:eastAsia="ru-RU"/>
        </w:rPr>
        <w:t>— Жди.</w:t>
      </w:r>
    </w:p>
    <w:p w:rsidR="004510DA" w:rsidRDefault="00AA18CD">
      <w:r>
        <w:rPr>
          <w:lang w:val="ru-RU" w:eastAsia="ru-RU"/>
        </w:rPr>
        <w:t>Вор добрался до верхней планки. Замер. Его панцирь стал похож на старое дерево, но гла</w:t>
      </w:r>
      <w:r>
        <w:rPr>
          <w:lang w:val="ru-RU" w:eastAsia="ru-RU"/>
        </w:rPr>
        <w:t>за продолжали следить за блеском.</w:t>
      </w:r>
    </w:p>
    <w:p w:rsidR="004510DA" w:rsidRDefault="00AA18CD">
      <w:r>
        <w:rPr>
          <w:lang w:val="ru-RU" w:eastAsia="ru-RU"/>
        </w:rPr>
        <w:t>Медная пуговица лежала всего в нескольких ладонях от меня.</w:t>
      </w:r>
    </w:p>
    <w:p w:rsidR="004510DA" w:rsidRDefault="00AA18CD">
      <w:r>
        <w:rPr>
          <w:lang w:val="ru-RU" w:eastAsia="ru-RU"/>
        </w:rPr>
        <w:t>Существо спустило одну лапу внутрь кроватки.</w:t>
      </w:r>
    </w:p>
    <w:p w:rsidR="004510DA" w:rsidRDefault="00AA18CD">
      <w:r>
        <w:rPr>
          <w:lang w:val="ru-RU" w:eastAsia="ru-RU"/>
        </w:rPr>
        <w:t>Потом вторую.</w:t>
      </w:r>
    </w:p>
    <w:p w:rsidR="004510DA" w:rsidRDefault="00AA18CD">
      <w:r>
        <w:rPr>
          <w:lang w:val="ru-RU" w:eastAsia="ru-RU"/>
        </w:rPr>
        <w:t>Оно двигалось медленно, проверяя каждый шаг. Тело повисло на внешней стороне бортика, лапы по очереди пе</w:t>
      </w:r>
      <w:r>
        <w:rPr>
          <w:lang w:val="ru-RU" w:eastAsia="ru-RU"/>
        </w:rPr>
        <w:t>ребирались через край.</w:t>
      </w:r>
    </w:p>
    <w:p w:rsidR="004510DA" w:rsidRDefault="00AA18CD">
      <w:r>
        <w:rPr>
          <w:lang w:val="ru-RU" w:eastAsia="ru-RU"/>
        </w:rPr>
        <w:t>Одеяло натянулось.</w:t>
      </w:r>
    </w:p>
    <w:p w:rsidR="004510DA" w:rsidRDefault="00AA18CD">
      <w:r>
        <w:rPr>
          <w:lang w:val="ru-RU" w:eastAsia="ru-RU"/>
        </w:rPr>
        <w:t>Я едва удерживал его.</w:t>
      </w:r>
    </w:p>
    <w:p w:rsidR="004510DA" w:rsidRDefault="00AA18CD">
      <w:r>
        <w:rPr>
          <w:lang w:val="ru-RU" w:eastAsia="ru-RU"/>
        </w:rPr>
        <w:t>— Ещё, — выдохнул я.</w:t>
      </w:r>
    </w:p>
    <w:p w:rsidR="004510DA" w:rsidRDefault="00AA18CD">
      <w:r>
        <w:rPr>
          <w:lang w:val="ru-RU" w:eastAsia="ru-RU"/>
        </w:rPr>
        <w:t>Передняя лапа коснулась пуговицы.</w:t>
      </w:r>
    </w:p>
    <w:p w:rsidR="004510DA" w:rsidRDefault="00AA18CD">
      <w:r>
        <w:rPr>
          <w:lang w:val="ru-RU" w:eastAsia="ru-RU"/>
        </w:rPr>
        <w:t>Раздался тихий металлический стук.</w:t>
      </w:r>
    </w:p>
    <w:p w:rsidR="004510DA" w:rsidRDefault="00AA18CD">
      <w:r>
        <w:rPr>
          <w:lang w:val="ru-RU" w:eastAsia="ru-RU"/>
        </w:rPr>
        <w:t xml:space="preserve">Вор дёрнул приманку к себе. Деревянное кольцо зацепилось за складку. Существо потянуло сильнее и </w:t>
      </w:r>
      <w:r>
        <w:rPr>
          <w:lang w:val="ru-RU" w:eastAsia="ru-RU"/>
        </w:rPr>
        <w:t>оказалось всеми лапами на матрасе.</w:t>
      </w:r>
    </w:p>
    <w:p w:rsidR="004510DA" w:rsidRDefault="00AA18CD">
      <w:r>
        <w:rPr>
          <w:lang w:val="ru-RU" w:eastAsia="ru-RU"/>
        </w:rPr>
        <w:t>Я отпустил Одеяло.</w:t>
      </w:r>
    </w:p>
    <w:p w:rsidR="004510DA" w:rsidRDefault="00AA18CD">
      <w:r>
        <w:rPr>
          <w:lang w:val="ru-RU" w:eastAsia="ru-RU"/>
        </w:rPr>
        <w:t>— Сейчас!</w:t>
      </w:r>
    </w:p>
    <w:p w:rsidR="004510DA" w:rsidRDefault="00AA18CD">
      <w:r>
        <w:rPr>
          <w:lang w:val="ru-RU" w:eastAsia="ru-RU"/>
        </w:rPr>
        <w:t>Ткань рванулась вперёд.</w:t>
      </w:r>
    </w:p>
    <w:p w:rsidR="004510DA" w:rsidRDefault="00AA18CD">
      <w:r>
        <w:rPr>
          <w:lang w:val="ru-RU" w:eastAsia="ru-RU"/>
        </w:rPr>
        <w:t xml:space="preserve">Вор оказался быстрее. Он отскочил от первой складки, развернулся и бросился к бортику. Одеяло подняло второй край, отрезая путь. Существо метнулось в сторону, </w:t>
      </w:r>
      <w:r>
        <w:rPr>
          <w:lang w:val="ru-RU" w:eastAsia="ru-RU"/>
        </w:rPr>
        <w:t>попало между двумя волнами ткани и исчезло под ними.</w:t>
      </w:r>
    </w:p>
    <w:p w:rsidR="004510DA" w:rsidRDefault="00AA18CD">
      <w:r>
        <w:rPr>
          <w:lang w:val="ru-RU" w:eastAsia="ru-RU"/>
        </w:rPr>
        <w:t>Свёрток вздрогнул.</w:t>
      </w:r>
    </w:p>
    <w:p w:rsidR="004510DA" w:rsidRDefault="00AA18CD">
      <w:r>
        <w:rPr>
          <w:lang w:val="ru-RU" w:eastAsia="ru-RU"/>
        </w:rPr>
        <w:t>Из-под края выскочила длинная лапа.</w:t>
      </w:r>
    </w:p>
    <w:p w:rsidR="004510DA" w:rsidRDefault="00AA18CD">
      <w:r>
        <w:rPr>
          <w:lang w:val="ru-RU" w:eastAsia="ru-RU"/>
        </w:rPr>
        <w:lastRenderedPageBreak/>
        <w:t>Я навалился сверху обеими руками.</w:t>
      </w:r>
    </w:p>
    <w:p w:rsidR="004510DA" w:rsidRDefault="00AA18CD">
      <w:r>
        <w:rPr>
          <w:lang w:val="ru-RU" w:eastAsia="ru-RU"/>
        </w:rPr>
        <w:t>Одеяло обернулось вокруг плоского тела, собрало складки и стянуло их. Внутри яростно зашуршало. Лапы били по ткани</w:t>
      </w:r>
      <w:r>
        <w:rPr>
          <w:lang w:val="ru-RU" w:eastAsia="ru-RU"/>
        </w:rPr>
        <w:t>, цеплялись крючками и пытались раздвинуть края.</w:t>
      </w:r>
    </w:p>
    <w:p w:rsidR="004510DA" w:rsidRDefault="00AA18CD">
      <w:r>
        <w:rPr>
          <w:lang w:val="ru-RU" w:eastAsia="ru-RU"/>
        </w:rPr>
        <w:t>Свёрток поехал по матрасу вместе со мной.</w:t>
      </w:r>
    </w:p>
    <w:p w:rsidR="004510DA" w:rsidRDefault="00AA18CD">
      <w:r>
        <w:rPr>
          <w:lang w:val="ru-RU" w:eastAsia="ru-RU"/>
        </w:rPr>
        <w:t>— Стой!</w:t>
      </w:r>
    </w:p>
    <w:p w:rsidR="004510DA" w:rsidRDefault="00AA18CD">
      <w:r>
        <w:rPr>
          <w:lang w:val="ru-RU" w:eastAsia="ru-RU"/>
        </w:rPr>
        <w:t>Вор не оценил приказ.</w:t>
      </w:r>
    </w:p>
    <w:p w:rsidR="004510DA" w:rsidRDefault="00AA18CD">
      <w:r>
        <w:rPr>
          <w:lang w:val="ru-RU" w:eastAsia="ru-RU"/>
        </w:rPr>
        <w:t xml:space="preserve">Он рванулся так сильно, что я ударился плечом о бортик. Одеяло смягчило удар, но из складки высунулась ещё одна лапа и зацепила рукав. </w:t>
      </w:r>
      <w:r>
        <w:rPr>
          <w:lang w:val="ru-RU" w:eastAsia="ru-RU"/>
        </w:rPr>
        <w:t>Я вскрикнул, схватил ткань крепче и прижал свёрток к животу.</w:t>
      </w:r>
    </w:p>
    <w:p w:rsidR="004510DA" w:rsidRDefault="00AA18CD">
      <w:r>
        <w:rPr>
          <w:lang w:val="ru-RU" w:eastAsia="ru-RU"/>
        </w:rPr>
        <w:t>Теперь со стороны я, вероятно, выглядел как ребёнок, обнимающий очень сердитое одеяло.</w:t>
      </w:r>
    </w:p>
    <w:p w:rsidR="004510DA" w:rsidRDefault="00AA18CD">
      <w:r>
        <w:rPr>
          <w:lang w:val="ru-RU" w:eastAsia="ru-RU"/>
        </w:rPr>
        <w:t>Мне было не смешно.</w:t>
      </w:r>
    </w:p>
    <w:p w:rsidR="004510DA" w:rsidRDefault="00AA18CD">
      <w:r>
        <w:rPr>
          <w:lang w:val="ru-RU" w:eastAsia="ru-RU"/>
        </w:rPr>
        <w:t>Внутри находилось существо, которое несколько ночей ползало над моей кроваткой. Оно цара</w:t>
      </w:r>
      <w:r>
        <w:rPr>
          <w:lang w:val="ru-RU" w:eastAsia="ru-RU"/>
        </w:rPr>
        <w:t>пало ткань в нескольких пальцах от кожи. Если вырвется, сможет укусить или спрятаться в одежде.</w:t>
      </w:r>
    </w:p>
    <w:p w:rsidR="004510DA" w:rsidRDefault="00AA18CD">
      <w:r>
        <w:rPr>
          <w:lang w:val="ru-RU" w:eastAsia="ru-RU"/>
        </w:rPr>
        <w:t>— Мама! — закричал я. — Мама, вор!</w:t>
      </w:r>
    </w:p>
    <w:p w:rsidR="004510DA" w:rsidRDefault="00AA18CD">
      <w:r>
        <w:rPr>
          <w:lang w:val="ru-RU" w:eastAsia="ru-RU"/>
        </w:rPr>
        <w:t>Тепличная дверь хлопнула, но шагов не было.</w:t>
      </w:r>
    </w:p>
    <w:p w:rsidR="004510DA" w:rsidRDefault="00AA18CD">
      <w:r>
        <w:rPr>
          <w:lang w:val="ru-RU" w:eastAsia="ru-RU"/>
        </w:rPr>
        <w:t>— Мама!</w:t>
      </w:r>
    </w:p>
    <w:p w:rsidR="004510DA" w:rsidRDefault="00AA18CD">
      <w:r>
        <w:rPr>
          <w:lang w:val="ru-RU" w:eastAsia="ru-RU"/>
        </w:rPr>
        <w:t>Свёрток снова дёрнулся. Одеяло затянулось плотнее, но я почувствовал, как</w:t>
      </w:r>
      <w:r>
        <w:rPr>
          <w:lang w:val="ru-RU" w:eastAsia="ru-RU"/>
        </w:rPr>
        <w:t xml:space="preserve"> ткань понемногу сдвигается под лапами.</w:t>
      </w:r>
    </w:p>
    <w:p w:rsidR="004510DA" w:rsidRDefault="00AA18CD">
      <w:r>
        <w:rPr>
          <w:lang w:val="ru-RU" w:eastAsia="ru-RU"/>
        </w:rPr>
        <w:t>Я обхватил комок всем телом. Руки дрожали. Глаза защипало от слёз.</w:t>
      </w:r>
    </w:p>
    <w:p w:rsidR="004510DA" w:rsidRDefault="00AA18CD">
      <w:r>
        <w:rPr>
          <w:lang w:val="ru-RU" w:eastAsia="ru-RU"/>
        </w:rPr>
        <w:t>— Не пущу.</w:t>
      </w:r>
    </w:p>
    <w:p w:rsidR="004510DA" w:rsidRDefault="00AA18CD">
      <w:r>
        <w:rPr>
          <w:lang w:val="ru-RU" w:eastAsia="ru-RU"/>
        </w:rPr>
        <w:t>Лапа пробила щель между складками. Крючок скользнул совсем рядом с моим пальцем. Одеяло перехватило её новым витком и втянуло обратно.</w:t>
      </w:r>
    </w:p>
    <w:p w:rsidR="004510DA" w:rsidRDefault="00AA18CD">
      <w:r>
        <w:rPr>
          <w:lang w:val="ru-RU" w:eastAsia="ru-RU"/>
        </w:rPr>
        <w:t>— М</w:t>
      </w:r>
      <w:r>
        <w:rPr>
          <w:lang w:val="ru-RU" w:eastAsia="ru-RU"/>
        </w:rPr>
        <w:t>ама!</w:t>
      </w:r>
    </w:p>
    <w:p w:rsidR="004510DA" w:rsidRDefault="00AA18CD">
      <w:r>
        <w:rPr>
          <w:lang w:val="ru-RU" w:eastAsia="ru-RU"/>
        </w:rPr>
        <w:t>На этот раз она услышала.</w:t>
      </w:r>
    </w:p>
    <w:p w:rsidR="004510DA" w:rsidRDefault="00AA18CD">
      <w:r>
        <w:rPr>
          <w:lang w:val="ru-RU" w:eastAsia="ru-RU"/>
        </w:rPr>
        <w:t>Мирана вбежала в комнату, всё ещё в рабочих перчатках. Увидела меня, сбитую постель и дёргающийся свёрток.</w:t>
      </w:r>
    </w:p>
    <w:p w:rsidR="004510DA" w:rsidRDefault="00AA18CD">
      <w:r>
        <w:rPr>
          <w:lang w:val="ru-RU" w:eastAsia="ru-RU"/>
        </w:rPr>
        <w:t>— Ник, отпусти одеяло.</w:t>
      </w:r>
    </w:p>
    <w:p w:rsidR="004510DA" w:rsidRDefault="00AA18CD">
      <w:r>
        <w:rPr>
          <w:lang w:val="ru-RU" w:eastAsia="ru-RU"/>
        </w:rPr>
        <w:lastRenderedPageBreak/>
        <w:t>— Не! Вор внутри!</w:t>
      </w:r>
    </w:p>
    <w:p w:rsidR="004510DA" w:rsidRDefault="00AA18CD">
      <w:r>
        <w:rPr>
          <w:lang w:val="ru-RU" w:eastAsia="ru-RU"/>
        </w:rPr>
        <w:t>— Что?</w:t>
      </w:r>
    </w:p>
    <w:p w:rsidR="004510DA" w:rsidRDefault="00AA18CD">
      <w:r>
        <w:rPr>
          <w:lang w:val="ru-RU" w:eastAsia="ru-RU"/>
        </w:rPr>
        <w:t>Из складок показался кончик суставчатой лапы.</w:t>
      </w:r>
    </w:p>
    <w:p w:rsidR="004510DA" w:rsidRDefault="00AA18CD">
      <w:r>
        <w:rPr>
          <w:lang w:val="ru-RU" w:eastAsia="ru-RU"/>
        </w:rPr>
        <w:t>Мирана остановилась.</w:t>
      </w:r>
    </w:p>
    <w:p w:rsidR="004510DA" w:rsidRDefault="00AA18CD">
      <w:r>
        <w:rPr>
          <w:lang w:val="ru-RU" w:eastAsia="ru-RU"/>
        </w:rPr>
        <w:t>— Н</w:t>
      </w:r>
      <w:r>
        <w:rPr>
          <w:lang w:val="ru-RU" w:eastAsia="ru-RU"/>
        </w:rPr>
        <w:t>е двигайся.</w:t>
      </w:r>
    </w:p>
    <w:p w:rsidR="004510DA" w:rsidRDefault="00AA18CD">
      <w:r>
        <w:rPr>
          <w:lang w:val="ru-RU" w:eastAsia="ru-RU"/>
        </w:rPr>
        <w:t>— Я и не…</w:t>
      </w:r>
    </w:p>
    <w:p w:rsidR="004510DA" w:rsidRDefault="00AA18CD">
      <w:r>
        <w:rPr>
          <w:lang w:val="ru-RU" w:eastAsia="ru-RU"/>
        </w:rPr>
        <w:t>Свёрток рванулся. Я прижал его сильнее.</w:t>
      </w:r>
    </w:p>
    <w:p w:rsidR="004510DA" w:rsidRDefault="00AA18CD">
      <w:r>
        <w:rPr>
          <w:lang w:val="ru-RU" w:eastAsia="ru-RU"/>
        </w:rPr>
        <w:t>— Не отпускай, — быстро исправилась она. — Держи. Я рядом.</w:t>
      </w:r>
    </w:p>
    <w:p w:rsidR="004510DA" w:rsidRDefault="00AA18CD">
      <w:r>
        <w:rPr>
          <w:lang w:val="ru-RU" w:eastAsia="ru-RU"/>
        </w:rPr>
        <w:t xml:space="preserve">Она подхватила меня вместе с Одеялом и перенесла на пол, подальше от кроватки и одежды. Потом поставила сверху большую плетёную </w:t>
      </w:r>
      <w:r>
        <w:rPr>
          <w:lang w:val="ru-RU" w:eastAsia="ru-RU"/>
        </w:rPr>
        <w:t>корзину, просунув край ткани под неё так, чтобы пленник не мог выскочить.</w:t>
      </w:r>
    </w:p>
    <w:p w:rsidR="004510DA" w:rsidRDefault="00AA18CD">
      <w:r>
        <w:rPr>
          <w:lang w:val="ru-RU" w:eastAsia="ru-RU"/>
        </w:rPr>
        <w:t>— Ларс! — крикнула она, хотя его не было дома. Выругалась тихо и сама принесла деревянный ящик с крышкой.</w:t>
      </w:r>
    </w:p>
    <w:p w:rsidR="004510DA" w:rsidRDefault="00AA18CD">
      <w:r>
        <w:rPr>
          <w:lang w:val="ru-RU" w:eastAsia="ru-RU"/>
        </w:rPr>
        <w:t>Мне велели отойти.</w:t>
      </w:r>
    </w:p>
    <w:p w:rsidR="004510DA" w:rsidRDefault="00AA18CD">
      <w:r>
        <w:rPr>
          <w:lang w:val="ru-RU" w:eastAsia="ru-RU"/>
        </w:rPr>
        <w:t>Я не хотел.</w:t>
      </w:r>
    </w:p>
    <w:p w:rsidR="004510DA" w:rsidRDefault="00AA18CD">
      <w:r>
        <w:rPr>
          <w:lang w:val="ru-RU" w:eastAsia="ru-RU"/>
        </w:rPr>
        <w:t>— Ник, теперь моя работа.</w:t>
      </w:r>
    </w:p>
    <w:p w:rsidR="004510DA" w:rsidRDefault="00AA18CD">
      <w:r>
        <w:rPr>
          <w:lang w:val="ru-RU" w:eastAsia="ru-RU"/>
        </w:rPr>
        <w:t>В её голосе не было</w:t>
      </w:r>
      <w:r>
        <w:rPr>
          <w:lang w:val="ru-RU" w:eastAsia="ru-RU"/>
        </w:rPr>
        <w:t xml:space="preserve"> сомнения. Я разжал пальцы.</w:t>
      </w:r>
    </w:p>
    <w:p w:rsidR="004510DA" w:rsidRDefault="00AA18CD">
      <w:r>
        <w:rPr>
          <w:lang w:val="ru-RU" w:eastAsia="ru-RU"/>
        </w:rPr>
        <w:t>Они болели так, будто я держал не ткань, а камень.</w:t>
      </w:r>
    </w:p>
    <w:p w:rsidR="004510DA" w:rsidRDefault="00AA18CD">
      <w:r>
        <w:rPr>
          <w:lang w:val="ru-RU" w:eastAsia="ru-RU"/>
        </w:rPr>
        <w:t>Мирана прижала один край Одеяла щипцами и осторожно приподняла корзину. Серое тело забилось внутри. Она не стала разворачивать ткань. Вместе с ней столкнула пленника в ящик и ср</w:t>
      </w:r>
      <w:r>
        <w:rPr>
          <w:lang w:val="ru-RU" w:eastAsia="ru-RU"/>
        </w:rPr>
        <w:t>азу закрыла крышку. Через маленькие отверстия донеслось сухое шуршание.</w:t>
      </w:r>
    </w:p>
    <w:p w:rsidR="004510DA" w:rsidRDefault="00AA18CD">
      <w:r>
        <w:rPr>
          <w:lang w:val="ru-RU" w:eastAsia="ru-RU"/>
        </w:rPr>
        <w:t>Одеяло выползло наружу, помятое и натянутое. На ткани остались серые нити и несколько зацепок, но крупных разрывов не было.</w:t>
      </w:r>
    </w:p>
    <w:p w:rsidR="004510DA" w:rsidRDefault="00AA18CD">
      <w:r>
        <w:rPr>
          <w:lang w:val="ru-RU" w:eastAsia="ru-RU"/>
        </w:rPr>
        <w:t>Мирана осмотрела сначала меня.</w:t>
      </w:r>
    </w:p>
    <w:p w:rsidR="004510DA" w:rsidRDefault="00AA18CD">
      <w:r>
        <w:rPr>
          <w:lang w:val="ru-RU" w:eastAsia="ru-RU"/>
        </w:rPr>
        <w:t xml:space="preserve">Руки. Лицо. Шею. Живот. </w:t>
      </w:r>
      <w:r>
        <w:rPr>
          <w:lang w:val="ru-RU" w:eastAsia="ru-RU"/>
        </w:rPr>
        <w:t>Пальцы. Только убедившись, что кожа цела, она выдохнула и прижала меня к себе.</w:t>
      </w:r>
    </w:p>
    <w:p w:rsidR="004510DA" w:rsidRDefault="00AA18CD">
      <w:r>
        <w:rPr>
          <w:lang w:val="ru-RU" w:eastAsia="ru-RU"/>
        </w:rPr>
        <w:t>— Ты мог позвать меня раньше.</w:t>
      </w:r>
    </w:p>
    <w:p w:rsidR="004510DA" w:rsidRDefault="00AA18CD">
      <w:r>
        <w:rPr>
          <w:lang w:val="ru-RU" w:eastAsia="ru-RU"/>
        </w:rPr>
        <w:t>— Он бы ушёл.</w:t>
      </w:r>
    </w:p>
    <w:p w:rsidR="004510DA" w:rsidRDefault="00AA18CD">
      <w:r>
        <w:rPr>
          <w:lang w:val="ru-RU" w:eastAsia="ru-RU"/>
        </w:rPr>
        <w:t>— Мог укусить.</w:t>
      </w:r>
    </w:p>
    <w:p w:rsidR="004510DA" w:rsidRDefault="00AA18CD">
      <w:r>
        <w:rPr>
          <w:lang w:val="ru-RU" w:eastAsia="ru-RU"/>
        </w:rPr>
        <w:lastRenderedPageBreak/>
        <w:t>— Я накрыл.</w:t>
      </w:r>
    </w:p>
    <w:p w:rsidR="004510DA" w:rsidRDefault="00AA18CD">
      <w:r>
        <w:rPr>
          <w:lang w:val="ru-RU" w:eastAsia="ru-RU"/>
        </w:rPr>
        <w:t>— Ты накрыл, — повторила она и посмотрела на Одеяло. — Или оно?</w:t>
      </w:r>
    </w:p>
    <w:p w:rsidR="004510DA" w:rsidRDefault="00AA18CD">
      <w:r>
        <w:rPr>
          <w:lang w:val="ru-RU" w:eastAsia="ru-RU"/>
        </w:rPr>
        <w:t>— Мы.</w:t>
      </w:r>
    </w:p>
    <w:p w:rsidR="004510DA" w:rsidRDefault="00AA18CD">
      <w:r>
        <w:rPr>
          <w:lang w:val="ru-RU" w:eastAsia="ru-RU"/>
        </w:rPr>
        <w:t>Мирана ничего не сказала. Провела ру</w:t>
      </w:r>
      <w:r>
        <w:rPr>
          <w:lang w:val="ru-RU" w:eastAsia="ru-RU"/>
        </w:rPr>
        <w:t>кой по старой ткани, задержалась на складке, которая сама легла поверх моего колена, и снова посмотрела на ящик.</w:t>
      </w:r>
    </w:p>
    <w:p w:rsidR="004510DA" w:rsidRDefault="00AA18CD">
      <w:r>
        <w:rPr>
          <w:lang w:val="ru-RU" w:eastAsia="ru-RU"/>
        </w:rPr>
        <w:t>В крышку изнутри постучали.</w:t>
      </w:r>
    </w:p>
    <w:p w:rsidR="004510DA" w:rsidRDefault="00AA18CD">
      <w:r>
        <w:rPr>
          <w:lang w:val="ru-RU" w:eastAsia="ru-RU"/>
        </w:rPr>
        <w:t>— Похоже на серебролаза, — сказала она. — Только очень крупного.</w:t>
      </w:r>
    </w:p>
    <w:p w:rsidR="004510DA" w:rsidRDefault="00AA18CD">
      <w:r>
        <w:rPr>
          <w:lang w:val="ru-RU" w:eastAsia="ru-RU"/>
        </w:rPr>
        <w:t>Теперь у вора появилось имя.</w:t>
      </w:r>
    </w:p>
    <w:p w:rsidR="004510DA" w:rsidRDefault="00AA18CD">
      <w:r>
        <w:rPr>
          <w:lang w:val="ru-RU" w:eastAsia="ru-RU"/>
        </w:rPr>
        <w:t>Серебролаз.</w:t>
      </w:r>
    </w:p>
    <w:p w:rsidR="004510DA" w:rsidRDefault="00AA18CD">
      <w:r>
        <w:rPr>
          <w:lang w:val="ru-RU" w:eastAsia="ru-RU"/>
        </w:rPr>
        <w:t xml:space="preserve">Имя было </w:t>
      </w:r>
      <w:r>
        <w:rPr>
          <w:lang w:val="ru-RU" w:eastAsia="ru-RU"/>
        </w:rPr>
        <w:t>лучше моего. Но «вор» точнее.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Ларс вернулся раньше обычного: Мирана отправила за ним соседского мальчишку.</w:t>
      </w:r>
    </w:p>
    <w:p w:rsidR="004510DA" w:rsidRDefault="00AA18CD">
      <w:r>
        <w:rPr>
          <w:lang w:val="ru-RU" w:eastAsia="ru-RU"/>
        </w:rPr>
        <w:t>Он вошёл быстро, без шуток, и первым делом проверил меня. Потом долго смотрел на закрытый ящик.</w:t>
      </w:r>
    </w:p>
    <w:p w:rsidR="004510DA" w:rsidRDefault="00AA18CD">
      <w:r>
        <w:rPr>
          <w:lang w:val="ru-RU" w:eastAsia="ru-RU"/>
        </w:rPr>
        <w:t>— Это он был на потолке? — спросил Ларс.</w:t>
      </w:r>
    </w:p>
    <w:p w:rsidR="004510DA" w:rsidRDefault="00AA18CD">
      <w:r>
        <w:rPr>
          <w:lang w:val="ru-RU" w:eastAsia="ru-RU"/>
        </w:rPr>
        <w:t xml:space="preserve">— </w:t>
      </w:r>
      <w:r>
        <w:rPr>
          <w:lang w:val="ru-RU" w:eastAsia="ru-RU"/>
        </w:rPr>
        <w:t>Да.</w:t>
      </w:r>
    </w:p>
    <w:p w:rsidR="004510DA" w:rsidRDefault="00AA18CD">
      <w:r>
        <w:rPr>
          <w:lang w:val="ru-RU" w:eastAsia="ru-RU"/>
        </w:rPr>
        <w:t>— И ты пытался нам сказать.</w:t>
      </w:r>
    </w:p>
    <w:p w:rsidR="004510DA" w:rsidRDefault="00AA18CD">
      <w:r>
        <w:rPr>
          <w:lang w:val="ru-RU" w:eastAsia="ru-RU"/>
        </w:rPr>
        <w:t>— Да.</w:t>
      </w:r>
    </w:p>
    <w:p w:rsidR="004510DA" w:rsidRDefault="00AA18CD">
      <w:r>
        <w:rPr>
          <w:lang w:val="ru-RU" w:eastAsia="ru-RU"/>
        </w:rPr>
        <w:t>— Большой паук. Вор. Там.</w:t>
      </w:r>
    </w:p>
    <w:p w:rsidR="004510DA" w:rsidRDefault="00AA18CD">
      <w:r>
        <w:rPr>
          <w:lang w:val="ru-RU" w:eastAsia="ru-RU"/>
        </w:rPr>
        <w:t>— Да!</w:t>
      </w:r>
    </w:p>
    <w:p w:rsidR="004510DA" w:rsidRDefault="00AA18CD">
      <w:r>
        <w:rPr>
          <w:lang w:val="ru-RU" w:eastAsia="ru-RU"/>
        </w:rPr>
        <w:t>Ларс потёр лицо ладонью.</w:t>
      </w:r>
    </w:p>
    <w:p w:rsidR="004510DA" w:rsidRDefault="00AA18CD">
      <w:r>
        <w:rPr>
          <w:lang w:val="ru-RU" w:eastAsia="ru-RU"/>
        </w:rPr>
        <w:t>— А я вынес обычного паука.</w:t>
      </w:r>
    </w:p>
    <w:p w:rsidR="004510DA" w:rsidRDefault="00AA18CD">
      <w:r>
        <w:rPr>
          <w:lang w:val="ru-RU" w:eastAsia="ru-RU"/>
        </w:rPr>
        <w:t>— Маленького.</w:t>
      </w:r>
    </w:p>
    <w:p w:rsidR="004510DA" w:rsidRDefault="00AA18CD">
      <w:r>
        <w:rPr>
          <w:lang w:val="ru-RU" w:eastAsia="ru-RU"/>
        </w:rPr>
        <w:t>— Спасибо, Ник. Эта подробность особенно помогает.</w:t>
      </w:r>
    </w:p>
    <w:p w:rsidR="004510DA" w:rsidRDefault="00AA18CD">
      <w:r>
        <w:rPr>
          <w:lang w:val="ru-RU" w:eastAsia="ru-RU"/>
        </w:rPr>
        <w:t>Мирана рассказала, как нашла меня. Ларс посмотрел на Одеяло, затем с</w:t>
      </w:r>
      <w:r>
        <w:rPr>
          <w:lang w:val="ru-RU" w:eastAsia="ru-RU"/>
        </w:rPr>
        <w:t>нова на ящик.</w:t>
      </w:r>
    </w:p>
    <w:p w:rsidR="004510DA" w:rsidRDefault="00AA18CD">
      <w:r>
        <w:rPr>
          <w:lang w:val="ru-RU" w:eastAsia="ru-RU"/>
        </w:rPr>
        <w:t>— Оно само его стянуло?</w:t>
      </w:r>
    </w:p>
    <w:p w:rsidR="004510DA" w:rsidRDefault="00AA18CD">
      <w:r>
        <w:rPr>
          <w:lang w:val="ru-RU" w:eastAsia="ru-RU"/>
        </w:rPr>
        <w:t>— Ник говорит, что они сделали это вместе.</w:t>
      </w:r>
    </w:p>
    <w:p w:rsidR="004510DA" w:rsidRDefault="00AA18CD">
      <w:r>
        <w:rPr>
          <w:lang w:val="ru-RU" w:eastAsia="ru-RU"/>
        </w:rPr>
        <w:t>— Так и было, — подтвердил я.</w:t>
      </w:r>
    </w:p>
    <w:p w:rsidR="004510DA" w:rsidRDefault="00AA18CD">
      <w:r>
        <w:rPr>
          <w:lang w:val="ru-RU" w:eastAsia="ru-RU"/>
        </w:rPr>
        <w:lastRenderedPageBreak/>
        <w:t>Одеяло лежало у моих ног и ничем не выдавало участия.</w:t>
      </w:r>
    </w:p>
    <w:p w:rsidR="004510DA" w:rsidRDefault="00AA18CD">
      <w:r>
        <w:rPr>
          <w:lang w:val="ru-RU" w:eastAsia="ru-RU"/>
        </w:rPr>
        <w:t>Ларс осторожно поднялся к балкам. На этот раз он искал не паутину и не обычного зверька. За</w:t>
      </w:r>
      <w:r>
        <w:rPr>
          <w:lang w:val="ru-RU" w:eastAsia="ru-RU"/>
        </w:rPr>
        <w:t xml:space="preserve"> ящиком на верхней полке нашлась узкая щель, прикрытая серыми нитями и древесной пылью.</w:t>
      </w:r>
    </w:p>
    <w:p w:rsidR="004510DA" w:rsidRDefault="00AA18CD">
      <w:r>
        <w:rPr>
          <w:lang w:val="ru-RU" w:eastAsia="ru-RU"/>
        </w:rPr>
        <w:t>Из неё он достал серебряную ложку.</w:t>
      </w:r>
    </w:p>
    <w:p w:rsidR="004510DA" w:rsidRDefault="00AA18CD">
      <w:r>
        <w:rPr>
          <w:lang w:val="ru-RU" w:eastAsia="ru-RU"/>
        </w:rPr>
        <w:t>Потом монету.</w:t>
      </w:r>
    </w:p>
    <w:p w:rsidR="004510DA" w:rsidRDefault="00AA18CD">
      <w:r>
        <w:rPr>
          <w:lang w:val="ru-RU" w:eastAsia="ru-RU"/>
        </w:rPr>
        <w:t>Иглу с круглым ушком, две застёжки, напёрсток, маленькие ножницы, несколько пуговиц и шайбу, которую вор унёс возле мое</w:t>
      </w:r>
      <w:r>
        <w:rPr>
          <w:lang w:val="ru-RU" w:eastAsia="ru-RU"/>
        </w:rPr>
        <w:t>й кроватки.</w:t>
      </w:r>
    </w:p>
    <w:p w:rsidR="004510DA" w:rsidRDefault="00AA18CD">
      <w:r>
        <w:rPr>
          <w:lang w:val="ru-RU" w:eastAsia="ru-RU"/>
        </w:rPr>
        <w:t>— Ещё немного, и он начал бы брать плату за хранение, — сказал Ларс.</w:t>
      </w:r>
    </w:p>
    <w:p w:rsidR="004510DA" w:rsidRDefault="00AA18CD">
      <w:r>
        <w:rPr>
          <w:lang w:val="ru-RU" w:eastAsia="ru-RU"/>
        </w:rPr>
        <w:t>Мирана пересчитывала вещи, но на шутку не ответила. Она смотрела на меня.</w:t>
      </w:r>
    </w:p>
    <w:p w:rsidR="004510DA" w:rsidRDefault="00AA18CD">
      <w:r>
        <w:rPr>
          <w:lang w:val="ru-RU" w:eastAsia="ru-RU"/>
        </w:rPr>
        <w:t>— Ты видел связь, — сказала она. — Блестящее оставалось в комнате, потом появлялся шорох.</w:t>
      </w:r>
    </w:p>
    <w:p w:rsidR="004510DA" w:rsidRDefault="00AA18CD">
      <w:r>
        <w:rPr>
          <w:lang w:val="ru-RU" w:eastAsia="ru-RU"/>
        </w:rPr>
        <w:t>Я кивнул.</w:t>
      </w:r>
    </w:p>
    <w:p w:rsidR="004510DA" w:rsidRDefault="00AA18CD">
      <w:r>
        <w:rPr>
          <w:lang w:val="ru-RU" w:eastAsia="ru-RU"/>
        </w:rPr>
        <w:t>—</w:t>
      </w:r>
      <w:r>
        <w:rPr>
          <w:lang w:val="ru-RU" w:eastAsia="ru-RU"/>
        </w:rPr>
        <w:t xml:space="preserve"> Почему не сказал про приманку?</w:t>
      </w:r>
    </w:p>
    <w:p w:rsidR="004510DA" w:rsidRDefault="00AA18CD">
      <w:r>
        <w:rPr>
          <w:lang w:val="ru-RU" w:eastAsia="ru-RU"/>
        </w:rPr>
        <w:t>— Говорил. Вор там.</w:t>
      </w:r>
    </w:p>
    <w:p w:rsidR="004510DA" w:rsidRDefault="00AA18CD">
      <w:r>
        <w:rPr>
          <w:lang w:val="ru-RU" w:eastAsia="ru-RU"/>
        </w:rPr>
        <w:t>— Про то, что собираешься его ловить.</w:t>
      </w:r>
    </w:p>
    <w:p w:rsidR="004510DA" w:rsidRDefault="00AA18CD">
      <w:r>
        <w:rPr>
          <w:lang w:val="ru-RU" w:eastAsia="ru-RU"/>
        </w:rPr>
        <w:t>Я подумал.</w:t>
      </w:r>
    </w:p>
    <w:p w:rsidR="004510DA" w:rsidRDefault="00AA18CD">
      <w:r>
        <w:rPr>
          <w:lang w:val="ru-RU" w:eastAsia="ru-RU"/>
        </w:rPr>
        <w:t>— Не говорил.</w:t>
      </w:r>
    </w:p>
    <w:p w:rsidR="004510DA" w:rsidRDefault="00AA18CD">
      <w:r>
        <w:rPr>
          <w:lang w:val="ru-RU" w:eastAsia="ru-RU"/>
        </w:rPr>
        <w:t>— Вот это в следующий раз обязательно.</w:t>
      </w:r>
    </w:p>
    <w:p w:rsidR="004510DA" w:rsidRDefault="00AA18CD">
      <w:r>
        <w:rPr>
          <w:lang w:val="ru-RU" w:eastAsia="ru-RU"/>
        </w:rPr>
        <w:t>— Не будет следующего.</w:t>
      </w:r>
    </w:p>
    <w:p w:rsidR="004510DA" w:rsidRDefault="00AA18CD">
      <w:r>
        <w:rPr>
          <w:lang w:val="ru-RU" w:eastAsia="ru-RU"/>
        </w:rPr>
        <w:t>Ларс взглянул на ящик, который снова зашуршал.</w:t>
      </w:r>
    </w:p>
    <w:p w:rsidR="004510DA" w:rsidRDefault="00AA18CD">
      <w:r>
        <w:rPr>
          <w:lang w:val="ru-RU" w:eastAsia="ru-RU"/>
        </w:rPr>
        <w:t>— Очень надеюсь.</w:t>
      </w:r>
    </w:p>
    <w:p w:rsidR="004510DA" w:rsidRDefault="00AA18CD">
      <w:r>
        <w:rPr>
          <w:lang w:val="ru-RU" w:eastAsia="ru-RU"/>
        </w:rPr>
        <w:t xml:space="preserve">Мирана села </w:t>
      </w:r>
      <w:r>
        <w:rPr>
          <w:lang w:val="ru-RU" w:eastAsia="ru-RU"/>
        </w:rPr>
        <w:t>передо мной на корточки.</w:t>
      </w:r>
    </w:p>
    <w:p w:rsidR="004510DA" w:rsidRDefault="00AA18CD">
      <w:r>
        <w:rPr>
          <w:lang w:val="ru-RU" w:eastAsia="ru-RU"/>
        </w:rPr>
        <w:t>— Мы ошиблись, когда решили, что ты просто показываешь на тень. Теперь, если заметишь что-нибудь странное, покажи и скажи: «проверить». Хорошо?</w:t>
      </w:r>
    </w:p>
    <w:p w:rsidR="004510DA" w:rsidRDefault="00AA18CD">
      <w:r>
        <w:rPr>
          <w:lang w:val="ru-RU" w:eastAsia="ru-RU"/>
        </w:rPr>
        <w:t>— Повеить.</w:t>
      </w:r>
    </w:p>
    <w:p w:rsidR="004510DA" w:rsidRDefault="00AA18CD">
      <w:r>
        <w:rPr>
          <w:lang w:val="ru-RU" w:eastAsia="ru-RU"/>
        </w:rPr>
        <w:t>— Проверить, — медленно повторила она.</w:t>
      </w:r>
    </w:p>
    <w:p w:rsidR="004510DA" w:rsidRDefault="00AA18CD">
      <w:r>
        <w:rPr>
          <w:lang w:val="ru-RU" w:eastAsia="ru-RU"/>
        </w:rPr>
        <w:t>— Поверить.</w:t>
      </w:r>
    </w:p>
    <w:p w:rsidR="004510DA" w:rsidRDefault="00AA18CD">
      <w:r>
        <w:rPr>
          <w:lang w:val="ru-RU" w:eastAsia="ru-RU"/>
        </w:rPr>
        <w:t>— Уже ближе.</w:t>
      </w:r>
    </w:p>
    <w:p w:rsidR="004510DA" w:rsidRDefault="00AA18CD">
      <w:r>
        <w:rPr>
          <w:lang w:val="ru-RU" w:eastAsia="ru-RU"/>
        </w:rPr>
        <w:lastRenderedPageBreak/>
        <w:t xml:space="preserve">Ларс присел </w:t>
      </w:r>
      <w:r>
        <w:rPr>
          <w:lang w:val="ru-RU" w:eastAsia="ru-RU"/>
        </w:rPr>
        <w:t>рядом.</w:t>
      </w:r>
    </w:p>
    <w:p w:rsidR="004510DA" w:rsidRDefault="00AA18CD">
      <w:r>
        <w:rPr>
          <w:lang w:val="ru-RU" w:eastAsia="ru-RU"/>
        </w:rPr>
        <w:t>— Но это не значит, что каждая тень — вор.</w:t>
      </w:r>
    </w:p>
    <w:p w:rsidR="004510DA" w:rsidRDefault="00AA18CD">
      <w:r>
        <w:rPr>
          <w:lang w:val="ru-RU" w:eastAsia="ru-RU"/>
        </w:rPr>
        <w:t>— Та была.</w:t>
      </w:r>
    </w:p>
    <w:p w:rsidR="004510DA" w:rsidRDefault="00AA18CD">
      <w:r>
        <w:rPr>
          <w:lang w:val="ru-RU" w:eastAsia="ru-RU"/>
        </w:rPr>
        <w:t>— Та была, — признал он.</w:t>
      </w:r>
    </w:p>
    <w:p w:rsidR="004510DA" w:rsidRDefault="00AA18CD">
      <w:r>
        <w:rPr>
          <w:lang w:val="ru-RU" w:eastAsia="ru-RU"/>
        </w:rPr>
        <w:t>Это признание оказалось приятнее найденной монеты.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Вечером я сидел в кроватке, завернувшись в Одеяло. После борьбы оно двигалось медленнее. Края лежали тяжело, од</w:t>
      </w:r>
      <w:r>
        <w:rPr>
          <w:lang w:val="ru-RU" w:eastAsia="ru-RU"/>
        </w:rPr>
        <w:t>на складка всё время расправлялась не до конца.</w:t>
      </w:r>
    </w:p>
    <w:p w:rsidR="004510DA" w:rsidRDefault="00AA18CD">
      <w:r>
        <w:rPr>
          <w:lang w:val="ru-RU" w:eastAsia="ru-RU"/>
        </w:rPr>
        <w:t>Я погладил зацепки на ткани.</w:t>
      </w:r>
    </w:p>
    <w:p w:rsidR="004510DA" w:rsidRDefault="00AA18CD">
      <w:r>
        <w:rPr>
          <w:lang w:val="ru-RU" w:eastAsia="ru-RU"/>
        </w:rPr>
        <w:t>— Мы победили.</w:t>
      </w:r>
    </w:p>
    <w:p w:rsidR="004510DA" w:rsidRDefault="00AA18CD">
      <w:r>
        <w:rPr>
          <w:lang w:val="ru-RU" w:eastAsia="ru-RU"/>
        </w:rPr>
        <w:t>Одеяло подтянуло край к моей ладони.</w:t>
      </w:r>
    </w:p>
    <w:p w:rsidR="004510DA" w:rsidRDefault="00AA18CD">
      <w:r>
        <w:rPr>
          <w:lang w:val="ru-RU" w:eastAsia="ru-RU"/>
        </w:rPr>
        <w:t>На столе стоял закрытый ящик. Завтра Ларс собирался отнести серебролаза на безопасную проверку. Пропавшие вещи лежали рядом: ло</w:t>
      </w:r>
      <w:r>
        <w:rPr>
          <w:lang w:val="ru-RU" w:eastAsia="ru-RU"/>
        </w:rPr>
        <w:t>жка, монета, иглы, застёжки. Мирана записывала, где и когда они исчезли.</w:t>
      </w:r>
    </w:p>
    <w:p w:rsidR="004510DA" w:rsidRDefault="00AA18CD">
      <w:r>
        <w:rPr>
          <w:lang w:val="ru-RU" w:eastAsia="ru-RU"/>
        </w:rPr>
        <w:t>Я поймал вора.</w:t>
      </w:r>
    </w:p>
    <w:p w:rsidR="004510DA" w:rsidRDefault="00AA18CD">
      <w:r>
        <w:rPr>
          <w:lang w:val="ru-RU" w:eastAsia="ru-RU"/>
        </w:rPr>
        <w:t>Не магией. Не силой. Я даже не смог удержать его без помощи.</w:t>
      </w:r>
    </w:p>
    <w:p w:rsidR="004510DA" w:rsidRDefault="00AA18CD">
      <w:r>
        <w:rPr>
          <w:lang w:val="ru-RU" w:eastAsia="ru-RU"/>
        </w:rPr>
        <w:t>Но я увидел то, мимо чего проходили взрослые. Проверил простую связь. Дождался. Позвал Одеяло в нужный моме</w:t>
      </w:r>
      <w:r>
        <w:rPr>
          <w:lang w:val="ru-RU" w:eastAsia="ru-RU"/>
        </w:rPr>
        <w:t>нт и не отпустил результат.</w:t>
      </w:r>
    </w:p>
    <w:p w:rsidR="004510DA" w:rsidRDefault="00AA18CD">
      <w:r>
        <w:rPr>
          <w:lang w:val="ru-RU" w:eastAsia="ru-RU"/>
        </w:rPr>
        <w:t>Это была не половина ладони по простыне. Не случайный хват за палец. Не подъём головы, которого никто не заметил.</w:t>
      </w:r>
    </w:p>
    <w:p w:rsidR="004510DA" w:rsidRDefault="00AA18CD">
      <w:r>
        <w:rPr>
          <w:lang w:val="ru-RU" w:eastAsia="ru-RU"/>
        </w:rPr>
        <w:t>Победа лежала в ящике и сердито скребла крышку.</w:t>
      </w:r>
    </w:p>
    <w:p w:rsidR="004510DA" w:rsidRDefault="00AA18CD">
      <w:r>
        <w:rPr>
          <w:lang w:val="ru-RU" w:eastAsia="ru-RU"/>
        </w:rPr>
        <w:t>Ларс вошёл проверить ставню. Услышав звук, он посмотрел на ящик, п</w:t>
      </w:r>
      <w:r>
        <w:rPr>
          <w:lang w:val="ru-RU" w:eastAsia="ru-RU"/>
        </w:rPr>
        <w:t>отом на меня.</w:t>
      </w:r>
    </w:p>
    <w:p w:rsidR="004510DA" w:rsidRDefault="00AA18CD">
      <w:r>
        <w:rPr>
          <w:lang w:val="ru-RU" w:eastAsia="ru-RU"/>
        </w:rPr>
        <w:t>— Страшно было?</w:t>
      </w:r>
    </w:p>
    <w:p w:rsidR="004510DA" w:rsidRDefault="00AA18CD">
      <w:r>
        <w:rPr>
          <w:lang w:val="ru-RU" w:eastAsia="ru-RU"/>
        </w:rPr>
        <w:t>Я хотел сказать «нет».</w:t>
      </w:r>
    </w:p>
    <w:p w:rsidR="004510DA" w:rsidRDefault="00AA18CD">
      <w:r>
        <w:rPr>
          <w:lang w:val="ru-RU" w:eastAsia="ru-RU"/>
        </w:rPr>
        <w:t>Вспомнил длинную лапу возле пальцев и кивнул.</w:t>
      </w:r>
    </w:p>
    <w:p w:rsidR="004510DA" w:rsidRDefault="00AA18CD">
      <w:r>
        <w:rPr>
          <w:lang w:val="ru-RU" w:eastAsia="ru-RU"/>
        </w:rPr>
        <w:t>— Было.</w:t>
      </w:r>
    </w:p>
    <w:p w:rsidR="004510DA" w:rsidRDefault="00AA18CD">
      <w:r>
        <w:rPr>
          <w:lang w:val="ru-RU" w:eastAsia="ru-RU"/>
        </w:rPr>
        <w:t>Ларс сел на край кроватки.</w:t>
      </w:r>
    </w:p>
    <w:p w:rsidR="004510DA" w:rsidRDefault="00AA18CD">
      <w:r>
        <w:rPr>
          <w:lang w:val="ru-RU" w:eastAsia="ru-RU"/>
        </w:rPr>
        <w:t>— Мне бы тоже было.</w:t>
      </w:r>
    </w:p>
    <w:p w:rsidR="004510DA" w:rsidRDefault="00AA18CD">
      <w:r>
        <w:rPr>
          <w:lang w:val="ru-RU" w:eastAsia="ru-RU"/>
        </w:rPr>
        <w:lastRenderedPageBreak/>
        <w:t xml:space="preserve">Он не сказал, что я храбрый. Не превратил страх в красивую историю. Просто остался рядом, пока </w:t>
      </w:r>
      <w:r>
        <w:rPr>
          <w:lang w:val="ru-RU" w:eastAsia="ru-RU"/>
        </w:rPr>
        <w:t>шорох в ящике не стих.</w:t>
      </w:r>
    </w:p>
    <w:p w:rsidR="004510DA" w:rsidRDefault="00AA18CD">
      <w:r>
        <w:rPr>
          <w:lang w:val="ru-RU" w:eastAsia="ru-RU"/>
        </w:rPr>
        <w:t>Перед уходом Ларс поднял лампу и внимательно осмотрел потолочную балку.</w:t>
      </w:r>
    </w:p>
    <w:p w:rsidR="004510DA" w:rsidRDefault="00AA18CD">
      <w:r>
        <w:rPr>
          <w:lang w:val="ru-RU" w:eastAsia="ru-RU"/>
        </w:rPr>
        <w:t>Раньше, когда я показывал вверх, взрослые смотрели на меня.</w:t>
      </w:r>
    </w:p>
    <w:p w:rsidR="004510DA" w:rsidRDefault="00AA18CD">
      <w:r>
        <w:rPr>
          <w:lang w:val="ru-RU" w:eastAsia="ru-RU"/>
        </w:rPr>
        <w:t>Теперь они смотрели туда, куда я показывал.</w:t>
      </w:r>
    </w:p>
    <w:p w:rsidR="004510DA" w:rsidRDefault="00AA18CD">
      <w:r>
        <w:br w:type="page"/>
      </w:r>
    </w:p>
    <w:p w:rsidR="004510DA" w:rsidRDefault="00AA18CD">
      <w:pPr>
        <w:pStyle w:val="1"/>
      </w:pPr>
      <w:bookmarkStart w:id="6" w:name="chapter_06"/>
      <w:r>
        <w:rPr>
          <w:rFonts w:ascii="Times New Roman" w:eastAsia="Times New Roman" w:hAnsi="Times New Roman" w:cs="Times New Roman"/>
          <w:lang w:val="ru-RU" w:eastAsia="ru-RU"/>
        </w:rPr>
        <w:lastRenderedPageBreak/>
        <w:t>Глава 6. Годы в доме</w:t>
      </w:r>
      <w:bookmarkEnd w:id="6"/>
    </w:p>
    <w:p w:rsidR="004510DA" w:rsidRDefault="00AA18CD">
      <w:pPr>
        <w:ind w:firstLine="0"/>
      </w:pPr>
      <w:r>
        <w:rPr>
          <w:lang w:val="ru-RU" w:eastAsia="ru-RU"/>
        </w:rPr>
        <w:t xml:space="preserve">Слова приходили ко мне не по </w:t>
      </w:r>
      <w:r>
        <w:rPr>
          <w:lang w:val="ru-RU" w:eastAsia="ru-RU"/>
        </w:rPr>
        <w:t>важности.</w:t>
      </w:r>
    </w:p>
    <w:p w:rsidR="004510DA" w:rsidRDefault="00AA18CD">
      <w:r>
        <w:rPr>
          <w:lang w:val="ru-RU" w:eastAsia="ru-RU"/>
        </w:rPr>
        <w:t>Сначала — «не». Потом — «дай», «сам» и «свет». «Мама» и «папа» появились позже, из-за чего родители несколько недель спорили, считать ли первыми словами звуки, которые я произнёс намеренно, или только те, которые нравились им.</w:t>
      </w:r>
    </w:p>
    <w:p w:rsidR="004510DA" w:rsidRDefault="00AA18CD">
      <w:r>
        <w:rPr>
          <w:lang w:val="ru-RU" w:eastAsia="ru-RU"/>
        </w:rPr>
        <w:t>Я в споре не участв</w:t>
      </w:r>
      <w:r>
        <w:rPr>
          <w:lang w:val="ru-RU" w:eastAsia="ru-RU"/>
        </w:rPr>
        <w:t>овал.</w:t>
      </w:r>
    </w:p>
    <w:p w:rsidR="004510DA" w:rsidRDefault="00AA18CD">
      <w:r>
        <w:rPr>
          <w:lang w:val="ru-RU" w:eastAsia="ru-RU"/>
        </w:rPr>
        <w:t>К тому времени меня занимала дверь.</w:t>
      </w:r>
    </w:p>
    <w:p w:rsidR="004510DA" w:rsidRDefault="00AA18CD">
      <w:r>
        <w:rPr>
          <w:lang w:val="ru-RU" w:eastAsia="ru-RU"/>
        </w:rPr>
        <w:t>Бортик кроватки перестал быть границей вскоре после поимки серебролаза. Я научился перелезать через него безопасно — спиной вперёд, нащупывая ногой поставленную Ларсом скамейку. После этого взрослые решили, что кро</w:t>
      </w:r>
      <w:r>
        <w:rPr>
          <w:lang w:val="ru-RU" w:eastAsia="ru-RU"/>
        </w:rPr>
        <w:t>ватка больше не удерживает ребёнка, и заменили её низкой постелью.</w:t>
      </w:r>
    </w:p>
    <w:p w:rsidR="004510DA" w:rsidRDefault="00AA18CD">
      <w:r>
        <w:rPr>
          <w:lang w:val="ru-RU" w:eastAsia="ru-RU"/>
        </w:rPr>
        <w:t>Они считали это признанием моей самостоятельности.</w:t>
      </w:r>
    </w:p>
    <w:p w:rsidR="004510DA" w:rsidRDefault="00AA18CD">
      <w:r>
        <w:rPr>
          <w:lang w:val="ru-RU" w:eastAsia="ru-RU"/>
        </w:rPr>
        <w:t>На самом деле они просто передвинули границу к двери.</w:t>
      </w:r>
    </w:p>
    <w:p w:rsidR="004510DA" w:rsidRDefault="00AA18CD">
      <w:r>
        <w:rPr>
          <w:lang w:val="ru-RU" w:eastAsia="ru-RU"/>
        </w:rPr>
        <w:t>За дверью находился коридор. За коридором — кухня. Потом мастерская Мираны, крыльцо,</w:t>
      </w:r>
      <w:r>
        <w:rPr>
          <w:lang w:val="ru-RU" w:eastAsia="ru-RU"/>
        </w:rPr>
        <w:t xml:space="preserve"> двор и теплица. Каждое новое место требовало отдельного похода.</w:t>
      </w:r>
    </w:p>
    <w:p w:rsidR="004510DA" w:rsidRDefault="00AA18CD">
      <w:r>
        <w:rPr>
          <w:lang w:val="ru-RU" w:eastAsia="ru-RU"/>
        </w:rPr>
        <w:t>Одеяло сопровождало меня повсюду.</w:t>
      </w:r>
    </w:p>
    <w:p w:rsidR="004510DA" w:rsidRDefault="00AA18CD">
      <w:r>
        <w:rPr>
          <w:lang w:val="ru-RU" w:eastAsia="ru-RU"/>
        </w:rPr>
        <w:t xml:space="preserve">Сначала оно ползло следом, цепляясь краем за пятку. Потом научилось удерживаться на плечах. Ткань складывалась у шеи в мягкий воротник, концы сами цеплялись </w:t>
      </w:r>
      <w:r>
        <w:rPr>
          <w:lang w:val="ru-RU" w:eastAsia="ru-RU"/>
        </w:rPr>
        <w:t>друг за друга, а нижний край подбирался перед ступеньками. Получался короткий старый плащ, слишком тёплый летом и совершенно необходимый, по мнению Одеяла, в любое другое время.</w:t>
      </w:r>
    </w:p>
    <w:p w:rsidR="004510DA" w:rsidRDefault="00AA18CD">
      <w:r>
        <w:rPr>
          <w:lang w:val="ru-RU" w:eastAsia="ru-RU"/>
        </w:rPr>
        <w:t>Мой первый дальний побег закончился в мастерской.</w:t>
      </w:r>
    </w:p>
    <w:p w:rsidR="004510DA" w:rsidRDefault="00AA18CD">
      <w:r>
        <w:rPr>
          <w:lang w:val="ru-RU" w:eastAsia="ru-RU"/>
        </w:rPr>
        <w:t>Я дождался, когда Мирана уйд</w:t>
      </w:r>
      <w:r>
        <w:rPr>
          <w:lang w:val="ru-RU" w:eastAsia="ru-RU"/>
        </w:rPr>
        <w:t>ёт в теплицу, вышел из комнаты, прошёл коридор и добрался до рабочего стола. На нижней полке лежала большая книга с золотым кругом на обложке.</w:t>
      </w:r>
    </w:p>
    <w:p w:rsidR="004510DA" w:rsidRDefault="00AA18CD">
      <w:r>
        <w:rPr>
          <w:lang w:val="ru-RU" w:eastAsia="ru-RU"/>
        </w:rPr>
        <w:t>Золотой круг мог быть только магическим.</w:t>
      </w:r>
    </w:p>
    <w:p w:rsidR="004510DA" w:rsidRDefault="00AA18CD">
      <w:r>
        <w:rPr>
          <w:lang w:val="ru-RU" w:eastAsia="ru-RU"/>
        </w:rPr>
        <w:t>Я вытащил книгу, сел на пол и раскрыл.</w:t>
      </w:r>
    </w:p>
    <w:p w:rsidR="004510DA" w:rsidRDefault="00AA18CD">
      <w:r>
        <w:rPr>
          <w:lang w:val="ru-RU" w:eastAsia="ru-RU"/>
        </w:rPr>
        <w:t>Внутри оказались ремни.</w:t>
      </w:r>
    </w:p>
    <w:p w:rsidR="004510DA" w:rsidRDefault="00AA18CD">
      <w:r>
        <w:rPr>
          <w:lang w:val="ru-RU" w:eastAsia="ru-RU"/>
        </w:rPr>
        <w:lastRenderedPageBreak/>
        <w:t>Ремни с п</w:t>
      </w:r>
      <w:r>
        <w:rPr>
          <w:lang w:val="ru-RU" w:eastAsia="ru-RU"/>
        </w:rPr>
        <w:t>ряжками. Ремни с узлами. Ремни для сумок, повозок, конской сбруи и крепления бочек. На одной странице был нарисован человек, который держал ремень и выглядел очень довольным своим выбором.</w:t>
      </w:r>
    </w:p>
    <w:p w:rsidR="004510DA" w:rsidRDefault="00AA18CD">
      <w:r>
        <w:rPr>
          <w:lang w:val="ru-RU" w:eastAsia="ru-RU"/>
        </w:rPr>
        <w:t>Я листал дальше, надеясь, что магия начнётся позже.</w:t>
      </w:r>
    </w:p>
    <w:p w:rsidR="004510DA" w:rsidRDefault="00AA18CD">
      <w:r>
        <w:rPr>
          <w:lang w:val="ru-RU" w:eastAsia="ru-RU"/>
        </w:rPr>
        <w:t>Она не началась</w:t>
      </w:r>
      <w:r>
        <w:rPr>
          <w:lang w:val="ru-RU" w:eastAsia="ru-RU"/>
        </w:rPr>
        <w:t>.</w:t>
      </w:r>
    </w:p>
    <w:p w:rsidR="004510DA" w:rsidRDefault="00AA18CD">
      <w:r>
        <w:rPr>
          <w:lang w:val="ru-RU" w:eastAsia="ru-RU"/>
        </w:rPr>
        <w:t>Мирана нашла меня возле рисунка двойной поясной пряжки.</w:t>
      </w:r>
    </w:p>
    <w:p w:rsidR="004510DA" w:rsidRDefault="00AA18CD">
      <w:r>
        <w:rPr>
          <w:lang w:val="ru-RU" w:eastAsia="ru-RU"/>
        </w:rPr>
        <w:t>— Что читаешь?</w:t>
      </w:r>
    </w:p>
    <w:p w:rsidR="004510DA" w:rsidRDefault="00AA18CD">
      <w:r>
        <w:rPr>
          <w:lang w:val="ru-RU" w:eastAsia="ru-RU"/>
        </w:rPr>
        <w:t>— Не то.</w:t>
      </w:r>
    </w:p>
    <w:p w:rsidR="004510DA" w:rsidRDefault="00AA18CD">
      <w:r>
        <w:rPr>
          <w:lang w:val="ru-RU" w:eastAsia="ru-RU"/>
        </w:rPr>
        <w:t>Она посмотрела на обложку и рассмеялась.</w:t>
      </w:r>
    </w:p>
    <w:p w:rsidR="004510DA" w:rsidRDefault="00AA18CD">
      <w:r>
        <w:rPr>
          <w:lang w:val="ru-RU" w:eastAsia="ru-RU"/>
        </w:rPr>
        <w:t>— Это справочник твоего деда по дорожному снаряжению.</w:t>
      </w:r>
    </w:p>
    <w:p w:rsidR="004510DA" w:rsidRDefault="00AA18CD">
      <w:r>
        <w:rPr>
          <w:lang w:val="ru-RU" w:eastAsia="ru-RU"/>
        </w:rPr>
        <w:t>— Круг обманул.</w:t>
      </w:r>
    </w:p>
    <w:p w:rsidR="004510DA" w:rsidRDefault="00AA18CD">
      <w:r>
        <w:rPr>
          <w:lang w:val="ru-RU" w:eastAsia="ru-RU"/>
        </w:rPr>
        <w:t>— Это застёжка сверху.</w:t>
      </w:r>
    </w:p>
    <w:p w:rsidR="004510DA" w:rsidRDefault="00AA18CD">
      <w:r>
        <w:rPr>
          <w:lang w:val="ru-RU" w:eastAsia="ru-RU"/>
        </w:rPr>
        <w:t xml:space="preserve">Она перевернула книгу. Золотой круг </w:t>
      </w:r>
      <w:r>
        <w:rPr>
          <w:lang w:val="ru-RU" w:eastAsia="ru-RU"/>
        </w:rPr>
        <w:t>оказался действительно застёжкой, только нарисованной очень близко.</w:t>
      </w:r>
    </w:p>
    <w:p w:rsidR="004510DA" w:rsidRDefault="00AA18CD">
      <w:r>
        <w:rPr>
          <w:lang w:val="ru-RU" w:eastAsia="ru-RU"/>
        </w:rPr>
        <w:t>Так я узнал: книга может выглядеть обещающе и всё равно оказаться о ремнях.</w:t>
      </w:r>
    </w:p>
    <w:p w:rsidR="004510DA" w:rsidRDefault="00AA18CD">
      <w:r>
        <w:rPr>
          <w:lang w:val="ru-RU" w:eastAsia="ru-RU"/>
        </w:rPr>
        <w:t>Ларс потом заявил, что справочник прекрасный. Мирана спросила, почему он ни разу не открыл его сам. Ларс ответил</w:t>
      </w:r>
      <w:r>
        <w:rPr>
          <w:lang w:val="ru-RU" w:eastAsia="ru-RU"/>
        </w:rPr>
        <w:t>, что знания о ремнях лучше усваиваются непосредственно через ремни.</w:t>
      </w:r>
    </w:p>
    <w:p w:rsidR="004510DA" w:rsidRDefault="00AA18CD">
      <w:r>
        <w:rPr>
          <w:lang w:val="ru-RU" w:eastAsia="ru-RU"/>
        </w:rPr>
        <w:t>Я не понял, кто победил в споре. Но книгу мне разрешили оставить среди безопасных.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Буквы вошли в жизнь через бирки Мираны.</w:t>
      </w:r>
    </w:p>
    <w:p w:rsidR="004510DA" w:rsidRDefault="00AA18CD">
      <w:r>
        <w:rPr>
          <w:lang w:val="ru-RU" w:eastAsia="ru-RU"/>
        </w:rPr>
        <w:t xml:space="preserve">На горшках в теплице висели деревянные дощечки. Зелёная </w:t>
      </w:r>
      <w:r>
        <w:rPr>
          <w:lang w:val="ru-RU" w:eastAsia="ru-RU"/>
        </w:rPr>
        <w:t>нить означала, что растение обычное или проверенное. Охряная — что у него есть известная странность. Красная запрещала касаться. Чёрная честно сообщала: взрослые пока сами не знают, что происходит.</w:t>
      </w:r>
    </w:p>
    <w:p w:rsidR="004510DA" w:rsidRDefault="00AA18CD">
      <w:r>
        <w:rPr>
          <w:lang w:val="ru-RU" w:eastAsia="ru-RU"/>
        </w:rPr>
        <w:t>Цвет я запомнил сразу. Знаки на дощечках упрямо не складыв</w:t>
      </w:r>
      <w:r>
        <w:rPr>
          <w:lang w:val="ru-RU" w:eastAsia="ru-RU"/>
        </w:rPr>
        <w:t>ались в слова.</w:t>
      </w:r>
    </w:p>
    <w:p w:rsidR="004510DA" w:rsidRDefault="00AA18CD">
      <w:r>
        <w:rPr>
          <w:lang w:val="ru-RU" w:eastAsia="ru-RU"/>
        </w:rPr>
        <w:t>Мирана начала с моего имени.</w:t>
      </w:r>
    </w:p>
    <w:p w:rsidR="004510DA" w:rsidRDefault="00AA18CD">
      <w:r>
        <w:rPr>
          <w:lang w:val="ru-RU" w:eastAsia="ru-RU"/>
        </w:rPr>
        <w:lastRenderedPageBreak/>
        <w:t>Она написала «НИК» углём на обрезке доски и поставила рядом три отдельные буквы.</w:t>
      </w:r>
    </w:p>
    <w:p w:rsidR="004510DA" w:rsidRDefault="00AA18CD">
      <w:r>
        <w:rPr>
          <w:lang w:val="ru-RU" w:eastAsia="ru-RU"/>
        </w:rPr>
        <w:t>— Это ты, — сказала она.</w:t>
      </w:r>
    </w:p>
    <w:p w:rsidR="004510DA" w:rsidRDefault="00AA18CD">
      <w:r>
        <w:rPr>
          <w:lang w:val="ru-RU" w:eastAsia="ru-RU"/>
        </w:rPr>
        <w:t>— Я длиннее.</w:t>
      </w:r>
    </w:p>
    <w:p w:rsidR="004510DA" w:rsidRDefault="00AA18CD">
      <w:r>
        <w:rPr>
          <w:lang w:val="ru-RU" w:eastAsia="ru-RU"/>
        </w:rPr>
        <w:t>— Пока договоримся, что это твоё имя.</w:t>
      </w:r>
    </w:p>
    <w:p w:rsidR="004510DA" w:rsidRDefault="00AA18CD">
      <w:r>
        <w:rPr>
          <w:lang w:val="ru-RU" w:eastAsia="ru-RU"/>
        </w:rPr>
        <w:t xml:space="preserve">Я научился находить свои три буквы среди других. </w:t>
      </w:r>
      <w:r>
        <w:rPr>
          <w:lang w:val="ru-RU" w:eastAsia="ru-RU"/>
        </w:rPr>
        <w:t>Потом — «дом», «вода» и «вход». Ларс добавил «назад» и написал его на обратной стороне доски.</w:t>
      </w:r>
    </w:p>
    <w:p w:rsidR="004510DA" w:rsidRDefault="00AA18CD">
      <w:r>
        <w:rPr>
          <w:lang w:val="ru-RU" w:eastAsia="ru-RU"/>
        </w:rPr>
        <w:t>— Почему сзади? — спросил я.</w:t>
      </w:r>
    </w:p>
    <w:p w:rsidR="004510DA" w:rsidRDefault="00AA18CD">
      <w:r>
        <w:rPr>
          <w:lang w:val="ru-RU" w:eastAsia="ru-RU"/>
        </w:rPr>
        <w:t>— Потому что дойти до места — только половина пути.</w:t>
      </w:r>
    </w:p>
    <w:p w:rsidR="004510DA" w:rsidRDefault="00AA18CD">
      <w:r>
        <w:rPr>
          <w:lang w:val="ru-RU" w:eastAsia="ru-RU"/>
        </w:rPr>
        <w:t>— Я знаю дорогу домой.</w:t>
      </w:r>
    </w:p>
    <w:p w:rsidR="004510DA" w:rsidRDefault="00AA18CD">
      <w:r>
        <w:rPr>
          <w:lang w:val="ru-RU" w:eastAsia="ru-RU"/>
        </w:rPr>
        <w:t>— Из кухни — верю.</w:t>
      </w:r>
    </w:p>
    <w:p w:rsidR="004510DA" w:rsidRDefault="00AA18CD">
      <w:r>
        <w:rPr>
          <w:lang w:val="ru-RU" w:eastAsia="ru-RU"/>
        </w:rPr>
        <w:t>Он начал брать меня по ближайшим улицам</w:t>
      </w:r>
      <w:r>
        <w:rPr>
          <w:lang w:val="ru-RU" w:eastAsia="ru-RU"/>
        </w:rPr>
        <w:t xml:space="preserve"> Холвида. Сначала мы ходили вместе. Потом Ларс просил показать поворот назад, найти знакомый колодец или выбрать, по какой стороне обойти телегу. Если я слишком увлекался впереди, он останавливался.</w:t>
      </w:r>
    </w:p>
    <w:p w:rsidR="004510DA" w:rsidRDefault="00AA18CD">
      <w:r>
        <w:rPr>
          <w:lang w:val="ru-RU" w:eastAsia="ru-RU"/>
        </w:rPr>
        <w:t>— Куда возвращаться?</w:t>
      </w:r>
    </w:p>
    <w:p w:rsidR="004510DA" w:rsidRDefault="00AA18CD">
      <w:r>
        <w:rPr>
          <w:lang w:val="ru-RU" w:eastAsia="ru-RU"/>
        </w:rPr>
        <w:t>Я показывал.</w:t>
      </w:r>
    </w:p>
    <w:p w:rsidR="004510DA" w:rsidRDefault="00AA18CD">
      <w:r>
        <w:rPr>
          <w:lang w:val="ru-RU" w:eastAsia="ru-RU"/>
        </w:rPr>
        <w:t xml:space="preserve">— Что </w:t>
      </w:r>
      <w:r>
        <w:rPr>
          <w:lang w:val="ru-RU" w:eastAsia="ru-RU"/>
        </w:rPr>
        <w:t>изменилось с прошлого раза?</w:t>
      </w:r>
    </w:p>
    <w:p w:rsidR="004510DA" w:rsidRDefault="00AA18CD">
      <w:r>
        <w:rPr>
          <w:lang w:val="ru-RU" w:eastAsia="ru-RU"/>
        </w:rPr>
        <w:t>Иногда ничего. Иногда у забора появлялась куча досок, на дороге стояла чужая повозка или после дождя разливалась лужа. Ларс не требовал видеть тайные признаки. Его интересовало то, обо что можно споткнуться прямо сейчас.</w:t>
      </w:r>
    </w:p>
    <w:p w:rsidR="004510DA" w:rsidRDefault="00AA18CD">
      <w:r>
        <w:rPr>
          <w:lang w:val="ru-RU" w:eastAsia="ru-RU"/>
        </w:rPr>
        <w:t xml:space="preserve">Первые </w:t>
      </w:r>
      <w:r>
        <w:rPr>
          <w:lang w:val="ru-RU" w:eastAsia="ru-RU"/>
        </w:rPr>
        <w:t>поручения были маленькими: отнести записку соседке, вернуть мастеру пустую коробку, донести до теплицы моток зелёной нити. Я всегда хотел получить новое. Ларс сначала спрашивал, как я вернусь.</w:t>
      </w:r>
    </w:p>
    <w:p w:rsidR="004510DA" w:rsidRDefault="00AA18CD">
      <w:r>
        <w:rPr>
          <w:lang w:val="ru-RU" w:eastAsia="ru-RU"/>
        </w:rPr>
        <w:t>Это казалось несправедливым. Возвращение происходило после побе</w:t>
      </w:r>
      <w:r>
        <w:rPr>
          <w:lang w:val="ru-RU" w:eastAsia="ru-RU"/>
        </w:rPr>
        <w:t>ды и потому должно было быть проще.</w:t>
      </w:r>
    </w:p>
    <w:p w:rsidR="004510DA" w:rsidRDefault="00AA18CD">
      <w:r>
        <w:rPr>
          <w:lang w:val="ru-RU" w:eastAsia="ru-RU"/>
        </w:rPr>
        <w:t>Оказалось — не всегда.</w:t>
      </w:r>
    </w:p>
    <w:p w:rsidR="004510DA" w:rsidRDefault="00AA18CD">
      <w:r>
        <w:rPr>
          <w:lang w:val="ru-RU" w:eastAsia="ru-RU"/>
        </w:rPr>
        <w:t>Однажды я пошёл за травницей, уверенный, что она направляется к дому. Она свернула к рынку. Я заметил ошибку только у незнакомого двора и несколько минут стоял, стараясь не испугаться.</w:t>
      </w:r>
    </w:p>
    <w:p w:rsidR="004510DA" w:rsidRDefault="00AA18CD">
      <w:r>
        <w:rPr>
          <w:lang w:val="ru-RU" w:eastAsia="ru-RU"/>
        </w:rPr>
        <w:lastRenderedPageBreak/>
        <w:t>Одеяло потян</w:t>
      </w:r>
      <w:r>
        <w:rPr>
          <w:lang w:val="ru-RU" w:eastAsia="ru-RU"/>
        </w:rPr>
        <w:t>уло меня за плечо назад.</w:t>
      </w:r>
    </w:p>
    <w:p w:rsidR="004510DA" w:rsidRDefault="00AA18CD">
      <w:r>
        <w:rPr>
          <w:lang w:val="ru-RU" w:eastAsia="ru-RU"/>
        </w:rPr>
        <w:t>Мы дошли до перекрёстка. Там я увидел крышу теплицы и вспомнил путь.</w:t>
      </w:r>
    </w:p>
    <w:p w:rsidR="004510DA" w:rsidRDefault="00AA18CD">
      <w:r>
        <w:rPr>
          <w:lang w:val="ru-RU" w:eastAsia="ru-RU"/>
        </w:rPr>
        <w:t>Дома я собирался скрыть происшествие. Потом вспомнил серебролаза и правило «проверить».</w:t>
      </w:r>
    </w:p>
    <w:p w:rsidR="004510DA" w:rsidRDefault="00AA18CD">
      <w:r>
        <w:rPr>
          <w:lang w:val="ru-RU" w:eastAsia="ru-RU"/>
        </w:rPr>
        <w:t>— Я потерялся, — сказал я Ларсу.</w:t>
      </w:r>
    </w:p>
    <w:p w:rsidR="004510DA" w:rsidRDefault="00AA18CD">
      <w:r>
        <w:rPr>
          <w:lang w:val="ru-RU" w:eastAsia="ru-RU"/>
        </w:rPr>
        <w:t>Он не рассердился. Спросил, где я останов</w:t>
      </w:r>
      <w:r>
        <w:rPr>
          <w:lang w:val="ru-RU" w:eastAsia="ru-RU"/>
        </w:rPr>
        <w:t>ился, что узнал и почему не пошёл дальше. В следующий раз мы прошли тот же путь вместе.</w:t>
      </w:r>
    </w:p>
    <w:p w:rsidR="004510DA" w:rsidRDefault="00AA18CD">
      <w:r>
        <w:rPr>
          <w:lang w:val="ru-RU" w:eastAsia="ru-RU"/>
        </w:rPr>
        <w:t>После этого слово «назад» перестало быть лишней стороной дощечки.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Магия не сдавалась.</w:t>
      </w:r>
    </w:p>
    <w:p w:rsidR="004510DA" w:rsidRDefault="00AA18CD">
      <w:r>
        <w:rPr>
          <w:lang w:val="ru-RU" w:eastAsia="ru-RU"/>
        </w:rPr>
        <w:t xml:space="preserve">Я видел Световой бутон десятки раз. Запомнил движение рук Мираны, порядок </w:t>
      </w:r>
      <w:r>
        <w:rPr>
          <w:lang w:val="ru-RU" w:eastAsia="ru-RU"/>
        </w:rPr>
        <w:t>пальцев и момент, когда она задерживала дыхание. Рисовал линии углём, мелом и палочкой на земле. Складывал ладони. Шептал «свет» и требовал от мира хотя бы маленькую искру.</w:t>
      </w:r>
    </w:p>
    <w:p w:rsidR="004510DA" w:rsidRDefault="00AA18CD">
      <w:r>
        <w:rPr>
          <w:lang w:val="ru-RU" w:eastAsia="ru-RU"/>
        </w:rPr>
        <w:t>Мир проявлял редкое единодушие и не давал ничего.</w:t>
      </w:r>
    </w:p>
    <w:p w:rsidR="004510DA" w:rsidRDefault="00AA18CD">
      <w:r>
        <w:rPr>
          <w:lang w:val="ru-RU" w:eastAsia="ru-RU"/>
        </w:rPr>
        <w:t>Иногда линия внутри головы казала</w:t>
      </w:r>
      <w:r>
        <w:rPr>
          <w:lang w:val="ru-RU" w:eastAsia="ru-RU"/>
        </w:rPr>
        <w:t>сь почти правильной. Я чувствовал, куда она хочет повернуть, где ей тесно и почему незамкнутый конец остаётся беспокойным. Но стоило попытаться перенести это ощущение на доску, получался рисунок.</w:t>
      </w:r>
    </w:p>
    <w:p w:rsidR="004510DA" w:rsidRDefault="00AA18CD">
      <w:r>
        <w:rPr>
          <w:lang w:val="ru-RU" w:eastAsia="ru-RU"/>
        </w:rPr>
        <w:t>Красивый — если повезёт.</w:t>
      </w:r>
    </w:p>
    <w:p w:rsidR="004510DA" w:rsidRDefault="00AA18CD">
      <w:r>
        <w:rPr>
          <w:lang w:val="ru-RU" w:eastAsia="ru-RU"/>
        </w:rPr>
        <w:t>Бесполезный — всегда.</w:t>
      </w:r>
    </w:p>
    <w:p w:rsidR="004510DA" w:rsidRDefault="00AA18CD">
      <w:r>
        <w:rPr>
          <w:lang w:val="ru-RU" w:eastAsia="ru-RU"/>
        </w:rPr>
        <w:t xml:space="preserve">В три года я </w:t>
      </w:r>
      <w:r>
        <w:rPr>
          <w:lang w:val="ru-RU" w:eastAsia="ru-RU"/>
        </w:rPr>
        <w:t>решил, что мешает неправильный палец.</w:t>
      </w:r>
    </w:p>
    <w:p w:rsidR="004510DA" w:rsidRDefault="00AA18CD">
      <w:r>
        <w:rPr>
          <w:lang w:val="ru-RU" w:eastAsia="ru-RU"/>
        </w:rPr>
        <w:t>В четыре — что нужен особый материал.</w:t>
      </w:r>
    </w:p>
    <w:p w:rsidR="004510DA" w:rsidRDefault="00AA18CD">
      <w:r>
        <w:rPr>
          <w:lang w:val="ru-RU" w:eastAsia="ru-RU"/>
        </w:rPr>
        <w:t>В пять — что Мирана не показывает один важный жест.</w:t>
      </w:r>
    </w:p>
    <w:p w:rsidR="004510DA" w:rsidRDefault="00AA18CD">
      <w:r>
        <w:rPr>
          <w:lang w:val="ru-RU" w:eastAsia="ru-RU"/>
        </w:rPr>
        <w:t>— Показываю всё, что ты способен увидеть, — сказала она.</w:t>
      </w:r>
    </w:p>
    <w:p w:rsidR="004510DA" w:rsidRDefault="00AA18CD">
      <w:r>
        <w:rPr>
          <w:lang w:val="ru-RU" w:eastAsia="ru-RU"/>
        </w:rPr>
        <w:t>— Значит, есть то, чего я не вижу.</w:t>
      </w:r>
    </w:p>
    <w:p w:rsidR="004510DA" w:rsidRDefault="00AA18CD">
      <w:r>
        <w:rPr>
          <w:lang w:val="ru-RU" w:eastAsia="ru-RU"/>
        </w:rPr>
        <w:t>— Конечно есть. Обучение.</w:t>
      </w:r>
    </w:p>
    <w:p w:rsidR="004510DA" w:rsidRDefault="00AA18CD">
      <w:r>
        <w:rPr>
          <w:lang w:val="ru-RU" w:eastAsia="ru-RU"/>
        </w:rPr>
        <w:t xml:space="preserve">Это слово </w:t>
      </w:r>
      <w:r>
        <w:rPr>
          <w:lang w:val="ru-RU" w:eastAsia="ru-RU"/>
        </w:rPr>
        <w:t>раздражало сильнее любого запрета, потому что означало не «нельзя», а «пока не умеешь».</w:t>
      </w:r>
    </w:p>
    <w:p w:rsidR="004510DA" w:rsidRDefault="00AA18CD">
      <w:r>
        <w:rPr>
          <w:lang w:val="ru-RU" w:eastAsia="ru-RU"/>
        </w:rPr>
        <w:lastRenderedPageBreak/>
        <w:t>Я пробовал учиться по книгам. Читать простые подписи под рисунками уже получалось. С длинными словами приходилось бороться по слогам, а некоторые страницы были написаны</w:t>
      </w:r>
      <w:r>
        <w:rPr>
          <w:lang w:val="ru-RU" w:eastAsia="ru-RU"/>
        </w:rPr>
        <w:t xml:space="preserve"> так, будто автор хотел спрятать смысл от детей и большинства взрослых.</w:t>
      </w:r>
    </w:p>
    <w:p w:rsidR="004510DA" w:rsidRDefault="00AA18CD">
      <w:r>
        <w:rPr>
          <w:lang w:val="ru-RU" w:eastAsia="ru-RU"/>
        </w:rPr>
        <w:t xml:space="preserve">Иллюстрированный справочник по домашним конструктам стал первой книгой, которой я пользовался сам. Там показывали простые предметы: лампу, грелку, замок, сигнальную пластину. Я не мог </w:t>
      </w:r>
      <w:r>
        <w:rPr>
          <w:lang w:val="ru-RU" w:eastAsia="ru-RU"/>
        </w:rPr>
        <w:t>повторить схемы и не всегда понимал объяснения, зато узнавал детали и находил, где на рисунке обозначен источник, а где — действие.</w:t>
      </w:r>
    </w:p>
    <w:p w:rsidR="004510DA" w:rsidRDefault="00AA18CD">
      <w:r>
        <w:rPr>
          <w:lang w:val="ru-RU" w:eastAsia="ru-RU"/>
        </w:rPr>
        <w:t xml:space="preserve">Справочник о ремнях тоже пригодился. На его полях Ларс учил меня читать короткие подписи, а потом показывал </w:t>
      </w:r>
      <w:r>
        <w:rPr>
          <w:lang w:val="ru-RU" w:eastAsia="ru-RU"/>
        </w:rPr>
        <w:t>настоящие узлы.</w:t>
      </w:r>
    </w:p>
    <w:p w:rsidR="004510DA" w:rsidRDefault="00AA18CD">
      <w:r>
        <w:rPr>
          <w:lang w:val="ru-RU" w:eastAsia="ru-RU"/>
        </w:rPr>
        <w:t>Золотой круг на обложке так и не стал магией.</w:t>
      </w:r>
    </w:p>
    <w:p w:rsidR="004510DA" w:rsidRDefault="00AA18CD">
      <w:r>
        <w:rPr>
          <w:lang w:val="ru-RU" w:eastAsia="ru-RU"/>
        </w:rPr>
        <w:t>Но однажды я сам прочитал: «Крепление груза на крутом спуске».</w:t>
      </w:r>
    </w:p>
    <w:p w:rsidR="004510DA" w:rsidRDefault="00AA18CD">
      <w:r>
        <w:rPr>
          <w:lang w:val="ru-RU" w:eastAsia="ru-RU"/>
        </w:rPr>
        <w:t>Это оказалось почти так же приятно, как маленький свет.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Одеяло росло вместе со мной — не размером, а характером.</w:t>
      </w:r>
    </w:p>
    <w:p w:rsidR="004510DA" w:rsidRDefault="00AA18CD">
      <w:r>
        <w:rPr>
          <w:lang w:val="ru-RU" w:eastAsia="ru-RU"/>
        </w:rPr>
        <w:t xml:space="preserve">Оно </w:t>
      </w:r>
      <w:r>
        <w:rPr>
          <w:lang w:val="ru-RU" w:eastAsia="ru-RU"/>
        </w:rPr>
        <w:t>научилось прятать мелочи между складками. Мел, шнурок, деревянную фигурку, найденный камешек. Опасные вещи возвращать не соглашалось. Однажды забрало у меня нож Мираны и выдало вместо него ложку.</w:t>
      </w:r>
    </w:p>
    <w:p w:rsidR="004510DA" w:rsidRDefault="00AA18CD">
      <w:r>
        <w:rPr>
          <w:lang w:val="ru-RU" w:eastAsia="ru-RU"/>
        </w:rPr>
        <w:t>Я счёл обмен оскорбительным.</w:t>
      </w:r>
    </w:p>
    <w:p w:rsidR="004510DA" w:rsidRDefault="00AA18CD">
      <w:r>
        <w:rPr>
          <w:lang w:val="ru-RU" w:eastAsia="ru-RU"/>
        </w:rPr>
        <w:t xml:space="preserve">Зато со сладостями мы понимали </w:t>
      </w:r>
      <w:r>
        <w:rPr>
          <w:lang w:val="ru-RU" w:eastAsia="ru-RU"/>
        </w:rPr>
        <w:t>друг друга.</w:t>
      </w:r>
    </w:p>
    <w:p w:rsidR="004510DA" w:rsidRDefault="00AA18CD">
      <w:r>
        <w:rPr>
          <w:lang w:val="ru-RU" w:eastAsia="ru-RU"/>
        </w:rPr>
        <w:t>После праздника Мирана дала мне медовую лепёшку и велела съесть половину. Вторую половину я спрятал в складках плаща на завтра.</w:t>
      </w:r>
    </w:p>
    <w:p w:rsidR="004510DA" w:rsidRDefault="00AA18CD">
      <w:r>
        <w:rPr>
          <w:lang w:val="ru-RU" w:eastAsia="ru-RU"/>
        </w:rPr>
        <w:t>Утром лепёшка нашлась целой.</w:t>
      </w:r>
    </w:p>
    <w:p w:rsidR="004510DA" w:rsidRDefault="00AA18CD">
      <w:r>
        <w:rPr>
          <w:lang w:val="ru-RU" w:eastAsia="ru-RU"/>
        </w:rPr>
        <w:t>Я съел кусок и вернул остаток Одеялу.</w:t>
      </w:r>
    </w:p>
    <w:p w:rsidR="004510DA" w:rsidRDefault="00AA18CD">
      <w:r>
        <w:rPr>
          <w:lang w:val="ru-RU" w:eastAsia="ru-RU"/>
        </w:rPr>
        <w:t>Днём Мирана обнаружила крошки у меня на воротнике</w:t>
      </w:r>
      <w:r>
        <w:rPr>
          <w:lang w:val="ru-RU" w:eastAsia="ru-RU"/>
        </w:rPr>
        <w:t>.</w:t>
      </w:r>
    </w:p>
    <w:p w:rsidR="004510DA" w:rsidRDefault="00AA18CD">
      <w:r>
        <w:rPr>
          <w:lang w:val="ru-RU" w:eastAsia="ru-RU"/>
        </w:rPr>
        <w:t>— Ник, откуда?</w:t>
      </w:r>
    </w:p>
    <w:p w:rsidR="004510DA" w:rsidRDefault="00AA18CD">
      <w:r>
        <w:rPr>
          <w:lang w:val="ru-RU" w:eastAsia="ru-RU"/>
        </w:rPr>
        <w:lastRenderedPageBreak/>
        <w:t>— Не знаю.</w:t>
      </w:r>
    </w:p>
    <w:p w:rsidR="004510DA" w:rsidRDefault="00AA18CD">
      <w:r>
        <w:rPr>
          <w:lang w:val="ru-RU" w:eastAsia="ru-RU"/>
        </w:rPr>
        <w:t>Одеяло немедленно вытолкнуло лепёшку наружу.</w:t>
      </w:r>
    </w:p>
    <w:p w:rsidR="004510DA" w:rsidRDefault="00AA18CD">
      <w:r>
        <w:rPr>
          <w:lang w:val="ru-RU" w:eastAsia="ru-RU"/>
        </w:rPr>
        <w:t>Предательство было мгновенным и исчерпывающим.</w:t>
      </w:r>
    </w:p>
    <w:p w:rsidR="004510DA" w:rsidRDefault="00AA18CD">
      <w:r>
        <w:rPr>
          <w:lang w:val="ru-RU" w:eastAsia="ru-RU"/>
        </w:rPr>
        <w:t>— Мы ещё обсудим, что значит «не знаю», — сказала Мирана.</w:t>
      </w:r>
    </w:p>
    <w:p w:rsidR="004510DA" w:rsidRDefault="00AA18CD">
      <w:r>
        <w:rPr>
          <w:lang w:val="ru-RU" w:eastAsia="ru-RU"/>
        </w:rPr>
        <w:t>Я посмотрел на Одеяло.</w:t>
      </w:r>
    </w:p>
    <w:p w:rsidR="004510DA" w:rsidRDefault="00AA18CD">
      <w:r>
        <w:rPr>
          <w:lang w:val="ru-RU" w:eastAsia="ru-RU"/>
        </w:rPr>
        <w:t>— И с ним тоже.</w:t>
      </w:r>
    </w:p>
    <w:p w:rsidR="004510DA" w:rsidRDefault="00AA18CD">
      <w:r>
        <w:rPr>
          <w:lang w:val="ru-RU" w:eastAsia="ru-RU"/>
        </w:rPr>
        <w:t>Край плаща спрятался за спину.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После купания волосы долго оставались мокрыми и лезли в глаза.</w:t>
      </w:r>
    </w:p>
    <w:p w:rsidR="004510DA" w:rsidRDefault="00AA18CD">
      <w:r>
        <w:rPr>
          <w:lang w:val="ru-RU" w:eastAsia="ru-RU"/>
        </w:rPr>
        <w:t>Когда я был маленьким, Мирана вытирала их полотенцем. Позже стала использовать тёплый направленный воздух. Она держала ладонь на расстоянии, проводила короткую линию и следила, чтобы поток не с</w:t>
      </w:r>
      <w:r>
        <w:rPr>
          <w:lang w:val="ru-RU" w:eastAsia="ru-RU"/>
        </w:rPr>
        <w:t>тал горячим.</w:t>
      </w:r>
    </w:p>
    <w:p w:rsidR="004510DA" w:rsidRDefault="00AA18CD">
      <w:r>
        <w:rPr>
          <w:lang w:val="ru-RU" w:eastAsia="ru-RU"/>
        </w:rPr>
        <w:t>Тёплый воздух шевелил волосы и пах травяным мылом.</w:t>
      </w:r>
    </w:p>
    <w:p w:rsidR="004510DA" w:rsidRDefault="00AA18CD">
      <w:r>
        <w:rPr>
          <w:lang w:val="ru-RU" w:eastAsia="ru-RU"/>
        </w:rPr>
        <w:t>В тот вечер я сидел у печи, завернувшись в Одеяло. Ларс рядом чинил ремень. Мирана сушила мне волосы и велела не крутиться.</w:t>
      </w:r>
    </w:p>
    <w:p w:rsidR="004510DA" w:rsidRDefault="00AA18CD">
      <w:r>
        <w:rPr>
          <w:lang w:val="ru-RU" w:eastAsia="ru-RU"/>
        </w:rPr>
        <w:t>— Он не умеет не крутиться, — сказал Ларс.</w:t>
      </w:r>
    </w:p>
    <w:p w:rsidR="004510DA" w:rsidRDefault="00AA18CD">
      <w:r>
        <w:rPr>
          <w:lang w:val="ru-RU" w:eastAsia="ru-RU"/>
        </w:rPr>
        <w:t>— От кого же это?</w:t>
      </w:r>
    </w:p>
    <w:p w:rsidR="004510DA" w:rsidRDefault="00AA18CD">
      <w:r>
        <w:rPr>
          <w:lang w:val="ru-RU" w:eastAsia="ru-RU"/>
        </w:rPr>
        <w:t xml:space="preserve">— От </w:t>
      </w:r>
      <w:r>
        <w:rPr>
          <w:lang w:val="ru-RU" w:eastAsia="ru-RU"/>
        </w:rPr>
        <w:t>твоего отца. Ты рассказывала, что он однажды разобрал мельничный счётчик за ужином.</w:t>
      </w:r>
    </w:p>
    <w:p w:rsidR="004510DA" w:rsidRDefault="00AA18CD">
      <w:r>
        <w:rPr>
          <w:lang w:val="ru-RU" w:eastAsia="ru-RU"/>
        </w:rPr>
        <w:t>— Папа хотя бы потом собрал его.</w:t>
      </w:r>
    </w:p>
    <w:p w:rsidR="004510DA" w:rsidRDefault="00AA18CD">
      <w:r>
        <w:rPr>
          <w:lang w:val="ru-RU" w:eastAsia="ru-RU"/>
        </w:rPr>
        <w:t>— Я тоже собираю.</w:t>
      </w:r>
    </w:p>
    <w:p w:rsidR="004510DA" w:rsidRDefault="00AA18CD">
      <w:r>
        <w:rPr>
          <w:lang w:val="ru-RU" w:eastAsia="ru-RU"/>
        </w:rPr>
        <w:t>— Ты вчера оставил на столе три лишние пряжки.</w:t>
      </w:r>
    </w:p>
    <w:p w:rsidR="004510DA" w:rsidRDefault="00AA18CD">
      <w:r>
        <w:rPr>
          <w:lang w:val="ru-RU" w:eastAsia="ru-RU"/>
        </w:rPr>
        <w:t>— Запасные.</w:t>
      </w:r>
    </w:p>
    <w:p w:rsidR="004510DA" w:rsidRDefault="00AA18CD">
      <w:r>
        <w:rPr>
          <w:lang w:val="ru-RU" w:eastAsia="ru-RU"/>
        </w:rPr>
        <w:t>Мирана фыркнула. Поток воздуха дрогнул и ушёл в сторону. Она о</w:t>
      </w:r>
      <w:r>
        <w:rPr>
          <w:lang w:val="ru-RU" w:eastAsia="ru-RU"/>
        </w:rPr>
        <w:t>становила заклинание, поправила положение руки и начала снова — спокойно, не пытаясь удержать сбой силой.</w:t>
      </w:r>
    </w:p>
    <w:p w:rsidR="004510DA" w:rsidRDefault="00AA18CD">
      <w:r>
        <w:rPr>
          <w:lang w:val="ru-RU" w:eastAsia="ru-RU"/>
        </w:rPr>
        <w:t>Ларс коснулся её колена. Она на мгновение положила свободную ладонь ему на плечо, будто продолжила разговор без слов.</w:t>
      </w:r>
    </w:p>
    <w:p w:rsidR="004510DA" w:rsidRDefault="00AA18CD">
      <w:r>
        <w:rPr>
          <w:lang w:val="ru-RU" w:eastAsia="ru-RU"/>
        </w:rPr>
        <w:t>— Упрямство у него твоё, — сказа</w:t>
      </w:r>
      <w:r>
        <w:rPr>
          <w:lang w:val="ru-RU" w:eastAsia="ru-RU"/>
        </w:rPr>
        <w:t>ла Мирана.</w:t>
      </w:r>
    </w:p>
    <w:p w:rsidR="004510DA" w:rsidRDefault="00AA18CD">
      <w:r>
        <w:rPr>
          <w:lang w:val="ru-RU" w:eastAsia="ru-RU"/>
        </w:rPr>
        <w:t>— Любопытство — твоё.</w:t>
      </w:r>
    </w:p>
    <w:p w:rsidR="004510DA" w:rsidRDefault="00AA18CD">
      <w:r>
        <w:rPr>
          <w:lang w:val="ru-RU" w:eastAsia="ru-RU"/>
        </w:rPr>
        <w:t>— А лепёшки прячет Одеяло.</w:t>
      </w:r>
    </w:p>
    <w:p w:rsidR="004510DA" w:rsidRDefault="00AA18CD">
      <w:r>
        <w:rPr>
          <w:lang w:val="ru-RU" w:eastAsia="ru-RU"/>
        </w:rPr>
        <w:lastRenderedPageBreak/>
        <w:t>Ткань вокруг меня сделалась очень неподвижной.</w:t>
      </w:r>
    </w:p>
    <w:p w:rsidR="004510DA" w:rsidRDefault="00AA18CD">
      <w:r>
        <w:rPr>
          <w:lang w:val="ru-RU" w:eastAsia="ru-RU"/>
        </w:rPr>
        <w:t>Я улыбнулся и позволил тёплому воздуху закрыть глаза.</w:t>
      </w:r>
    </w:p>
    <w:p w:rsidR="004510DA" w:rsidRDefault="00AA18CD">
      <w:r>
        <w:rPr>
          <w:lang w:val="ru-RU" w:eastAsia="ru-RU"/>
        </w:rPr>
        <w:t>Дом не становился меньше оттого, что я узнавал новые улицы. Он становился местом, куда можно ве</w:t>
      </w:r>
      <w:r>
        <w:rPr>
          <w:lang w:val="ru-RU" w:eastAsia="ru-RU"/>
        </w:rPr>
        <w:t>рнуться.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Утром Мирана позвала меня к дверному косяку.</w:t>
      </w:r>
    </w:p>
    <w:p w:rsidR="004510DA" w:rsidRDefault="00AA18CD">
      <w:r>
        <w:rPr>
          <w:lang w:val="ru-RU" w:eastAsia="ru-RU"/>
        </w:rPr>
        <w:t>На дереве уже было несколько зарубок. Самая нижняя находилась почти у пола. Я не помнил себя настолько маленьким и подозревал, что родители немного преувеличивали.</w:t>
      </w:r>
    </w:p>
    <w:p w:rsidR="004510DA" w:rsidRDefault="00AA18CD">
      <w:r>
        <w:rPr>
          <w:lang w:val="ru-RU" w:eastAsia="ru-RU"/>
        </w:rPr>
        <w:t>— Спиной, — сказала Мирана.</w:t>
      </w:r>
    </w:p>
    <w:p w:rsidR="004510DA" w:rsidRDefault="00AA18CD">
      <w:r>
        <w:rPr>
          <w:lang w:val="ru-RU" w:eastAsia="ru-RU"/>
        </w:rPr>
        <w:t xml:space="preserve">Я </w:t>
      </w:r>
      <w:r>
        <w:rPr>
          <w:lang w:val="ru-RU" w:eastAsia="ru-RU"/>
        </w:rPr>
        <w:t>встал к косяку. Она прижала к макушке ровную дощечку.</w:t>
      </w:r>
    </w:p>
    <w:p w:rsidR="004510DA" w:rsidRDefault="00AA18CD">
      <w:r>
        <w:rPr>
          <w:lang w:val="ru-RU" w:eastAsia="ru-RU"/>
        </w:rPr>
        <w:t>Я незаметно поднялся на носки.</w:t>
      </w:r>
    </w:p>
    <w:p w:rsidR="004510DA" w:rsidRDefault="00AA18CD">
      <w:r>
        <w:rPr>
          <w:lang w:val="ru-RU" w:eastAsia="ru-RU"/>
        </w:rPr>
        <w:t>— Пятки опусти.</w:t>
      </w:r>
    </w:p>
    <w:p w:rsidR="004510DA" w:rsidRDefault="00AA18CD">
      <w:r>
        <w:rPr>
          <w:lang w:val="ru-RU" w:eastAsia="ru-RU"/>
        </w:rPr>
        <w:t>— Они опущены.</w:t>
      </w:r>
    </w:p>
    <w:p w:rsidR="004510DA" w:rsidRDefault="00AA18CD">
      <w:r>
        <w:rPr>
          <w:lang w:val="ru-RU" w:eastAsia="ru-RU"/>
        </w:rPr>
        <w:t>— Ник.</w:t>
      </w:r>
    </w:p>
    <w:p w:rsidR="004510DA" w:rsidRDefault="00AA18CD">
      <w:r>
        <w:rPr>
          <w:lang w:val="ru-RU" w:eastAsia="ru-RU"/>
        </w:rPr>
        <w:t>Я опустил пятки, но вытянул шею.</w:t>
      </w:r>
    </w:p>
    <w:p w:rsidR="004510DA" w:rsidRDefault="00AA18CD">
      <w:r>
        <w:rPr>
          <w:lang w:val="ru-RU" w:eastAsia="ru-RU"/>
        </w:rPr>
        <w:t>— И не тянись. Ты и без этого подрос.</w:t>
      </w:r>
    </w:p>
    <w:p w:rsidR="004510DA" w:rsidRDefault="00AA18CD">
      <w:r>
        <w:rPr>
          <w:lang w:val="ru-RU" w:eastAsia="ru-RU"/>
        </w:rPr>
        <w:t xml:space="preserve">Ларс наблюдал из кухни, делая вид, что занят чашкой. </w:t>
      </w:r>
      <w:r>
        <w:rPr>
          <w:lang w:val="ru-RU" w:eastAsia="ru-RU"/>
        </w:rPr>
        <w:t>Одеяло в форме короткого плаща поправило задравшийся край моей рубашки.</w:t>
      </w:r>
    </w:p>
    <w:p w:rsidR="004510DA" w:rsidRDefault="00AA18CD">
      <w:r>
        <w:rPr>
          <w:lang w:val="ru-RU" w:eastAsia="ru-RU"/>
        </w:rPr>
        <w:t>Мирана провела ножом короткую черту рядом с прежними отметками. Смахнула деревянную пыль и оставила ладонь у меня на голове.</w:t>
      </w:r>
    </w:p>
    <w:p w:rsidR="004510DA" w:rsidRDefault="00AA18CD">
      <w:r>
        <w:rPr>
          <w:lang w:val="ru-RU" w:eastAsia="ru-RU"/>
        </w:rPr>
        <w:t>— Шесть лет, — сказала она. — Как же ты подрос.</w:t>
      </w:r>
    </w:p>
    <w:p w:rsidR="004510DA" w:rsidRDefault="00AA18CD">
      <w:r>
        <w:rPr>
          <w:lang w:val="ru-RU" w:eastAsia="ru-RU"/>
        </w:rPr>
        <w:t>Шесть.</w:t>
      </w:r>
    </w:p>
    <w:p w:rsidR="004510DA" w:rsidRDefault="00AA18CD">
      <w:r>
        <w:rPr>
          <w:lang w:val="ru-RU" w:eastAsia="ru-RU"/>
        </w:rPr>
        <w:t>Число звучало достаточно большим, чтобы получить новые права.</w:t>
      </w:r>
    </w:p>
    <w:p w:rsidR="004510DA" w:rsidRDefault="00AA18CD">
      <w:r>
        <w:rPr>
          <w:lang w:val="ru-RU" w:eastAsia="ru-RU"/>
        </w:rPr>
        <w:t>— Теперь можно одному до площади?</w:t>
      </w:r>
    </w:p>
    <w:p w:rsidR="004510DA" w:rsidRDefault="00AA18CD">
      <w:r>
        <w:rPr>
          <w:lang w:val="ru-RU" w:eastAsia="ru-RU"/>
        </w:rPr>
        <w:t>— Нет.</w:t>
      </w:r>
    </w:p>
    <w:p w:rsidR="004510DA" w:rsidRDefault="00AA18CD">
      <w:r>
        <w:rPr>
          <w:lang w:val="ru-RU" w:eastAsia="ru-RU"/>
        </w:rPr>
        <w:t>— Брать книги с верхней полки?</w:t>
      </w:r>
    </w:p>
    <w:p w:rsidR="004510DA" w:rsidRDefault="00AA18CD">
      <w:r>
        <w:rPr>
          <w:lang w:val="ru-RU" w:eastAsia="ru-RU"/>
        </w:rPr>
        <w:t>— Со скамейкой и если сначала спросишь.</w:t>
      </w:r>
    </w:p>
    <w:p w:rsidR="004510DA" w:rsidRDefault="00AA18CD">
      <w:r>
        <w:rPr>
          <w:lang w:val="ru-RU" w:eastAsia="ru-RU"/>
        </w:rPr>
        <w:t>— Трогать безопасные инструменты?</w:t>
      </w:r>
    </w:p>
    <w:p w:rsidR="004510DA" w:rsidRDefault="00AA18CD">
      <w:r>
        <w:rPr>
          <w:lang w:val="ru-RU" w:eastAsia="ru-RU"/>
        </w:rPr>
        <w:t>— Если взрослый подтвердил, что они безопасные.</w:t>
      </w:r>
    </w:p>
    <w:p w:rsidR="004510DA" w:rsidRDefault="00AA18CD">
      <w:r>
        <w:rPr>
          <w:lang w:val="ru-RU" w:eastAsia="ru-RU"/>
        </w:rPr>
        <w:lastRenderedPageBreak/>
        <w:t>Возраст, как выяснилось, не отменял разрешений.</w:t>
      </w:r>
    </w:p>
    <w:p w:rsidR="004510DA" w:rsidRDefault="00AA18CD">
      <w:r>
        <w:rPr>
          <w:lang w:val="ru-RU" w:eastAsia="ru-RU"/>
        </w:rPr>
        <w:t>Ларс поставил чашку и подошёл к нам.</w:t>
      </w:r>
    </w:p>
    <w:p w:rsidR="004510DA" w:rsidRDefault="00AA18CD">
      <w:r>
        <w:rPr>
          <w:lang w:val="ru-RU" w:eastAsia="ru-RU"/>
        </w:rPr>
        <w:t>— Зато сегодня сам отнесёшь мастеру коробку. Я пойду до перекрёстка, а дальше покажешь дорогу.</w:t>
      </w:r>
    </w:p>
    <w:p w:rsidR="004510DA" w:rsidRDefault="00AA18CD">
      <w:r>
        <w:rPr>
          <w:lang w:val="ru-RU" w:eastAsia="ru-RU"/>
        </w:rPr>
        <w:t>Это уже было чем-то.</w:t>
      </w:r>
    </w:p>
    <w:p w:rsidR="004510DA" w:rsidRDefault="00AA18CD">
      <w:r>
        <w:rPr>
          <w:lang w:val="ru-RU" w:eastAsia="ru-RU"/>
        </w:rPr>
        <w:t>Я посмотрел на зарубки. Когда-то бортик кроватки был гр</w:t>
      </w:r>
      <w:r>
        <w:rPr>
          <w:lang w:val="ru-RU" w:eastAsia="ru-RU"/>
        </w:rPr>
        <w:t>аницей всего мира. Потом его сменила дверь, двор, первая улица, перекрёсток.</w:t>
      </w:r>
    </w:p>
    <w:p w:rsidR="004510DA" w:rsidRDefault="00AA18CD">
      <w:r>
        <w:rPr>
          <w:lang w:val="ru-RU" w:eastAsia="ru-RU"/>
        </w:rPr>
        <w:t>Теперь за дверью ждал Холвид: площадь, храм, лавки, мастерские, дороги и люди, которых я ещё не знал.</w:t>
      </w:r>
    </w:p>
    <w:p w:rsidR="004510DA" w:rsidRDefault="00AA18CD">
      <w:r>
        <w:rPr>
          <w:lang w:val="ru-RU" w:eastAsia="ru-RU"/>
        </w:rPr>
        <w:t>Я коснулся новой отметки пальцем.</w:t>
      </w:r>
    </w:p>
    <w:p w:rsidR="004510DA" w:rsidRDefault="00AA18CD">
      <w:r>
        <w:rPr>
          <w:lang w:val="ru-RU" w:eastAsia="ru-RU"/>
        </w:rPr>
        <w:t>Дом остался за спиной.</w:t>
      </w:r>
    </w:p>
    <w:p w:rsidR="004510DA" w:rsidRDefault="00AA18CD">
      <w:r>
        <w:rPr>
          <w:lang w:val="ru-RU" w:eastAsia="ru-RU"/>
        </w:rPr>
        <w:t xml:space="preserve">Мир начинался сразу </w:t>
      </w:r>
      <w:r>
        <w:rPr>
          <w:lang w:val="ru-RU" w:eastAsia="ru-RU"/>
        </w:rPr>
        <w:t>за порогом.</w:t>
      </w:r>
    </w:p>
    <w:p w:rsidR="004510DA" w:rsidRDefault="00AA18CD">
      <w:r>
        <w:br w:type="page"/>
      </w:r>
    </w:p>
    <w:p w:rsidR="004510DA" w:rsidRDefault="00AA18CD">
      <w:pPr>
        <w:pStyle w:val="1"/>
      </w:pPr>
      <w:bookmarkStart w:id="7" w:name="chapter_07"/>
      <w:r>
        <w:rPr>
          <w:rFonts w:ascii="Times New Roman" w:eastAsia="Times New Roman" w:hAnsi="Times New Roman" w:cs="Times New Roman"/>
          <w:lang w:val="ru-RU" w:eastAsia="ru-RU"/>
        </w:rPr>
        <w:lastRenderedPageBreak/>
        <w:t>Интерлюдия I. Карта потерь</w:t>
      </w:r>
      <w:bookmarkEnd w:id="7"/>
    </w:p>
    <w:p w:rsidR="004510DA" w:rsidRDefault="00AA18CD">
      <w:pPr>
        <w:ind w:firstLine="0"/>
      </w:pPr>
      <w:r>
        <w:rPr>
          <w:lang w:val="ru-RU" w:eastAsia="ru-RU"/>
        </w:rPr>
        <w:t>Гонец прибыл после полуночи.</w:t>
      </w:r>
    </w:p>
    <w:p w:rsidR="004510DA" w:rsidRDefault="00AA18CD">
      <w:r>
        <w:rPr>
          <w:lang w:val="ru-RU" w:eastAsia="ru-RU"/>
        </w:rPr>
        <w:t>К этому часу в картографическом зале оставались король, четверо советников, храмовый посланник и два писаря. Свечи успели оплыть, на столах остыли нетронутые чашки, а карта стабильных зе</w:t>
      </w:r>
      <w:r>
        <w:rPr>
          <w:lang w:val="ru-RU" w:eastAsia="ru-RU"/>
        </w:rPr>
        <w:t>мель стала похожа на тёмное море, по которому рассыпали слишком мало светлых островов.</w:t>
      </w:r>
    </w:p>
    <w:p w:rsidR="004510DA" w:rsidRDefault="00AA18CD">
      <w:r>
        <w:rPr>
          <w:lang w:val="ru-RU" w:eastAsia="ru-RU"/>
        </w:rPr>
        <w:t>Двери распахнулись. Стража пропустила промокшего человека в дорожном плаще.</w:t>
      </w:r>
    </w:p>
    <w:p w:rsidR="004510DA" w:rsidRDefault="00AA18CD">
      <w:r>
        <w:rPr>
          <w:lang w:val="ru-RU" w:eastAsia="ru-RU"/>
        </w:rPr>
        <w:t>Он шёл, прихрамывая. На подоле засохла белая храмовая пыль, которой отмечали проверенные учас</w:t>
      </w:r>
      <w:r>
        <w:rPr>
          <w:lang w:val="ru-RU" w:eastAsia="ru-RU"/>
        </w:rPr>
        <w:t>тки, а к ремню была привязана половина деревянной дорожной метки. Вторую половину, судя по свежему сколу, так и не нашли.</w:t>
      </w:r>
    </w:p>
    <w:p w:rsidR="004510DA" w:rsidRDefault="00AA18CD">
      <w:r>
        <w:rPr>
          <w:lang w:val="ru-RU" w:eastAsia="ru-RU"/>
        </w:rPr>
        <w:t>Гонец опустился на колено.</w:t>
      </w:r>
    </w:p>
    <w:p w:rsidR="004510DA" w:rsidRDefault="00AA18CD">
      <w:r>
        <w:rPr>
          <w:lang w:val="ru-RU" w:eastAsia="ru-RU"/>
        </w:rPr>
        <w:t>— Встаньте, — сказал король. — И говорите, пока помните дорогу, а не доклад о ней.</w:t>
      </w:r>
    </w:p>
    <w:p w:rsidR="004510DA" w:rsidRDefault="00AA18CD">
      <w:r>
        <w:rPr>
          <w:lang w:val="ru-RU" w:eastAsia="ru-RU"/>
        </w:rPr>
        <w:t>Писарь уже приготовил пе</w:t>
      </w:r>
      <w:r>
        <w:rPr>
          <w:lang w:val="ru-RU" w:eastAsia="ru-RU"/>
        </w:rPr>
        <w:t>ро.</w:t>
      </w:r>
    </w:p>
    <w:p w:rsidR="004510DA" w:rsidRDefault="00AA18CD">
      <w:r>
        <w:rPr>
          <w:lang w:val="ru-RU" w:eastAsia="ru-RU"/>
        </w:rPr>
        <w:t>— Южный мост стоит, ваше величество, — начал гонец. — Опоры целы. Храмовый смотритель проверил камень и воду. Первый обоз прошёл до поворота у серых ив. Второй вошёл следом. Ни одна повозка не вышла к старой мельнице.</w:t>
      </w:r>
    </w:p>
    <w:p w:rsidR="004510DA" w:rsidRDefault="00AA18CD">
      <w:r>
        <w:rPr>
          <w:lang w:val="ru-RU" w:eastAsia="ru-RU"/>
        </w:rPr>
        <w:t>— Следы?</w:t>
      </w:r>
    </w:p>
    <w:p w:rsidR="004510DA" w:rsidRDefault="00AA18CD">
      <w:r>
        <w:rPr>
          <w:lang w:val="ru-RU" w:eastAsia="ru-RU"/>
        </w:rPr>
        <w:t>— До поворота. Потом доро</w:t>
      </w:r>
      <w:r>
        <w:rPr>
          <w:lang w:val="ru-RU" w:eastAsia="ru-RU"/>
        </w:rPr>
        <w:t>га обычная. Колеи есть, но они старые. Мы ждали до темноты. Послали двоих верховых. Один вернулся с другой стороны, не увидев ни обоза, ни спутников. Второй пропал.</w:t>
      </w:r>
    </w:p>
    <w:p w:rsidR="004510DA" w:rsidRDefault="00AA18CD">
      <w:r>
        <w:rPr>
          <w:lang w:val="ru-RU" w:eastAsia="ru-RU"/>
        </w:rPr>
        <w:t>Военный советник наклонился над картой.</w:t>
      </w:r>
    </w:p>
    <w:p w:rsidR="004510DA" w:rsidRDefault="00AA18CD">
      <w:r>
        <w:rPr>
          <w:lang w:val="ru-RU" w:eastAsia="ru-RU"/>
        </w:rPr>
        <w:t>— Мост точно не изменился?</w:t>
      </w:r>
    </w:p>
    <w:p w:rsidR="004510DA" w:rsidRDefault="00AA18CD">
      <w:r>
        <w:rPr>
          <w:lang w:val="ru-RU" w:eastAsia="ru-RU"/>
        </w:rPr>
        <w:t xml:space="preserve">— Точно не могу </w:t>
      </w:r>
      <w:r>
        <w:rPr>
          <w:lang w:val="ru-RU" w:eastAsia="ru-RU"/>
        </w:rPr>
        <w:t>сказать, господин. Он выдержал нас. Местные уверяют, что дело не в мосте.</w:t>
      </w:r>
    </w:p>
    <w:p w:rsidR="004510DA" w:rsidRDefault="00AA18CD">
      <w:r>
        <w:rPr>
          <w:lang w:val="ru-RU" w:eastAsia="ru-RU"/>
        </w:rPr>
        <w:t>— Местные всегда уверяют, что дело не в том, что можно проверить.</w:t>
      </w:r>
    </w:p>
    <w:p w:rsidR="004510DA" w:rsidRDefault="00AA18CD">
      <w:r>
        <w:rPr>
          <w:lang w:val="ru-RU" w:eastAsia="ru-RU"/>
        </w:rPr>
        <w:lastRenderedPageBreak/>
        <w:t>Король поднял руку.</w:t>
      </w:r>
    </w:p>
    <w:p w:rsidR="004510DA" w:rsidRDefault="00AA18CD">
      <w:r>
        <w:rPr>
          <w:lang w:val="ru-RU" w:eastAsia="ru-RU"/>
        </w:rPr>
        <w:t>— Что они сказали до того, как им объяснили специалисты?</w:t>
      </w:r>
    </w:p>
    <w:p w:rsidR="004510DA" w:rsidRDefault="00AA18CD">
      <w:r>
        <w:rPr>
          <w:lang w:val="ru-RU" w:eastAsia="ru-RU"/>
        </w:rPr>
        <w:t>Гонец замялся.</w:t>
      </w:r>
    </w:p>
    <w:p w:rsidR="004510DA" w:rsidRDefault="00AA18CD">
      <w:r>
        <w:rPr>
          <w:lang w:val="ru-RU" w:eastAsia="ru-RU"/>
        </w:rPr>
        <w:t xml:space="preserve">— Что дорога </w:t>
      </w:r>
      <w:r>
        <w:rPr>
          <w:lang w:val="ru-RU" w:eastAsia="ru-RU"/>
        </w:rPr>
        <w:t>звучит иначе.</w:t>
      </w:r>
    </w:p>
    <w:p w:rsidR="004510DA" w:rsidRDefault="00AA18CD">
      <w:r>
        <w:rPr>
          <w:lang w:val="ru-RU" w:eastAsia="ru-RU"/>
        </w:rPr>
        <w:t>Казначей тихо выдохнул через нос.</w:t>
      </w:r>
    </w:p>
    <w:p w:rsidR="004510DA" w:rsidRDefault="00AA18CD">
      <w:r>
        <w:rPr>
          <w:lang w:val="ru-RU" w:eastAsia="ru-RU"/>
        </w:rPr>
        <w:t>— Звучит.</w:t>
      </w:r>
    </w:p>
    <w:p w:rsidR="004510DA" w:rsidRDefault="00AA18CD">
      <w:r>
        <w:rPr>
          <w:lang w:val="ru-RU" w:eastAsia="ru-RU"/>
        </w:rPr>
        <w:t>— Камень под колёсами, ваше величество. Они говорят, раньше гул уходил к реке, а теперь возвращается со стороны леса. Несколько дней слышали. Смотритель решил, что вода поднялась под основанием.</w:t>
      </w:r>
    </w:p>
    <w:p w:rsidR="004510DA" w:rsidRDefault="00AA18CD">
      <w:r>
        <w:rPr>
          <w:lang w:val="ru-RU" w:eastAsia="ru-RU"/>
        </w:rPr>
        <w:t>— З</w:t>
      </w:r>
      <w:r>
        <w:rPr>
          <w:lang w:val="ru-RU" w:eastAsia="ru-RU"/>
        </w:rPr>
        <w:t>апишите дословно, — велел король.</w:t>
      </w:r>
    </w:p>
    <w:p w:rsidR="004510DA" w:rsidRDefault="00AA18CD">
      <w:r>
        <w:rPr>
          <w:lang w:val="ru-RU" w:eastAsia="ru-RU"/>
        </w:rPr>
        <w:t>Писарь вывел: «Дорога звучит иначе».</w:t>
      </w:r>
    </w:p>
    <w:p w:rsidR="004510DA" w:rsidRDefault="00AA18CD">
      <w:r>
        <w:rPr>
          <w:lang w:val="ru-RU" w:eastAsia="ru-RU"/>
        </w:rPr>
        <w:t>Военный советник постучал костяшкой по карте.</w:t>
      </w:r>
    </w:p>
    <w:p w:rsidR="004510DA" w:rsidRDefault="00AA18CD">
      <w:r>
        <w:rPr>
          <w:lang w:val="ru-RU" w:eastAsia="ru-RU"/>
        </w:rPr>
        <w:t>— Две повозки и один верховой. Нам нужно закрыть путь до осмотра, а не собирать деревенские выражения.</w:t>
      </w:r>
    </w:p>
    <w:p w:rsidR="004510DA" w:rsidRDefault="00AA18CD">
      <w:r>
        <w:rPr>
          <w:lang w:val="ru-RU" w:eastAsia="ru-RU"/>
        </w:rPr>
        <w:t>— Мы сделаем и то и другое.</w:t>
      </w:r>
    </w:p>
    <w:p w:rsidR="004510DA" w:rsidRDefault="00AA18CD">
      <w:r>
        <w:rPr>
          <w:lang w:val="ru-RU" w:eastAsia="ru-RU"/>
        </w:rPr>
        <w:t>— Пока м</w:t>
      </w:r>
      <w:r>
        <w:rPr>
          <w:lang w:val="ru-RU" w:eastAsia="ru-RU"/>
        </w:rPr>
        <w:t>ы делаем и то и другое, северные крепости просят людей, храм требует сопровождение, а зерно стоит на трёх переправах.</w:t>
      </w:r>
    </w:p>
    <w:p w:rsidR="004510DA" w:rsidRDefault="00AA18CD">
      <w:r>
        <w:rPr>
          <w:lang w:val="ru-RU" w:eastAsia="ru-RU"/>
        </w:rPr>
        <w:t>— Поэтому я хочу знать, что происходило до исчезновения, а не только после него.</w:t>
      </w:r>
    </w:p>
    <w:p w:rsidR="004510DA" w:rsidRDefault="00AA18CD">
      <w:r>
        <w:rPr>
          <w:lang w:val="ru-RU" w:eastAsia="ru-RU"/>
        </w:rPr>
        <w:t>Гонец всё ещё стоял перед столом, вода стекала с его плащ</w:t>
      </w:r>
      <w:r>
        <w:rPr>
          <w:lang w:val="ru-RU" w:eastAsia="ru-RU"/>
        </w:rPr>
        <w:t>а на каменный пол. Король заметил, как человек переносит вес с одной ноги на другую.</w:t>
      </w:r>
    </w:p>
    <w:p w:rsidR="004510DA" w:rsidRDefault="00AA18CD">
      <w:r>
        <w:rPr>
          <w:lang w:val="ru-RU" w:eastAsia="ru-RU"/>
        </w:rPr>
        <w:t>— Ранены?</w:t>
      </w:r>
    </w:p>
    <w:p w:rsidR="004510DA" w:rsidRDefault="00AA18CD">
      <w:r>
        <w:rPr>
          <w:lang w:val="ru-RU" w:eastAsia="ru-RU"/>
        </w:rPr>
        <w:t>— Лошадь упала на обратном пути. Нога цела.</w:t>
      </w:r>
    </w:p>
    <w:p w:rsidR="004510DA" w:rsidRDefault="00AA18CD">
      <w:r>
        <w:rPr>
          <w:lang w:val="ru-RU" w:eastAsia="ru-RU"/>
        </w:rPr>
        <w:t>— Лекаря ему. Потом сон. Утром повторите рассказ другому писарю, не читая первую запись.</w:t>
      </w:r>
    </w:p>
    <w:p w:rsidR="004510DA" w:rsidRDefault="00AA18CD">
      <w:r>
        <w:rPr>
          <w:lang w:val="ru-RU" w:eastAsia="ru-RU"/>
        </w:rPr>
        <w:t xml:space="preserve">Гонец поклонился и вышел со </w:t>
      </w:r>
      <w:r>
        <w:rPr>
          <w:lang w:val="ru-RU" w:eastAsia="ru-RU"/>
        </w:rPr>
        <w:t>стражником.</w:t>
      </w:r>
    </w:p>
    <w:p w:rsidR="004510DA" w:rsidRDefault="00AA18CD">
      <w:r>
        <w:rPr>
          <w:lang w:val="ru-RU" w:eastAsia="ru-RU"/>
        </w:rPr>
        <w:t>Двери закрылись.</w:t>
      </w:r>
    </w:p>
    <w:p w:rsidR="004510DA" w:rsidRDefault="00AA18CD">
      <w:r>
        <w:rPr>
          <w:lang w:val="ru-RU" w:eastAsia="ru-RU"/>
        </w:rPr>
        <w:t>Тишина в зале продержалась недолго.</w:t>
      </w:r>
    </w:p>
    <w:p w:rsidR="004510DA" w:rsidRDefault="00AA18CD">
      <w:r>
        <w:rPr>
          <w:lang w:val="ru-RU" w:eastAsia="ru-RU"/>
        </w:rPr>
        <w:t>— Закрытие южного моста отрежет две волости, — сказал казначей. — Если перенаправить обозы через восточный путь, стоимость охраны вырастет вдвое.</w:t>
      </w:r>
    </w:p>
    <w:p w:rsidR="004510DA" w:rsidRDefault="00AA18CD">
      <w:r>
        <w:rPr>
          <w:lang w:val="ru-RU" w:eastAsia="ru-RU"/>
        </w:rPr>
        <w:lastRenderedPageBreak/>
        <w:t>— Восточный путь не выдержит, — отозвался вое</w:t>
      </w:r>
      <w:r>
        <w:rPr>
          <w:lang w:val="ru-RU" w:eastAsia="ru-RU"/>
        </w:rPr>
        <w:t>нный советник.</w:t>
      </w:r>
    </w:p>
    <w:p w:rsidR="004510DA" w:rsidRDefault="00AA18CD">
      <w:r>
        <w:rPr>
          <w:lang w:val="ru-RU" w:eastAsia="ru-RU"/>
        </w:rPr>
        <w:t>— По последнему отчёту выдержит.</w:t>
      </w:r>
    </w:p>
    <w:p w:rsidR="004510DA" w:rsidRDefault="00AA18CD">
      <w:r>
        <w:rPr>
          <w:lang w:val="ru-RU" w:eastAsia="ru-RU"/>
        </w:rPr>
        <w:t>Военный снял с карты три костяные фишки и переставил их к линии восточной дороги.</w:t>
      </w:r>
    </w:p>
    <w:p w:rsidR="004510DA" w:rsidRDefault="00AA18CD">
      <w:r>
        <w:rPr>
          <w:lang w:val="ru-RU" w:eastAsia="ru-RU"/>
        </w:rPr>
        <w:t xml:space="preserve">— Здесь мост на двенадцать повозок. Здесь насыпь, которую ремонтировали перед весенней водой. Здесь гарнизон из сорока </w:t>
      </w:r>
      <w:r>
        <w:rPr>
          <w:lang w:val="ru-RU" w:eastAsia="ru-RU"/>
        </w:rPr>
        <w:t>семи человек, а не шестидесяти, как записано у вас. Если направить туда южное снабжение, через десять дней придётся выбирать между зерном и людьми.</w:t>
      </w:r>
    </w:p>
    <w:p w:rsidR="004510DA" w:rsidRDefault="00AA18CD">
      <w:r>
        <w:rPr>
          <w:lang w:val="ru-RU" w:eastAsia="ru-RU"/>
        </w:rPr>
        <w:t>Представитель старых домов поправил рукав тёмного камзола.</w:t>
      </w:r>
    </w:p>
    <w:p w:rsidR="004510DA" w:rsidRDefault="00AA18CD">
      <w:r>
        <w:rPr>
          <w:lang w:val="ru-RU" w:eastAsia="ru-RU"/>
        </w:rPr>
        <w:t>— Тогда выбор очевиден. Сохраняем внутреннюю лини</w:t>
      </w:r>
      <w:r>
        <w:rPr>
          <w:lang w:val="ru-RU" w:eastAsia="ru-RU"/>
        </w:rPr>
        <w:t>ю. Две окраинные волости переселяем до выяснения.</w:t>
      </w:r>
    </w:p>
    <w:p w:rsidR="004510DA" w:rsidRDefault="00AA18CD">
      <w:r>
        <w:rPr>
          <w:lang w:val="ru-RU" w:eastAsia="ru-RU"/>
        </w:rPr>
        <w:t>— Куда? — спросил король.</w:t>
      </w:r>
    </w:p>
    <w:p w:rsidR="004510DA" w:rsidRDefault="00AA18CD">
      <w:r>
        <w:rPr>
          <w:lang w:val="ru-RU" w:eastAsia="ru-RU"/>
        </w:rPr>
        <w:t>— В безопасные земли.</w:t>
      </w:r>
    </w:p>
    <w:p w:rsidR="004510DA" w:rsidRDefault="00AA18CD">
      <w:r>
        <w:rPr>
          <w:lang w:val="ru-RU" w:eastAsia="ru-RU"/>
        </w:rPr>
        <w:t>— Назовите место.</w:t>
      </w:r>
    </w:p>
    <w:p w:rsidR="004510DA" w:rsidRDefault="00AA18CD">
      <w:r>
        <w:rPr>
          <w:lang w:val="ru-RU" w:eastAsia="ru-RU"/>
        </w:rPr>
        <w:t>Советник посмотрел на карту.</w:t>
      </w:r>
    </w:p>
    <w:p w:rsidR="004510DA" w:rsidRDefault="00AA18CD">
      <w:r>
        <w:rPr>
          <w:lang w:val="ru-RU" w:eastAsia="ru-RU"/>
        </w:rPr>
        <w:t>Безопасные земли были обозначены светлым. За последние три года светлые области не исчезли, но сжались вокруг г</w:t>
      </w:r>
      <w:r>
        <w:rPr>
          <w:lang w:val="ru-RU" w:eastAsia="ru-RU"/>
        </w:rPr>
        <w:t>ородов, храмов и старых дорог. На бумаге это выглядело почти незаметно. В каждом отдельном отчёте терялась малая полоска: поле, мост, деревня, участок леса.</w:t>
      </w:r>
    </w:p>
    <w:p w:rsidR="004510DA" w:rsidRDefault="00AA18CD">
      <w:r>
        <w:rPr>
          <w:lang w:val="ru-RU" w:eastAsia="ru-RU"/>
        </w:rPr>
        <w:t>Вместе полоски складывались в новое государство — меньше прежнего и полное людей, которым предлагал</w:t>
      </w:r>
      <w:r>
        <w:rPr>
          <w:lang w:val="ru-RU" w:eastAsia="ru-RU"/>
        </w:rPr>
        <w:t>и переселиться внутрь, не указывая куда.</w:t>
      </w:r>
    </w:p>
    <w:p w:rsidR="004510DA" w:rsidRDefault="00AA18CD">
      <w:r>
        <w:rPr>
          <w:lang w:val="ru-RU" w:eastAsia="ru-RU"/>
        </w:rPr>
        <w:t>— Места найдутся, — сказал представитель домов.</w:t>
      </w:r>
    </w:p>
    <w:p w:rsidR="004510DA" w:rsidRDefault="00AA18CD">
      <w:r>
        <w:rPr>
          <w:lang w:val="ru-RU" w:eastAsia="ru-RU"/>
        </w:rPr>
        <w:t>— Значит, вы их ещё не нашли.</w:t>
      </w:r>
    </w:p>
    <w:p w:rsidR="004510DA" w:rsidRDefault="00AA18CD">
      <w:r>
        <w:rPr>
          <w:lang w:val="ru-RU" w:eastAsia="ru-RU"/>
        </w:rPr>
        <w:t>Храмовый посланник заговорил прежде, чем спор продолжился:</w:t>
      </w:r>
    </w:p>
    <w:p w:rsidR="004510DA" w:rsidRDefault="00AA18CD">
      <w:r>
        <w:rPr>
          <w:lang w:val="ru-RU" w:eastAsia="ru-RU"/>
        </w:rPr>
        <w:t>— Закрытие дороги обоснованно. Но исчезновение обоза не подтверждает потерю вс</w:t>
      </w:r>
      <w:r>
        <w:rPr>
          <w:lang w:val="ru-RU" w:eastAsia="ru-RU"/>
        </w:rPr>
        <w:t>ей области. Выездная группа сможет проверить поворот и провести ограничивающую разметку.</w:t>
      </w:r>
    </w:p>
    <w:p w:rsidR="004510DA" w:rsidRDefault="00AA18CD">
      <w:r>
        <w:rPr>
          <w:lang w:val="ru-RU" w:eastAsia="ru-RU"/>
        </w:rPr>
        <w:t>— Когда? — спросил король.</w:t>
      </w:r>
    </w:p>
    <w:p w:rsidR="004510DA" w:rsidRDefault="00AA18CD">
      <w:r>
        <w:rPr>
          <w:lang w:val="ru-RU" w:eastAsia="ru-RU"/>
        </w:rPr>
        <w:t>Посланник помедлил.</w:t>
      </w:r>
    </w:p>
    <w:p w:rsidR="004510DA" w:rsidRDefault="00AA18CD">
      <w:r>
        <w:rPr>
          <w:lang w:val="ru-RU" w:eastAsia="ru-RU"/>
        </w:rPr>
        <w:lastRenderedPageBreak/>
        <w:t>— Ближайшая подготовленная группа вернётся через пять дней.</w:t>
      </w:r>
    </w:p>
    <w:p w:rsidR="004510DA" w:rsidRDefault="00AA18CD">
      <w:r>
        <w:rPr>
          <w:lang w:val="ru-RU" w:eastAsia="ru-RU"/>
        </w:rPr>
        <w:t>— Если вернётся, — добавил военный.</w:t>
      </w:r>
    </w:p>
    <w:p w:rsidR="004510DA" w:rsidRDefault="00AA18CD">
      <w:r>
        <w:rPr>
          <w:lang w:val="ru-RU" w:eastAsia="ru-RU"/>
        </w:rPr>
        <w:t>Храмовник не возразил.</w:t>
      </w:r>
    </w:p>
    <w:p w:rsidR="004510DA" w:rsidRDefault="00AA18CD">
      <w:r>
        <w:rPr>
          <w:lang w:val="ru-RU" w:eastAsia="ru-RU"/>
        </w:rPr>
        <w:t>К</w:t>
      </w:r>
      <w:r>
        <w:rPr>
          <w:lang w:val="ru-RU" w:eastAsia="ru-RU"/>
        </w:rPr>
        <w:t>ороль посмотрел на карту. Южный мост обозначали две тонкие линии и чёрная точка. Две пропавшие повозки на ней не помещались. Не помещались имена возчиков, число лошадей, мешки зерна и люди, которые сейчас ждали их у мельницы.</w:t>
      </w:r>
    </w:p>
    <w:p w:rsidR="004510DA" w:rsidRDefault="00AA18CD">
      <w:r>
        <w:rPr>
          <w:lang w:val="ru-RU" w:eastAsia="ru-RU"/>
        </w:rPr>
        <w:t xml:space="preserve">На карте любая потеря сначала </w:t>
      </w:r>
      <w:r>
        <w:rPr>
          <w:lang w:val="ru-RU" w:eastAsia="ru-RU"/>
        </w:rPr>
        <w:t>была маленькой.</w:t>
      </w:r>
    </w:p>
    <w:p w:rsidR="004510DA" w:rsidRDefault="00AA18CD">
      <w:r>
        <w:rPr>
          <w:lang w:val="ru-RU" w:eastAsia="ru-RU"/>
        </w:rPr>
        <w:t>Он снял с южной дороги фишку обоза.</w:t>
      </w:r>
    </w:p>
    <w:p w:rsidR="004510DA" w:rsidRDefault="00AA18CD">
      <w:r>
        <w:rPr>
          <w:lang w:val="ru-RU" w:eastAsia="ru-RU"/>
        </w:rPr>
        <w:t>Военный советник переставил соседние знаки, показывая обход. Светлая костяная полоска пересекла восточную линию и остановилась у моста.</w:t>
      </w:r>
    </w:p>
    <w:p w:rsidR="004510DA" w:rsidRDefault="00AA18CD">
      <w:r>
        <w:rPr>
          <w:lang w:val="ru-RU" w:eastAsia="ru-RU"/>
        </w:rPr>
        <w:t>Король увидел, как треснула карта.</w:t>
      </w:r>
    </w:p>
    <w:p w:rsidR="004510DA" w:rsidRDefault="00AA18CD">
      <w:r>
        <w:rPr>
          <w:lang w:val="ru-RU" w:eastAsia="ru-RU"/>
        </w:rPr>
        <w:t xml:space="preserve">Не бумага. Внешне всё </w:t>
      </w:r>
      <w:r>
        <w:rPr>
          <w:lang w:val="ru-RU" w:eastAsia="ru-RU"/>
        </w:rPr>
        <w:t>осталось целым. Но на краткий миг восточный маршрут потемнел, будто под краской проступила сеть волосных разломов. Мост держался. Насыпь существовала. Гарнизон числился на месте. И всё же линия была ложной: достаточно одного дополнительного груза, одной за</w:t>
      </w:r>
      <w:r>
        <w:rPr>
          <w:lang w:val="ru-RU" w:eastAsia="ru-RU"/>
        </w:rPr>
        <w:t>держки, одного дождя, чтобы каждая надёжная часть передала вес следующей и разрушила путь целиком.</w:t>
      </w:r>
    </w:p>
    <w:p w:rsidR="004510DA" w:rsidRDefault="00AA18CD">
      <w:r>
        <w:rPr>
          <w:lang w:val="ru-RU" w:eastAsia="ru-RU"/>
        </w:rPr>
        <w:t>Король моргнул.</w:t>
      </w:r>
    </w:p>
    <w:p w:rsidR="004510DA" w:rsidRDefault="00AA18CD">
      <w:r>
        <w:rPr>
          <w:lang w:val="ru-RU" w:eastAsia="ru-RU"/>
        </w:rPr>
        <w:t>Трещины исчезли.</w:t>
      </w:r>
    </w:p>
    <w:p w:rsidR="004510DA" w:rsidRDefault="00AA18CD">
      <w:r>
        <w:rPr>
          <w:lang w:val="ru-RU" w:eastAsia="ru-RU"/>
        </w:rPr>
        <w:t>После таких мгновений начинала болеть голова. Дар — если это был дар — никогда не показывал решения. Он лишь отнимал возможн</w:t>
      </w:r>
      <w:r>
        <w:rPr>
          <w:lang w:val="ru-RU" w:eastAsia="ru-RU"/>
        </w:rPr>
        <w:t>ость поверить в удобную картину.</w:t>
      </w:r>
    </w:p>
    <w:p w:rsidR="004510DA" w:rsidRDefault="00AA18CD">
      <w:r>
        <w:rPr>
          <w:lang w:val="ru-RU" w:eastAsia="ru-RU"/>
        </w:rPr>
        <w:t>— Восточный путь не используем для всего снабжения, — сказал король. — Снимите две фишки и покажите, что останется.</w:t>
      </w:r>
    </w:p>
    <w:p w:rsidR="004510DA" w:rsidRDefault="00AA18CD">
      <w:r>
        <w:rPr>
          <w:lang w:val="ru-RU" w:eastAsia="ru-RU"/>
        </w:rPr>
        <w:t>Военный выполнил приказ.</w:t>
      </w:r>
    </w:p>
    <w:p w:rsidR="004510DA" w:rsidRDefault="00AA18CD">
      <w:r>
        <w:rPr>
          <w:lang w:val="ru-RU" w:eastAsia="ru-RU"/>
        </w:rPr>
        <w:t xml:space="preserve">На карте открылась новая пустота. Одна пограничная крепость лишалась зерна </w:t>
      </w:r>
      <w:r>
        <w:rPr>
          <w:lang w:val="ru-RU" w:eastAsia="ru-RU"/>
        </w:rPr>
        <w:t>через восемь дней. Вторая сохраняла запас, но теряла возможность отправить патруль к реке.</w:t>
      </w:r>
    </w:p>
    <w:p w:rsidR="004510DA" w:rsidRDefault="00AA18CD">
      <w:r>
        <w:rPr>
          <w:lang w:val="ru-RU" w:eastAsia="ru-RU"/>
        </w:rPr>
        <w:lastRenderedPageBreak/>
        <w:t>— Резерв столицы, — сказал казначей прежде, чем его спросили. — Если открыть его сейчас, цена хлеба поднимется. Совет купцов потребует возмещения.</w:t>
      </w:r>
    </w:p>
    <w:p w:rsidR="004510DA" w:rsidRDefault="00AA18CD">
      <w:r>
        <w:rPr>
          <w:lang w:val="ru-RU" w:eastAsia="ru-RU"/>
        </w:rPr>
        <w:t>— Пусть требует.</w:t>
      </w:r>
    </w:p>
    <w:p w:rsidR="004510DA" w:rsidRDefault="00AA18CD">
      <w:r>
        <w:rPr>
          <w:lang w:val="ru-RU" w:eastAsia="ru-RU"/>
        </w:rPr>
        <w:t>—</w:t>
      </w:r>
      <w:r>
        <w:rPr>
          <w:lang w:val="ru-RU" w:eastAsia="ru-RU"/>
        </w:rPr>
        <w:t xml:space="preserve"> Это запас на случай осады.</w:t>
      </w:r>
    </w:p>
    <w:p w:rsidR="004510DA" w:rsidRDefault="00AA18CD">
      <w:r>
        <w:rPr>
          <w:lang w:val="ru-RU" w:eastAsia="ru-RU"/>
        </w:rPr>
        <w:t>— Если мы позволим дорогам исчезать по одной, осада не понадобится.</w:t>
      </w:r>
    </w:p>
    <w:p w:rsidR="004510DA" w:rsidRDefault="00AA18CD">
      <w:r>
        <w:rPr>
          <w:lang w:val="ru-RU" w:eastAsia="ru-RU"/>
        </w:rPr>
        <w:t>Король передвинул две малые фишки из внутреннего круга. Одну поставил у восточного моста, вторую — у речной переправы.</w:t>
      </w:r>
    </w:p>
    <w:p w:rsidR="004510DA" w:rsidRDefault="00AA18CD">
      <w:r>
        <w:rPr>
          <w:lang w:val="ru-RU" w:eastAsia="ru-RU"/>
        </w:rPr>
        <w:t>— Этого хватит на два рейса, — сказал каз</w:t>
      </w:r>
      <w:r>
        <w:rPr>
          <w:lang w:val="ru-RU" w:eastAsia="ru-RU"/>
        </w:rPr>
        <w:t>начей.</w:t>
      </w:r>
    </w:p>
    <w:p w:rsidR="004510DA" w:rsidRDefault="00AA18CD">
      <w:r>
        <w:rPr>
          <w:lang w:val="ru-RU" w:eastAsia="ru-RU"/>
        </w:rPr>
        <w:t>— Тогда за два рейса мы должны получить сведения, которые позволят решить дальше.</w:t>
      </w:r>
    </w:p>
    <w:p w:rsidR="004510DA" w:rsidRDefault="00AA18CD">
      <w:r>
        <w:rPr>
          <w:lang w:val="ru-RU" w:eastAsia="ru-RU"/>
        </w:rPr>
        <w:t>— А пропавшие повозки? — спросил храмовый посланник.</w:t>
      </w:r>
    </w:p>
    <w:p w:rsidR="004510DA" w:rsidRDefault="00AA18CD">
      <w:r>
        <w:rPr>
          <w:lang w:val="ru-RU" w:eastAsia="ru-RU"/>
        </w:rPr>
        <w:t>Король посмотрел на пустое место у южного поворота.</w:t>
      </w:r>
    </w:p>
    <w:p w:rsidR="004510DA" w:rsidRDefault="00AA18CD">
      <w:r>
        <w:rPr>
          <w:lang w:val="ru-RU" w:eastAsia="ru-RU"/>
        </w:rPr>
        <w:t>— Отправим поисковую группу.</w:t>
      </w:r>
    </w:p>
    <w:p w:rsidR="004510DA" w:rsidRDefault="00AA18CD">
      <w:r>
        <w:rPr>
          <w:lang w:val="ru-RU" w:eastAsia="ru-RU"/>
        </w:rPr>
        <w:t>Военный покачал головой.</w:t>
      </w:r>
    </w:p>
    <w:p w:rsidR="004510DA" w:rsidRDefault="00AA18CD">
      <w:r>
        <w:rPr>
          <w:lang w:val="ru-RU" w:eastAsia="ru-RU"/>
        </w:rPr>
        <w:t>— Послед</w:t>
      </w:r>
      <w:r>
        <w:rPr>
          <w:lang w:val="ru-RU" w:eastAsia="ru-RU"/>
        </w:rPr>
        <w:t>ний резерв конницы нужен здесь.</w:t>
      </w:r>
    </w:p>
    <w:p w:rsidR="004510DA" w:rsidRDefault="00AA18CD">
      <w:r>
        <w:rPr>
          <w:lang w:val="ru-RU" w:eastAsia="ru-RU"/>
        </w:rPr>
        <w:t>— Не конницу. Шесть человек. Два дорожных разведчика, храмовый специалист, местный проводник, сапёр и тот, кто запишет слова свидетелей до осмотра.</w:t>
      </w:r>
    </w:p>
    <w:p w:rsidR="004510DA" w:rsidRDefault="00AA18CD">
      <w:r>
        <w:rPr>
          <w:lang w:val="ru-RU" w:eastAsia="ru-RU"/>
        </w:rPr>
        <w:t>— Писарь в поисковой группе?</w:t>
      </w:r>
    </w:p>
    <w:p w:rsidR="004510DA" w:rsidRDefault="00AA18CD">
      <w:r>
        <w:rPr>
          <w:lang w:val="ru-RU" w:eastAsia="ru-RU"/>
        </w:rPr>
        <w:t>— Человек, умеющий писать и слушать. Если эти к</w:t>
      </w:r>
      <w:r>
        <w:rPr>
          <w:lang w:val="ru-RU" w:eastAsia="ru-RU"/>
        </w:rPr>
        <w:t>ачества найдутся в разных людях, отправьте семерых.</w:t>
      </w:r>
    </w:p>
    <w:p w:rsidR="004510DA" w:rsidRDefault="00AA18CD">
      <w:r>
        <w:rPr>
          <w:lang w:val="ru-RU" w:eastAsia="ru-RU"/>
        </w:rPr>
        <w:t>Представитель старых домов впервые позволил себе улыбнуться.</w:t>
      </w:r>
    </w:p>
    <w:p w:rsidR="004510DA" w:rsidRDefault="00AA18CD">
      <w:r>
        <w:rPr>
          <w:lang w:val="ru-RU" w:eastAsia="ru-RU"/>
        </w:rPr>
        <w:t>— Мы начинаем военную кампанию со слов детей и возчиков?</w:t>
      </w:r>
    </w:p>
    <w:p w:rsidR="004510DA" w:rsidRDefault="00AA18CD">
      <w:r>
        <w:rPr>
          <w:lang w:val="ru-RU" w:eastAsia="ru-RU"/>
        </w:rPr>
        <w:t>— Мы уже проигрывали кампании со слов генералов.</w:t>
      </w:r>
    </w:p>
    <w:p w:rsidR="004510DA" w:rsidRDefault="00AA18CD">
      <w:r>
        <w:rPr>
          <w:lang w:val="ru-RU" w:eastAsia="ru-RU"/>
        </w:rPr>
        <w:t>Улыбка исчезла.</w:t>
      </w:r>
    </w:p>
    <w:p w:rsidR="004510DA" w:rsidRDefault="00AA18CD">
      <w:r>
        <w:rPr>
          <w:lang w:val="ru-RU" w:eastAsia="ru-RU"/>
        </w:rPr>
        <w:t>Младший писарь у стен</w:t>
      </w:r>
      <w:r>
        <w:rPr>
          <w:lang w:val="ru-RU" w:eastAsia="ru-RU"/>
        </w:rPr>
        <w:t>ы поднялся с места. В руках у него был грязный лист, принесённый вместе с донесением.</w:t>
      </w:r>
    </w:p>
    <w:p w:rsidR="004510DA" w:rsidRDefault="00AA18CD">
      <w:r>
        <w:rPr>
          <w:lang w:val="ru-RU" w:eastAsia="ru-RU"/>
        </w:rPr>
        <w:t>— Ваше величество, здесь ещё показание. Его не внесли в сводку.</w:t>
      </w:r>
    </w:p>
    <w:p w:rsidR="004510DA" w:rsidRDefault="00AA18CD">
      <w:r>
        <w:rPr>
          <w:lang w:val="ru-RU" w:eastAsia="ru-RU"/>
        </w:rPr>
        <w:t>— Почему?</w:t>
      </w:r>
    </w:p>
    <w:p w:rsidR="004510DA" w:rsidRDefault="00AA18CD">
      <w:r>
        <w:rPr>
          <w:lang w:val="ru-RU" w:eastAsia="ru-RU"/>
        </w:rPr>
        <w:t>— Формулировка признана неточной.</w:t>
      </w:r>
    </w:p>
    <w:p w:rsidR="004510DA" w:rsidRDefault="00AA18CD">
      <w:r>
        <w:rPr>
          <w:lang w:val="ru-RU" w:eastAsia="ru-RU"/>
        </w:rPr>
        <w:lastRenderedPageBreak/>
        <w:t>Король протянул руку.</w:t>
      </w:r>
    </w:p>
    <w:p w:rsidR="004510DA" w:rsidRDefault="00AA18CD">
      <w:r>
        <w:rPr>
          <w:lang w:val="ru-RU" w:eastAsia="ru-RU"/>
        </w:rPr>
        <w:t>Лист был вырван из дешёвой тетради. Ввер</w:t>
      </w:r>
      <w:r>
        <w:rPr>
          <w:lang w:val="ru-RU" w:eastAsia="ru-RU"/>
        </w:rPr>
        <w:t>ху профессиональным почерком стояло: «Вероятная ошибочная установка указателя вследствие размокания опоры». Ниже, почти у края, сохранилась другая строка, написанная неровно и с исправлениями:</w:t>
      </w:r>
    </w:p>
    <w:p w:rsidR="004510DA" w:rsidRDefault="00AA18CD">
      <w:r>
        <w:rPr>
          <w:lang w:val="ru-RU" w:eastAsia="ru-RU"/>
        </w:rPr>
        <w:t>«Старый указатель повернулся новой стороной».</w:t>
      </w:r>
    </w:p>
    <w:p w:rsidR="004510DA" w:rsidRDefault="00AA18CD">
      <w:r>
        <w:rPr>
          <w:lang w:val="ru-RU" w:eastAsia="ru-RU"/>
        </w:rPr>
        <w:t>— Кто это сказал?</w:t>
      </w:r>
    </w:p>
    <w:p w:rsidR="004510DA" w:rsidRDefault="00AA18CD">
      <w:r>
        <w:rPr>
          <w:lang w:val="ru-RU" w:eastAsia="ru-RU"/>
        </w:rPr>
        <w:t>— Девочка из поселения у моста. Девять лет. Писарь уточнил смысл.</w:t>
      </w:r>
    </w:p>
    <w:p w:rsidR="004510DA" w:rsidRDefault="00AA18CD">
      <w:r>
        <w:rPr>
          <w:lang w:val="ru-RU" w:eastAsia="ru-RU"/>
        </w:rPr>
        <w:t>— Он заменил смысл.</w:t>
      </w:r>
    </w:p>
    <w:p w:rsidR="004510DA" w:rsidRDefault="00AA18CD">
      <w:r>
        <w:rPr>
          <w:lang w:val="ru-RU" w:eastAsia="ru-RU"/>
        </w:rPr>
        <w:t>— У указателя нет новой стороны, ваше величество, — заметил казначей. — Есть лицевая и обратная.</w:t>
      </w:r>
    </w:p>
    <w:p w:rsidR="004510DA" w:rsidRDefault="00AA18CD">
      <w:r>
        <w:rPr>
          <w:lang w:val="ru-RU" w:eastAsia="ru-RU"/>
        </w:rPr>
        <w:t xml:space="preserve">— Девочка видела его каждый день. Писарь — один раз. Оставить обе </w:t>
      </w:r>
      <w:r>
        <w:rPr>
          <w:lang w:val="ru-RU" w:eastAsia="ru-RU"/>
        </w:rPr>
        <w:t>строки.</w:t>
      </w:r>
    </w:p>
    <w:p w:rsidR="004510DA" w:rsidRDefault="00AA18CD">
      <w:r>
        <w:rPr>
          <w:lang w:val="ru-RU" w:eastAsia="ru-RU"/>
        </w:rPr>
        <w:t>Король вернул лист.</w:t>
      </w:r>
    </w:p>
    <w:p w:rsidR="004510DA" w:rsidRDefault="00AA18CD">
      <w:r>
        <w:rPr>
          <w:lang w:val="ru-RU" w:eastAsia="ru-RU"/>
        </w:rPr>
        <w:t>— И впредь первоначальные слова свидетеля не исправлять. Профессиональный вывод писать рядом.</w:t>
      </w:r>
    </w:p>
    <w:p w:rsidR="004510DA" w:rsidRDefault="00AA18CD">
      <w:r>
        <w:rPr>
          <w:lang w:val="ru-RU" w:eastAsia="ru-RU"/>
        </w:rPr>
        <w:t>— Мы утонем в деревенских суевериях, — сказал представитель домов.</w:t>
      </w:r>
    </w:p>
    <w:p w:rsidR="004510DA" w:rsidRDefault="00AA18CD">
      <w:r>
        <w:rPr>
          <w:lang w:val="ru-RU" w:eastAsia="ru-RU"/>
        </w:rPr>
        <w:t>— Тогда научимся отделять суеверие от раннего признака. Сейчас мы т</w:t>
      </w:r>
      <w:r>
        <w:rPr>
          <w:lang w:val="ru-RU" w:eastAsia="ru-RU"/>
        </w:rPr>
        <w:t>онем без них.</w:t>
      </w:r>
    </w:p>
    <w:p w:rsidR="004510DA" w:rsidRDefault="00AA18CD">
      <w:r>
        <w:rPr>
          <w:lang w:val="ru-RU" w:eastAsia="ru-RU"/>
        </w:rPr>
        <w:t>Храмовый посланник медленно кивнул.</w:t>
      </w:r>
    </w:p>
    <w:p w:rsidR="004510DA" w:rsidRDefault="00AA18CD">
      <w:r>
        <w:rPr>
          <w:lang w:val="ru-RU" w:eastAsia="ru-RU"/>
        </w:rPr>
        <w:t>— Храмы смогут добавить отдельное поле в дорожные формы.</w:t>
      </w:r>
    </w:p>
    <w:p w:rsidR="004510DA" w:rsidRDefault="00AA18CD">
      <w:r>
        <w:rPr>
          <w:lang w:val="ru-RU" w:eastAsia="ru-RU"/>
        </w:rPr>
        <w:t xml:space="preserve">— Не только храмы. Приказы уйдут гарнизонам, сборщикам сведений и дорожным службам. Записывать первые наблюдения ремесленников, возчиков, </w:t>
      </w:r>
      <w:r>
        <w:rPr>
          <w:lang w:val="ru-RU" w:eastAsia="ru-RU"/>
        </w:rPr>
        <w:t>детей, пастухов — всех, кто видел место до изменения.</w:t>
      </w:r>
    </w:p>
    <w:p w:rsidR="004510DA" w:rsidRDefault="00AA18CD">
      <w:r>
        <w:rPr>
          <w:lang w:val="ru-RU" w:eastAsia="ru-RU"/>
        </w:rPr>
        <w:t>Военный советник смотрел на снятые фишки.</w:t>
      </w:r>
    </w:p>
    <w:p w:rsidR="004510DA" w:rsidRDefault="00AA18CD">
      <w:r>
        <w:rPr>
          <w:lang w:val="ru-RU" w:eastAsia="ru-RU"/>
        </w:rPr>
        <w:t>— Это даст слишком много сообщений.</w:t>
      </w:r>
    </w:p>
    <w:p w:rsidR="004510DA" w:rsidRDefault="00AA18CD">
      <w:r>
        <w:rPr>
          <w:lang w:val="ru-RU" w:eastAsia="ru-RU"/>
        </w:rPr>
        <w:t>— Хорошо. Значит, наша следующая проблема будет состоять не в том, что никто ничего не заметил.</w:t>
      </w:r>
    </w:p>
    <w:p w:rsidR="004510DA" w:rsidRDefault="00AA18CD">
      <w:r>
        <w:rPr>
          <w:lang w:val="ru-RU" w:eastAsia="ru-RU"/>
        </w:rPr>
        <w:t>Он распределил распоряжения.</w:t>
      </w:r>
      <w:r>
        <w:rPr>
          <w:lang w:val="ru-RU" w:eastAsia="ru-RU"/>
        </w:rPr>
        <w:t xml:space="preserve"> Ограниченная поисковая группа отправлялась с рассветом. Южный путь закрывали не </w:t>
      </w:r>
      <w:r>
        <w:rPr>
          <w:lang w:val="ru-RU" w:eastAsia="ru-RU"/>
        </w:rPr>
        <w:lastRenderedPageBreak/>
        <w:t>целиком, а до повторной проверки. Два пограничных маршрута получали временный резерв. Храму поручалось сравнить первоначальные свидетельства с поздними сбоями, не стирая неудо</w:t>
      </w:r>
      <w:r>
        <w:rPr>
          <w:lang w:val="ru-RU" w:eastAsia="ru-RU"/>
        </w:rPr>
        <w:t>бные формулировки.</w:t>
      </w:r>
    </w:p>
    <w:p w:rsidR="004510DA" w:rsidRDefault="00AA18CD">
      <w:r>
        <w:rPr>
          <w:lang w:val="ru-RU" w:eastAsia="ru-RU"/>
        </w:rPr>
        <w:t>Решения были малы по сравнению с картой.</w:t>
      </w:r>
    </w:p>
    <w:p w:rsidR="004510DA" w:rsidRDefault="00AA18CD">
      <w:r>
        <w:rPr>
          <w:lang w:val="ru-RU" w:eastAsia="ru-RU"/>
        </w:rPr>
        <w:t>Но впервые за долгие месяцы они меняли не положение одной фишки, а правило, по которому фишки появлялись.</w:t>
      </w:r>
    </w:p>
    <w:p w:rsidR="004510DA" w:rsidRDefault="00AA18CD">
      <w:r>
        <w:rPr>
          <w:lang w:val="ru-RU" w:eastAsia="ru-RU"/>
        </w:rPr>
        <w:t>Советники разошлись под утро. Писари унесли приказы. В зале остались король и карта.</w:t>
      </w:r>
    </w:p>
    <w:p w:rsidR="004510DA" w:rsidRDefault="00AA18CD">
      <w:r>
        <w:rPr>
          <w:lang w:val="ru-RU" w:eastAsia="ru-RU"/>
        </w:rPr>
        <w:t>Он по</w:t>
      </w:r>
      <w:r>
        <w:rPr>
          <w:lang w:val="ru-RU" w:eastAsia="ru-RU"/>
        </w:rPr>
        <w:t>дошёл ближе.</w:t>
      </w:r>
    </w:p>
    <w:p w:rsidR="004510DA" w:rsidRDefault="00AA18CD">
      <w:r>
        <w:rPr>
          <w:lang w:val="ru-RU" w:eastAsia="ru-RU"/>
        </w:rPr>
        <w:t>У самых окраин темнели отметки потерянных деревень. Дальше лежали пути, ещё считавшиеся безопасными. Одна малая точка на дальней дороге не была обведена ни чёрным, ни красным. Обычное поселение среди сотен других.</w:t>
      </w:r>
    </w:p>
    <w:p w:rsidR="004510DA" w:rsidRDefault="00AA18CD">
      <w:r>
        <w:rPr>
          <w:lang w:val="ru-RU" w:eastAsia="ru-RU"/>
        </w:rPr>
        <w:t>Король не знал его названия.</w:t>
      </w:r>
    </w:p>
    <w:p w:rsidR="004510DA" w:rsidRDefault="00AA18CD">
      <w:r>
        <w:rPr>
          <w:lang w:val="ru-RU" w:eastAsia="ru-RU"/>
        </w:rPr>
        <w:t>Карта снова изменилась в его взгляде. Светлые линии на миг стали прозрачными. Под ними проступили тёмные разрывы — не существующие сейчас, только возможные. Некоторые дороги выглядели крепкими и были пусты внутри. Другие, слабые и забытые, держались благод</w:t>
      </w:r>
      <w:r>
        <w:rPr>
          <w:lang w:val="ru-RU" w:eastAsia="ru-RU"/>
        </w:rPr>
        <w:t>аря людям, чьих имён не было ни в одном докладе.</w:t>
      </w:r>
    </w:p>
    <w:p w:rsidR="004510DA" w:rsidRDefault="00AA18CD">
      <w:r>
        <w:rPr>
          <w:lang w:val="ru-RU" w:eastAsia="ru-RU"/>
        </w:rPr>
        <w:t>В тишине возникло ощущение чужого присутствия. Не голос, не слова — спокойное внимание того, кто видел карту иначе и ждал, какой выбор сделает король.</w:t>
      </w:r>
    </w:p>
    <w:p w:rsidR="004510DA" w:rsidRDefault="00AA18CD">
      <w:r>
        <w:rPr>
          <w:lang w:val="ru-RU" w:eastAsia="ru-RU"/>
        </w:rPr>
        <w:t>Он убрал ладонь от стола.</w:t>
      </w:r>
    </w:p>
    <w:p w:rsidR="004510DA" w:rsidRDefault="00AA18CD">
      <w:r>
        <w:rPr>
          <w:lang w:val="ru-RU" w:eastAsia="ru-RU"/>
        </w:rPr>
        <w:t>Видение погасло.</w:t>
      </w:r>
    </w:p>
    <w:p w:rsidR="004510DA" w:rsidRDefault="00AA18CD">
      <w:r>
        <w:rPr>
          <w:lang w:val="ru-RU" w:eastAsia="ru-RU"/>
        </w:rPr>
        <w:t>Малая точка н</w:t>
      </w:r>
      <w:r>
        <w:rPr>
          <w:lang w:val="ru-RU" w:eastAsia="ru-RU"/>
        </w:rPr>
        <w:t>а окраинной дороге осталась обычной.</w:t>
      </w:r>
    </w:p>
    <w:p w:rsidR="004510DA" w:rsidRDefault="00AA18CD">
      <w:r>
        <w:rPr>
          <w:lang w:val="ru-RU" w:eastAsia="ru-RU"/>
        </w:rPr>
        <w:t>Пока.</w:t>
      </w:r>
    </w:p>
    <w:p w:rsidR="004510DA" w:rsidRDefault="00AA18CD">
      <w:r>
        <w:br w:type="page"/>
      </w:r>
    </w:p>
    <w:p w:rsidR="004510DA" w:rsidRDefault="00AA18CD">
      <w:pPr>
        <w:pStyle w:val="1"/>
      </w:pPr>
      <w:bookmarkStart w:id="8" w:name="chapter_08"/>
      <w:r>
        <w:rPr>
          <w:rFonts w:ascii="Times New Roman" w:eastAsia="Times New Roman" w:hAnsi="Times New Roman" w:cs="Times New Roman"/>
          <w:lang w:val="ru-RU" w:eastAsia="ru-RU"/>
        </w:rPr>
        <w:lastRenderedPageBreak/>
        <w:t>Глава 7. Огонь у мастерской</w:t>
      </w:r>
      <w:bookmarkEnd w:id="8"/>
    </w:p>
    <w:p w:rsidR="004510DA" w:rsidRDefault="00AA18CD">
      <w:pPr>
        <w:ind w:firstLine="0"/>
      </w:pPr>
      <w:r>
        <w:rPr>
          <w:lang w:val="ru-RU" w:eastAsia="ru-RU"/>
        </w:rPr>
        <w:t>Коробку старому мастеру я нёс обеими руками.</w:t>
      </w:r>
    </w:p>
    <w:p w:rsidR="004510DA" w:rsidRDefault="00AA18CD">
      <w:r>
        <w:rPr>
          <w:lang w:val="ru-RU" w:eastAsia="ru-RU"/>
        </w:rPr>
        <w:t xml:space="preserve">Она была пустой, но Ларс велел обращаться с ней так, словно внутри лежали хрупкие детали. По его мнению, привычка начиналась раньше </w:t>
      </w:r>
      <w:r>
        <w:rPr>
          <w:lang w:val="ru-RU" w:eastAsia="ru-RU"/>
        </w:rPr>
        <w:t>настоящего груза. По моему — пустая коробка от этого легче не становилась.</w:t>
      </w:r>
    </w:p>
    <w:p w:rsidR="004510DA" w:rsidRDefault="00AA18CD">
      <w:r>
        <w:rPr>
          <w:lang w:val="ru-RU" w:eastAsia="ru-RU"/>
        </w:rPr>
        <w:t>До перекрёстка мы дошли вместе.</w:t>
      </w:r>
    </w:p>
    <w:p w:rsidR="004510DA" w:rsidRDefault="00AA18CD">
      <w:r>
        <w:rPr>
          <w:lang w:val="ru-RU" w:eastAsia="ru-RU"/>
        </w:rPr>
        <w:t>— Дальше? — спросил Ларс.</w:t>
      </w:r>
    </w:p>
    <w:p w:rsidR="004510DA" w:rsidRDefault="00AA18CD">
      <w:r>
        <w:rPr>
          <w:lang w:val="ru-RU" w:eastAsia="ru-RU"/>
        </w:rPr>
        <w:t>— Прямо до колодца, налево у пекарни, потом дом с медной трубой над крышей.</w:t>
      </w:r>
    </w:p>
    <w:p w:rsidR="004510DA" w:rsidRDefault="00AA18CD">
      <w:r>
        <w:rPr>
          <w:lang w:val="ru-RU" w:eastAsia="ru-RU"/>
        </w:rPr>
        <w:t>— Назад?</w:t>
      </w:r>
    </w:p>
    <w:p w:rsidR="004510DA" w:rsidRDefault="00AA18CD">
      <w:r>
        <w:rPr>
          <w:lang w:val="ru-RU" w:eastAsia="ru-RU"/>
        </w:rPr>
        <w:t>— Труба, пекарня, колодец, перекрёсток</w:t>
      </w:r>
      <w:r>
        <w:rPr>
          <w:lang w:val="ru-RU" w:eastAsia="ru-RU"/>
        </w:rPr>
        <w:t>.</w:t>
      </w:r>
    </w:p>
    <w:p w:rsidR="004510DA" w:rsidRDefault="00AA18CD">
      <w:r>
        <w:rPr>
          <w:lang w:val="ru-RU" w:eastAsia="ru-RU"/>
        </w:rPr>
        <w:t>— Если улицу перекрыли?</w:t>
      </w:r>
    </w:p>
    <w:p w:rsidR="004510DA" w:rsidRDefault="00AA18CD">
      <w:r>
        <w:rPr>
          <w:lang w:val="ru-RU" w:eastAsia="ru-RU"/>
        </w:rPr>
        <w:t>— Вернуться к пекарне и идти через площадь.</w:t>
      </w:r>
    </w:p>
    <w:p w:rsidR="004510DA" w:rsidRDefault="00AA18CD">
      <w:r>
        <w:rPr>
          <w:lang w:val="ru-RU" w:eastAsia="ru-RU"/>
        </w:rPr>
        <w:t>Ларс кивнул.</w:t>
      </w:r>
    </w:p>
    <w:p w:rsidR="004510DA" w:rsidRDefault="00AA18CD">
      <w:r>
        <w:rPr>
          <w:lang w:val="ru-RU" w:eastAsia="ru-RU"/>
        </w:rPr>
        <w:t>— Я подожду здесь.</w:t>
      </w:r>
    </w:p>
    <w:p w:rsidR="004510DA" w:rsidRDefault="00AA18CD">
      <w:r>
        <w:rPr>
          <w:lang w:val="ru-RU" w:eastAsia="ru-RU"/>
        </w:rPr>
        <w:t>Это было не совсем самостоятельное путешествие. Но от перекрёстка отца уже не было видно за телегами, и улица ощущалась моей.</w:t>
      </w:r>
    </w:p>
    <w:p w:rsidR="004510DA" w:rsidRDefault="00AA18CD">
      <w:r>
        <w:rPr>
          <w:lang w:val="ru-RU" w:eastAsia="ru-RU"/>
        </w:rPr>
        <w:t>Одеяло лежало на плечах коро</w:t>
      </w:r>
      <w:r>
        <w:rPr>
          <w:lang w:val="ru-RU" w:eastAsia="ru-RU"/>
        </w:rPr>
        <w:t>тким плащом. Его края при каждом шаге убирались от пяток. Я давно перестал удивляться таким движениям, хотя при чужих людях ткань вела себя осторожнее.</w:t>
      </w:r>
    </w:p>
    <w:p w:rsidR="004510DA" w:rsidRDefault="00AA18CD">
      <w:r>
        <w:rPr>
          <w:lang w:val="ru-RU" w:eastAsia="ru-RU"/>
        </w:rPr>
        <w:t>У пекарни пахло горячим тестом. Я замедлил шаг.</w:t>
      </w:r>
    </w:p>
    <w:p w:rsidR="004510DA" w:rsidRDefault="00AA18CD">
      <w:r>
        <w:rPr>
          <w:lang w:val="ru-RU" w:eastAsia="ru-RU"/>
        </w:rPr>
        <w:t>Поручение требовало сначала дойти до цели.</w:t>
      </w:r>
    </w:p>
    <w:p w:rsidR="004510DA" w:rsidRDefault="00AA18CD">
      <w:r>
        <w:rPr>
          <w:lang w:val="ru-RU" w:eastAsia="ru-RU"/>
        </w:rPr>
        <w:t>Возвращение п</w:t>
      </w:r>
      <w:r>
        <w:rPr>
          <w:lang w:val="ru-RU" w:eastAsia="ru-RU"/>
        </w:rPr>
        <w:t>роходило мимо пекарни ещё раз.</w:t>
      </w:r>
    </w:p>
    <w:p w:rsidR="004510DA" w:rsidRDefault="00AA18CD">
      <w:r>
        <w:rPr>
          <w:lang w:val="ru-RU" w:eastAsia="ru-RU"/>
        </w:rPr>
        <w:t>Я проявил силу воли и пошёл дальше.</w:t>
      </w:r>
    </w:p>
    <w:p w:rsidR="004510DA" w:rsidRDefault="00AA18CD">
      <w:r>
        <w:rPr>
          <w:lang w:val="ru-RU" w:eastAsia="ru-RU"/>
        </w:rPr>
        <w:t>Мастерскую было легко узнать. Над крышей торчала медная труба, покрытая зелёными пятнами. Возле двери стояли ящики с металлическим ломом, деревянными пластинами и обломками старых конструкт</w:t>
      </w:r>
      <w:r>
        <w:rPr>
          <w:lang w:val="ru-RU" w:eastAsia="ru-RU"/>
        </w:rPr>
        <w:t>ов. Под навесом висели связки колец, шестерён и тонких рамок.</w:t>
      </w:r>
    </w:p>
    <w:p w:rsidR="004510DA" w:rsidRDefault="00AA18CD">
      <w:r>
        <w:rPr>
          <w:lang w:val="ru-RU" w:eastAsia="ru-RU"/>
        </w:rPr>
        <w:lastRenderedPageBreak/>
        <w:t>А перед мастерской шумели трое старших мальчишек.</w:t>
      </w:r>
    </w:p>
    <w:p w:rsidR="004510DA" w:rsidRDefault="00AA18CD">
      <w:r>
        <w:rPr>
          <w:lang w:val="ru-RU" w:eastAsia="ru-RU"/>
        </w:rPr>
        <w:t>Один сидел на рабочем ящике. Второй перебрасывал из руки в руку медную деталь. Третий отнимал у ребёнка помладше корзину с обрезками.</w:t>
      </w:r>
    </w:p>
    <w:p w:rsidR="004510DA" w:rsidRDefault="00AA18CD">
      <w:r>
        <w:rPr>
          <w:lang w:val="ru-RU" w:eastAsia="ru-RU"/>
        </w:rPr>
        <w:t xml:space="preserve">— </w:t>
      </w:r>
      <w:r>
        <w:rPr>
          <w:lang w:val="ru-RU" w:eastAsia="ru-RU"/>
        </w:rPr>
        <w:t>Отдай, — сказал младший.</w:t>
      </w:r>
    </w:p>
    <w:p w:rsidR="004510DA" w:rsidRDefault="00AA18CD">
      <w:r>
        <w:rPr>
          <w:lang w:val="ru-RU" w:eastAsia="ru-RU"/>
        </w:rPr>
        <w:t>— Возьми.</w:t>
      </w:r>
    </w:p>
    <w:p w:rsidR="004510DA" w:rsidRDefault="00AA18CD">
      <w:r>
        <w:rPr>
          <w:lang w:val="ru-RU" w:eastAsia="ru-RU"/>
        </w:rPr>
        <w:t>Корзину подняли выше его головы.</w:t>
      </w:r>
    </w:p>
    <w:p w:rsidR="004510DA" w:rsidRDefault="00AA18CD">
      <w:r>
        <w:rPr>
          <w:lang w:val="ru-RU" w:eastAsia="ru-RU"/>
        </w:rPr>
        <w:t>Я остановился. Коробка закрывала половину обзора, поэтому пришлось выглянуть сбоку.</w:t>
      </w:r>
    </w:p>
    <w:p w:rsidR="004510DA" w:rsidRDefault="00AA18CD">
      <w:r>
        <w:rPr>
          <w:lang w:val="ru-RU" w:eastAsia="ru-RU"/>
        </w:rPr>
        <w:t>— Это мастера, — сказал я.</w:t>
      </w:r>
    </w:p>
    <w:p w:rsidR="004510DA" w:rsidRDefault="00AA18CD">
      <w:r>
        <w:rPr>
          <w:lang w:val="ru-RU" w:eastAsia="ru-RU"/>
        </w:rPr>
        <w:t>Мальчик с медной деталью посмотрел на меня.</w:t>
      </w:r>
    </w:p>
    <w:p w:rsidR="004510DA" w:rsidRDefault="00AA18CD">
      <w:r>
        <w:rPr>
          <w:lang w:val="ru-RU" w:eastAsia="ru-RU"/>
        </w:rPr>
        <w:t>— А ты кто?</w:t>
      </w:r>
    </w:p>
    <w:p w:rsidR="004510DA" w:rsidRDefault="00AA18CD">
      <w:r>
        <w:rPr>
          <w:lang w:val="ru-RU" w:eastAsia="ru-RU"/>
        </w:rPr>
        <w:t>— Принёс коробку.</w:t>
      </w:r>
    </w:p>
    <w:p w:rsidR="004510DA" w:rsidRDefault="00AA18CD">
      <w:r>
        <w:rPr>
          <w:lang w:val="ru-RU" w:eastAsia="ru-RU"/>
        </w:rPr>
        <w:t xml:space="preserve">— </w:t>
      </w:r>
      <w:r>
        <w:rPr>
          <w:lang w:val="ru-RU" w:eastAsia="ru-RU"/>
        </w:rPr>
        <w:t>Серьёзное дело.</w:t>
      </w:r>
    </w:p>
    <w:p w:rsidR="004510DA" w:rsidRDefault="00AA18CD">
      <w:r>
        <w:rPr>
          <w:lang w:val="ru-RU" w:eastAsia="ru-RU"/>
        </w:rPr>
        <w:t>Он бросил медное кольцо приятелю. Тот не поймал. Кольцо ударилось о камень, отскочило и врезалось в дверь мастерской.</w:t>
      </w:r>
    </w:p>
    <w:p w:rsidR="004510DA" w:rsidRDefault="00AA18CD">
      <w:r>
        <w:rPr>
          <w:lang w:val="ru-RU" w:eastAsia="ru-RU"/>
        </w:rPr>
        <w:t>Изнутри что-то упало.</w:t>
      </w:r>
    </w:p>
    <w:p w:rsidR="004510DA" w:rsidRDefault="00AA18CD">
      <w:r>
        <w:rPr>
          <w:lang w:val="ru-RU" w:eastAsia="ru-RU"/>
        </w:rPr>
        <w:t>Шум прекратился.</w:t>
      </w:r>
    </w:p>
    <w:p w:rsidR="004510DA" w:rsidRDefault="00AA18CD">
      <w:r>
        <w:rPr>
          <w:lang w:val="ru-RU" w:eastAsia="ru-RU"/>
        </w:rPr>
        <w:t>Дверь открылась.</w:t>
      </w:r>
    </w:p>
    <w:p w:rsidR="004510DA" w:rsidRDefault="00AA18CD">
      <w:r>
        <w:rPr>
          <w:lang w:val="ru-RU" w:eastAsia="ru-RU"/>
        </w:rPr>
        <w:t>Старый мастер оказался сухим, жилистым и немного сутулым. Седые во</w:t>
      </w:r>
      <w:r>
        <w:rPr>
          <w:lang w:val="ru-RU" w:eastAsia="ru-RU"/>
        </w:rPr>
        <w:t>лосы торчали в разные стороны, на фартуке темнели подпалины, а в одной руке он держал тонкие щипцы.</w:t>
      </w:r>
    </w:p>
    <w:p w:rsidR="004510DA" w:rsidRDefault="00AA18CD">
      <w:r>
        <w:rPr>
          <w:lang w:val="ru-RU" w:eastAsia="ru-RU"/>
        </w:rPr>
        <w:t>Он посмотрел на кольцо у порога. На мальчика с корзиной. На троих старших.</w:t>
      </w:r>
    </w:p>
    <w:p w:rsidR="004510DA" w:rsidRDefault="00AA18CD">
      <w:r>
        <w:rPr>
          <w:lang w:val="ru-RU" w:eastAsia="ru-RU"/>
        </w:rPr>
        <w:t>— Поднять, — сказал мастер.</w:t>
      </w:r>
    </w:p>
    <w:p w:rsidR="004510DA" w:rsidRDefault="00AA18CD">
      <w:r>
        <w:rPr>
          <w:lang w:val="ru-RU" w:eastAsia="ru-RU"/>
        </w:rPr>
        <w:t>— Само упало, — ответил тот, кто бросил.</w:t>
      </w:r>
    </w:p>
    <w:p w:rsidR="004510DA" w:rsidRDefault="00AA18CD">
      <w:r>
        <w:rPr>
          <w:lang w:val="ru-RU" w:eastAsia="ru-RU"/>
        </w:rPr>
        <w:t>— Тогда пуст</w:t>
      </w:r>
      <w:r>
        <w:rPr>
          <w:lang w:val="ru-RU" w:eastAsia="ru-RU"/>
        </w:rPr>
        <w:t>ь само тебя догонит.</w:t>
      </w:r>
    </w:p>
    <w:p w:rsidR="004510DA" w:rsidRDefault="00AA18CD">
      <w:r>
        <w:rPr>
          <w:lang w:val="ru-RU" w:eastAsia="ru-RU"/>
        </w:rPr>
        <w:t>Мальчишки засмеялись. Не потому, что было смешно, а потому, что их было трое.</w:t>
      </w:r>
    </w:p>
    <w:p w:rsidR="004510DA" w:rsidRDefault="00AA18CD">
      <w:r>
        <w:rPr>
          <w:lang w:val="ru-RU" w:eastAsia="ru-RU"/>
        </w:rPr>
        <w:t>Один толкнул рабочий ящик ногой. Сверху посыпались пластины.</w:t>
      </w:r>
    </w:p>
    <w:p w:rsidR="004510DA" w:rsidRDefault="00AA18CD">
      <w:r>
        <w:rPr>
          <w:lang w:val="ru-RU" w:eastAsia="ru-RU"/>
        </w:rPr>
        <w:t>Мастер опустил щипцы.</w:t>
      </w:r>
    </w:p>
    <w:p w:rsidR="004510DA" w:rsidRDefault="00AA18CD">
      <w:r>
        <w:rPr>
          <w:lang w:val="ru-RU" w:eastAsia="ru-RU"/>
        </w:rPr>
        <w:t>— Последний раз: положили всё на место и ушли.</w:t>
      </w:r>
    </w:p>
    <w:p w:rsidR="004510DA" w:rsidRDefault="00AA18CD">
      <w:r>
        <w:rPr>
          <w:lang w:val="ru-RU" w:eastAsia="ru-RU"/>
        </w:rPr>
        <w:t>— А если нет?</w:t>
      </w:r>
    </w:p>
    <w:p w:rsidR="004510DA" w:rsidRDefault="00AA18CD">
      <w:r>
        <w:rPr>
          <w:lang w:val="ru-RU" w:eastAsia="ru-RU"/>
        </w:rPr>
        <w:lastRenderedPageBreak/>
        <w:t xml:space="preserve">Огонь возник </w:t>
      </w:r>
      <w:r>
        <w:rPr>
          <w:lang w:val="ru-RU" w:eastAsia="ru-RU"/>
        </w:rPr>
        <w:t>без предупреждения.</w:t>
      </w:r>
    </w:p>
    <w:p w:rsidR="004510DA" w:rsidRDefault="00AA18CD">
      <w:r>
        <w:rPr>
          <w:lang w:val="ru-RU" w:eastAsia="ru-RU"/>
        </w:rPr>
        <w:t>Не маленькие тёплые крупинки, как у Мираны. Над ладонью мастера вспыхнул плотный красно-жёлтый шар. Воздух вокруг него дрогнул. От жара мне стало горячо в лицо, хотя я стоял в нескольких шагах.</w:t>
      </w:r>
    </w:p>
    <w:p w:rsidR="004510DA" w:rsidRDefault="00AA18CD">
      <w:r>
        <w:rPr>
          <w:lang w:val="ru-RU" w:eastAsia="ru-RU"/>
        </w:rPr>
        <w:t>Мальчишки отступили.</w:t>
      </w:r>
    </w:p>
    <w:p w:rsidR="004510DA" w:rsidRDefault="00AA18CD">
      <w:r>
        <w:rPr>
          <w:lang w:val="ru-RU" w:eastAsia="ru-RU"/>
        </w:rPr>
        <w:t>— Он не кинет, — сказ</w:t>
      </w:r>
      <w:r>
        <w:rPr>
          <w:lang w:val="ru-RU" w:eastAsia="ru-RU"/>
        </w:rPr>
        <w:t>ал один, но голос у него стал тоньше.</w:t>
      </w:r>
    </w:p>
    <w:p w:rsidR="004510DA" w:rsidRDefault="00AA18CD">
      <w:r>
        <w:rPr>
          <w:lang w:val="ru-RU" w:eastAsia="ru-RU"/>
        </w:rPr>
        <w:t>Мастер шевельнул пальцами.</w:t>
      </w:r>
    </w:p>
    <w:p w:rsidR="004510DA" w:rsidRDefault="00AA18CD">
      <w:r>
        <w:rPr>
          <w:lang w:val="ru-RU" w:eastAsia="ru-RU"/>
        </w:rPr>
        <w:t>Огненный шар сорвался с ладони.</w:t>
      </w:r>
    </w:p>
    <w:p w:rsidR="004510DA" w:rsidRDefault="00AA18CD">
      <w:r>
        <w:rPr>
          <w:lang w:val="ru-RU" w:eastAsia="ru-RU"/>
        </w:rPr>
        <w:t>Он пролетел над рабочим ящиком, резко свернул и вспыхнул перед лицами хулиганов. Один закричал. Второй упал на спину. Третий бросился в сторону, но край пламен</w:t>
      </w:r>
      <w:r>
        <w:rPr>
          <w:lang w:val="ru-RU" w:eastAsia="ru-RU"/>
        </w:rPr>
        <w:t>и коснулся его волос.</w:t>
      </w:r>
    </w:p>
    <w:p w:rsidR="004510DA" w:rsidRDefault="00AA18CD">
      <w:r>
        <w:rPr>
          <w:lang w:val="ru-RU" w:eastAsia="ru-RU"/>
        </w:rPr>
        <w:t>Я увидел, как рыжеватая прядь загорелась.</w:t>
      </w:r>
    </w:p>
    <w:p w:rsidR="004510DA" w:rsidRDefault="00AA18CD">
      <w:r>
        <w:rPr>
          <w:lang w:val="ru-RU" w:eastAsia="ru-RU"/>
        </w:rPr>
        <w:t>Мастер сжал кулак.</w:t>
      </w:r>
    </w:p>
    <w:p w:rsidR="004510DA" w:rsidRDefault="00AA18CD">
      <w:r>
        <w:rPr>
          <w:lang w:val="ru-RU" w:eastAsia="ru-RU"/>
        </w:rPr>
        <w:t>Огонь исчез.</w:t>
      </w:r>
    </w:p>
    <w:p w:rsidR="004510DA" w:rsidRDefault="00AA18CD">
      <w:r>
        <w:rPr>
          <w:lang w:val="ru-RU" w:eastAsia="ru-RU"/>
        </w:rPr>
        <w:t>Не угас, не упал на землю и не рассыпался искрами. Исчез весь, сразу, включая пламя на волосах. Остался только запах гари и короткий почерневший кончик пряди.</w:t>
      </w:r>
    </w:p>
    <w:p w:rsidR="004510DA" w:rsidRDefault="00AA18CD">
      <w:r>
        <w:rPr>
          <w:lang w:val="ru-RU" w:eastAsia="ru-RU"/>
        </w:rPr>
        <w:t>М</w:t>
      </w:r>
      <w:r>
        <w:rPr>
          <w:lang w:val="ru-RU" w:eastAsia="ru-RU"/>
        </w:rPr>
        <w:t>альчик схватился за голову. Кожа была цела.</w:t>
      </w:r>
    </w:p>
    <w:p w:rsidR="004510DA" w:rsidRDefault="00AA18CD">
      <w:r>
        <w:rPr>
          <w:lang w:val="ru-RU" w:eastAsia="ru-RU"/>
        </w:rPr>
        <w:t>— Я сказал: поднять, — повторил мастер.</w:t>
      </w:r>
    </w:p>
    <w:p w:rsidR="004510DA" w:rsidRDefault="00AA18CD">
      <w:r>
        <w:rPr>
          <w:lang w:val="ru-RU" w:eastAsia="ru-RU"/>
        </w:rPr>
        <w:t>Они подняли кольцо, собрали рассыпанные пластины и вернули корзину младшему. Работали быстро, не споря. Потом убежали.</w:t>
      </w:r>
    </w:p>
    <w:p w:rsidR="004510DA" w:rsidRDefault="00AA18CD">
      <w:r>
        <w:rPr>
          <w:lang w:val="ru-RU" w:eastAsia="ru-RU"/>
        </w:rPr>
        <w:t>Мастер проводил их взглядом.</w:t>
      </w:r>
    </w:p>
    <w:p w:rsidR="004510DA" w:rsidRDefault="00AA18CD">
      <w:r>
        <w:rPr>
          <w:lang w:val="ru-RU" w:eastAsia="ru-RU"/>
        </w:rPr>
        <w:t xml:space="preserve">— В следующий раз </w:t>
      </w:r>
      <w:r>
        <w:rPr>
          <w:lang w:val="ru-RU" w:eastAsia="ru-RU"/>
        </w:rPr>
        <w:t>позову родителей, — сказал он им вслед. — Будет больнее и дольше.</w:t>
      </w:r>
    </w:p>
    <w:p w:rsidR="004510DA" w:rsidRDefault="00AA18CD">
      <w:r>
        <w:rPr>
          <w:lang w:val="ru-RU" w:eastAsia="ru-RU"/>
        </w:rPr>
        <w:t>Только после этого он заметил меня.</w:t>
      </w:r>
    </w:p>
    <w:p w:rsidR="004510DA" w:rsidRDefault="00AA18CD">
      <w:r>
        <w:rPr>
          <w:lang w:val="ru-RU" w:eastAsia="ru-RU"/>
        </w:rPr>
        <w:t>— Ты чего застыл?</w:t>
      </w:r>
    </w:p>
    <w:p w:rsidR="004510DA" w:rsidRDefault="00AA18CD">
      <w:r>
        <w:rPr>
          <w:lang w:val="ru-RU" w:eastAsia="ru-RU"/>
        </w:rPr>
        <w:t>Я смотрел на его руку.</w:t>
      </w:r>
    </w:p>
    <w:p w:rsidR="004510DA" w:rsidRDefault="00AA18CD">
      <w:r>
        <w:rPr>
          <w:lang w:val="ru-RU" w:eastAsia="ru-RU"/>
        </w:rPr>
        <w:t>— Огонь.</w:t>
      </w:r>
    </w:p>
    <w:p w:rsidR="004510DA" w:rsidRDefault="00AA18CD">
      <w:r>
        <w:rPr>
          <w:lang w:val="ru-RU" w:eastAsia="ru-RU"/>
        </w:rPr>
        <w:t>— Наблюдательный.</w:t>
      </w:r>
    </w:p>
    <w:p w:rsidR="004510DA" w:rsidRDefault="00AA18CD">
      <w:r>
        <w:rPr>
          <w:lang w:val="ru-RU" w:eastAsia="ru-RU"/>
        </w:rPr>
        <w:t>— Настоящий.</w:t>
      </w:r>
    </w:p>
    <w:p w:rsidR="004510DA" w:rsidRDefault="00AA18CD">
      <w:r>
        <w:rPr>
          <w:lang w:val="ru-RU" w:eastAsia="ru-RU"/>
        </w:rPr>
        <w:t>— Поддельный закончился.</w:t>
      </w:r>
    </w:p>
    <w:p w:rsidR="004510DA" w:rsidRDefault="00AA18CD">
      <w:r>
        <w:rPr>
          <w:lang w:val="ru-RU" w:eastAsia="ru-RU"/>
        </w:rPr>
        <w:t xml:space="preserve">Он забрал у меня коробку, заглянул внутрь и </w:t>
      </w:r>
      <w:r>
        <w:rPr>
          <w:lang w:val="ru-RU" w:eastAsia="ru-RU"/>
        </w:rPr>
        <w:t>нахмурился.</w:t>
      </w:r>
    </w:p>
    <w:p w:rsidR="004510DA" w:rsidRDefault="00AA18CD">
      <w:r>
        <w:rPr>
          <w:lang w:val="ru-RU" w:eastAsia="ru-RU"/>
        </w:rPr>
        <w:lastRenderedPageBreak/>
        <w:t>— Пустая.</w:t>
      </w:r>
    </w:p>
    <w:p w:rsidR="004510DA" w:rsidRDefault="00AA18CD">
      <w:r>
        <w:rPr>
          <w:lang w:val="ru-RU" w:eastAsia="ru-RU"/>
        </w:rPr>
        <w:t>— Такой дали.</w:t>
      </w:r>
    </w:p>
    <w:p w:rsidR="004510DA" w:rsidRDefault="00AA18CD">
      <w:r>
        <w:rPr>
          <w:lang w:val="ru-RU" w:eastAsia="ru-RU"/>
        </w:rPr>
        <w:t>— Хоть это не сломал.</w:t>
      </w:r>
    </w:p>
    <w:p w:rsidR="004510DA" w:rsidRDefault="00AA18CD">
      <w:r>
        <w:rPr>
          <w:lang w:val="ru-RU" w:eastAsia="ru-RU"/>
        </w:rPr>
        <w:t>Я решил считать фразу похвалой.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Возвращаться сразу я не хотел.</w:t>
      </w:r>
    </w:p>
    <w:p w:rsidR="004510DA" w:rsidRDefault="00AA18CD">
      <w:r>
        <w:rPr>
          <w:lang w:val="ru-RU" w:eastAsia="ru-RU"/>
        </w:rPr>
        <w:t>— Можно посмотреть?</w:t>
      </w:r>
    </w:p>
    <w:p w:rsidR="004510DA" w:rsidRDefault="00AA18CD">
      <w:r>
        <w:rPr>
          <w:lang w:val="ru-RU" w:eastAsia="ru-RU"/>
        </w:rPr>
        <w:t>— Нельзя.</w:t>
      </w:r>
    </w:p>
    <w:p w:rsidR="004510DA" w:rsidRDefault="00AA18CD">
      <w:r>
        <w:rPr>
          <w:lang w:val="ru-RU" w:eastAsia="ru-RU"/>
        </w:rPr>
        <w:t>— Я не трону.</w:t>
      </w:r>
    </w:p>
    <w:p w:rsidR="004510DA" w:rsidRDefault="00AA18CD">
      <w:r>
        <w:rPr>
          <w:lang w:val="ru-RU" w:eastAsia="ru-RU"/>
        </w:rPr>
        <w:t>— Тогда будешь мешать на расстоянии?</w:t>
      </w:r>
    </w:p>
    <w:p w:rsidR="004510DA" w:rsidRDefault="00AA18CD">
      <w:r>
        <w:rPr>
          <w:lang w:val="ru-RU" w:eastAsia="ru-RU"/>
        </w:rPr>
        <w:t>— Да.</w:t>
      </w:r>
    </w:p>
    <w:p w:rsidR="004510DA" w:rsidRDefault="00AA18CD">
      <w:r>
        <w:rPr>
          <w:lang w:val="ru-RU" w:eastAsia="ru-RU"/>
        </w:rPr>
        <w:t>Мастер прищурился. Наверное, я выбрал не</w:t>
      </w:r>
      <w:r>
        <w:rPr>
          <w:lang w:val="ru-RU" w:eastAsia="ru-RU"/>
        </w:rPr>
        <w:t>правильный ответ.</w:t>
      </w:r>
    </w:p>
    <w:p w:rsidR="004510DA" w:rsidRDefault="00AA18CD">
      <w:r>
        <w:rPr>
          <w:lang w:val="ru-RU" w:eastAsia="ru-RU"/>
        </w:rPr>
        <w:t>Он уже собирался закрыть дверь, когда к мастерской подошла пожилая женщина с жестяной лампой. Стекло у лампы было целым, но внутренний фитиль не зажигался, а маленькая световая пластина на боку оставалась серой.</w:t>
      </w:r>
    </w:p>
    <w:p w:rsidR="004510DA" w:rsidRDefault="00AA18CD">
      <w:r>
        <w:rPr>
          <w:lang w:val="ru-RU" w:eastAsia="ru-RU"/>
        </w:rPr>
        <w:t>— Опять погасла, — сказала</w:t>
      </w:r>
      <w:r>
        <w:rPr>
          <w:lang w:val="ru-RU" w:eastAsia="ru-RU"/>
        </w:rPr>
        <w:t xml:space="preserve"> женщина. — Масло есть. Заряд тоже.</w:t>
      </w:r>
    </w:p>
    <w:p w:rsidR="004510DA" w:rsidRDefault="00AA18CD">
      <w:r>
        <w:rPr>
          <w:lang w:val="ru-RU" w:eastAsia="ru-RU"/>
        </w:rPr>
        <w:t>Мастер взял лампу и кивнул на скамью.</w:t>
      </w:r>
    </w:p>
    <w:p w:rsidR="004510DA" w:rsidRDefault="00AA18CD">
      <w:r>
        <w:rPr>
          <w:lang w:val="ru-RU" w:eastAsia="ru-RU"/>
        </w:rPr>
        <w:t>— Ждите.</w:t>
      </w:r>
    </w:p>
    <w:p w:rsidR="004510DA" w:rsidRDefault="00AA18CD">
      <w:r>
        <w:rPr>
          <w:lang w:val="ru-RU" w:eastAsia="ru-RU"/>
        </w:rPr>
        <w:t>Мне он указал на место у стены.</w:t>
      </w:r>
    </w:p>
    <w:p w:rsidR="004510DA" w:rsidRDefault="00AA18CD">
      <w:r>
        <w:rPr>
          <w:lang w:val="ru-RU" w:eastAsia="ru-RU"/>
        </w:rPr>
        <w:t>— Стоишь там. Руки держишь при себе. Плащ тоже.</w:t>
      </w:r>
    </w:p>
    <w:p w:rsidR="004510DA" w:rsidRDefault="00AA18CD">
      <w:r>
        <w:rPr>
          <w:lang w:val="ru-RU" w:eastAsia="ru-RU"/>
        </w:rPr>
        <w:t>Одеяло возмущённо шевельнуло краем.</w:t>
      </w:r>
    </w:p>
    <w:p w:rsidR="004510DA" w:rsidRDefault="00AA18CD">
      <w:r>
        <w:rPr>
          <w:lang w:val="ru-RU" w:eastAsia="ru-RU"/>
        </w:rPr>
        <w:t>Я прижал его ладонью и вошёл.</w:t>
      </w:r>
    </w:p>
    <w:p w:rsidR="004510DA" w:rsidRDefault="00AA18CD">
      <w:r>
        <w:rPr>
          <w:lang w:val="ru-RU" w:eastAsia="ru-RU"/>
        </w:rPr>
        <w:t xml:space="preserve">В мастерской пахло </w:t>
      </w:r>
      <w:r>
        <w:rPr>
          <w:lang w:val="ru-RU" w:eastAsia="ru-RU"/>
        </w:rPr>
        <w:t>металлом, углём, маслом и нагретой пылью. На стенах висели инструменты. Рабочие столы были покрыты досками с линиями, частями разобранных предметов и маленькими коробочками. Ничего не лежало случайно, хотя порядка я сначала не увидел.</w:t>
      </w:r>
    </w:p>
    <w:p w:rsidR="004510DA" w:rsidRDefault="00AA18CD">
      <w:r>
        <w:rPr>
          <w:lang w:val="ru-RU" w:eastAsia="ru-RU"/>
        </w:rPr>
        <w:t>Мастер поставил лампу</w:t>
      </w:r>
      <w:r>
        <w:rPr>
          <w:lang w:val="ru-RU" w:eastAsia="ru-RU"/>
        </w:rPr>
        <w:t xml:space="preserve"> на каменную плиту. Снял крышку, проверил масло, вынул световую пластину. Работал обычными щипцами и отвёрткой, без единой искры.</w:t>
      </w:r>
    </w:p>
    <w:p w:rsidR="004510DA" w:rsidRDefault="00AA18CD">
      <w:r>
        <w:rPr>
          <w:lang w:val="ru-RU" w:eastAsia="ru-RU"/>
        </w:rPr>
        <w:t>Потом провёл пальцем вдоль тонкой линии на пластине.</w:t>
      </w:r>
    </w:p>
    <w:p w:rsidR="004510DA" w:rsidRDefault="00AA18CD">
      <w:r>
        <w:rPr>
          <w:lang w:val="ru-RU" w:eastAsia="ru-RU"/>
        </w:rPr>
        <w:lastRenderedPageBreak/>
        <w:t>Я почувствовал знакомое беспокойство. Лампа хотела светить ровно. В одном</w:t>
      </w:r>
      <w:r>
        <w:rPr>
          <w:lang w:val="ru-RU" w:eastAsia="ru-RU"/>
        </w:rPr>
        <w:t xml:space="preserve"> месте её желание спотыкалось, будто путь был пережат.</w:t>
      </w:r>
    </w:p>
    <w:p w:rsidR="004510DA" w:rsidRDefault="00AA18CD">
      <w:r>
        <w:rPr>
          <w:lang w:val="ru-RU" w:eastAsia="ru-RU"/>
        </w:rPr>
        <w:t>Мастер взял иглу, очистил тёмный налёт и нанёс каплю густой жидкости. Лишь после этого над его ногтем появился крошечный огонёк — меньше зерна. Он коснулся линии.</w:t>
      </w:r>
    </w:p>
    <w:p w:rsidR="004510DA" w:rsidRDefault="00AA18CD">
      <w:r>
        <w:rPr>
          <w:lang w:val="ru-RU" w:eastAsia="ru-RU"/>
        </w:rPr>
        <w:t>Свет медленно прошёл по рисунку, остан</w:t>
      </w:r>
      <w:r>
        <w:rPr>
          <w:lang w:val="ru-RU" w:eastAsia="ru-RU"/>
        </w:rPr>
        <w:t>овился у очищенного места и перескочил дальше.</w:t>
      </w:r>
    </w:p>
    <w:p w:rsidR="004510DA" w:rsidRDefault="00AA18CD">
      <w:r>
        <w:rPr>
          <w:lang w:val="ru-RU" w:eastAsia="ru-RU"/>
        </w:rPr>
        <w:t>Мастер сразу убрал палец.</w:t>
      </w:r>
    </w:p>
    <w:p w:rsidR="004510DA" w:rsidRDefault="00AA18CD">
      <w:r>
        <w:rPr>
          <w:lang w:val="ru-RU" w:eastAsia="ru-RU"/>
        </w:rPr>
        <w:t>Никакой вспышки. Никакого жара. Только пластина засветилась мягким ровным светом.</w:t>
      </w:r>
    </w:p>
    <w:p w:rsidR="004510DA" w:rsidRDefault="00AA18CD">
      <w:r>
        <w:rPr>
          <w:lang w:val="ru-RU" w:eastAsia="ru-RU"/>
        </w:rPr>
        <w:t>Он собрал лампу и вернул женщине.</w:t>
      </w:r>
    </w:p>
    <w:p w:rsidR="004510DA" w:rsidRDefault="00AA18CD">
      <w:r>
        <w:rPr>
          <w:lang w:val="ru-RU" w:eastAsia="ru-RU"/>
        </w:rPr>
        <w:t>— Линия подпитки окислилась. Долго держать не будет. До зимы принес</w:t>
      </w:r>
      <w:r>
        <w:rPr>
          <w:lang w:val="ru-RU" w:eastAsia="ru-RU"/>
        </w:rPr>
        <w:t>ите заменить пластину.</w:t>
      </w:r>
    </w:p>
    <w:p w:rsidR="004510DA" w:rsidRDefault="00AA18CD">
      <w:r>
        <w:rPr>
          <w:lang w:val="ru-RU" w:eastAsia="ru-RU"/>
        </w:rPr>
        <w:t>— А сейчас?</w:t>
      </w:r>
    </w:p>
    <w:p w:rsidR="004510DA" w:rsidRDefault="00AA18CD">
      <w:r>
        <w:rPr>
          <w:lang w:val="ru-RU" w:eastAsia="ru-RU"/>
        </w:rPr>
        <w:t>— Сейчас работает.</w:t>
      </w:r>
    </w:p>
    <w:p w:rsidR="004510DA" w:rsidRDefault="00AA18CD">
      <w:r>
        <w:rPr>
          <w:lang w:val="ru-RU" w:eastAsia="ru-RU"/>
        </w:rPr>
        <w:t>Женщина расплатилась и ушла.</w:t>
      </w:r>
    </w:p>
    <w:p w:rsidR="004510DA" w:rsidRDefault="00AA18CD">
      <w:r>
        <w:rPr>
          <w:lang w:val="ru-RU" w:eastAsia="ru-RU"/>
        </w:rPr>
        <w:t>Я всё ещё смотрел на лампу.</w:t>
      </w:r>
    </w:p>
    <w:p w:rsidR="004510DA" w:rsidRDefault="00AA18CD">
      <w:r>
        <w:rPr>
          <w:lang w:val="ru-RU" w:eastAsia="ru-RU"/>
        </w:rPr>
        <w:t xml:space="preserve">Огненный шар заставил троих мальчишек замолчать. Но маленький огонёк сделал сломанную вещь полезной. И в обоих случаях мастер знал не только как </w:t>
      </w:r>
      <w:r>
        <w:rPr>
          <w:lang w:val="ru-RU" w:eastAsia="ru-RU"/>
        </w:rPr>
        <w:t>начать.</w:t>
      </w:r>
    </w:p>
    <w:p w:rsidR="004510DA" w:rsidRDefault="00AA18CD">
      <w:r>
        <w:rPr>
          <w:lang w:val="ru-RU" w:eastAsia="ru-RU"/>
        </w:rPr>
        <w:t>Он знал, когда остановиться.</w:t>
      </w:r>
    </w:p>
    <w:p w:rsidR="004510DA" w:rsidRDefault="00AA18CD">
      <w:r>
        <w:rPr>
          <w:lang w:val="ru-RU" w:eastAsia="ru-RU"/>
        </w:rPr>
        <w:t>— Научите меня, — сказал я.</w:t>
      </w:r>
    </w:p>
    <w:p w:rsidR="004510DA" w:rsidRDefault="00AA18CD">
      <w:r>
        <w:rPr>
          <w:lang w:val="ru-RU" w:eastAsia="ru-RU"/>
        </w:rPr>
        <w:t>Мастер убирал инструменты и не повернулся.</w:t>
      </w:r>
    </w:p>
    <w:p w:rsidR="004510DA" w:rsidRDefault="00AA18CD">
      <w:r>
        <w:rPr>
          <w:lang w:val="ru-RU" w:eastAsia="ru-RU"/>
        </w:rPr>
        <w:t>— Чему?</w:t>
      </w:r>
    </w:p>
    <w:p w:rsidR="004510DA" w:rsidRDefault="00AA18CD">
      <w:r>
        <w:rPr>
          <w:lang w:val="ru-RU" w:eastAsia="ru-RU"/>
        </w:rPr>
        <w:t>— Магии.</w:t>
      </w:r>
    </w:p>
    <w:p w:rsidR="004510DA" w:rsidRDefault="00AA18CD">
      <w:r>
        <w:rPr>
          <w:lang w:val="ru-RU" w:eastAsia="ru-RU"/>
        </w:rPr>
        <w:t>— Нет.</w:t>
      </w:r>
    </w:p>
    <w:p w:rsidR="004510DA" w:rsidRDefault="00AA18CD">
      <w:r>
        <w:rPr>
          <w:lang w:val="ru-RU" w:eastAsia="ru-RU"/>
        </w:rPr>
        <w:t>— Я могу учиться.</w:t>
      </w:r>
    </w:p>
    <w:p w:rsidR="004510DA" w:rsidRDefault="00AA18CD">
      <w:r>
        <w:rPr>
          <w:lang w:val="ru-RU" w:eastAsia="ru-RU"/>
        </w:rPr>
        <w:t>— Все могут. Не все делают.</w:t>
      </w:r>
    </w:p>
    <w:p w:rsidR="004510DA" w:rsidRDefault="00AA18CD">
      <w:r>
        <w:rPr>
          <w:lang w:val="ru-RU" w:eastAsia="ru-RU"/>
        </w:rPr>
        <w:t>— Я буду делать.</w:t>
      </w:r>
    </w:p>
    <w:p w:rsidR="004510DA" w:rsidRDefault="00AA18CD">
      <w:r>
        <w:rPr>
          <w:lang w:val="ru-RU" w:eastAsia="ru-RU"/>
        </w:rPr>
        <w:t>— Сегодня ты увидел огонь и решил, что хочешь огонь.</w:t>
      </w:r>
    </w:p>
    <w:p w:rsidR="004510DA" w:rsidRDefault="00AA18CD">
      <w:r>
        <w:rPr>
          <w:lang w:val="ru-RU" w:eastAsia="ru-RU"/>
        </w:rPr>
        <w:t xml:space="preserve">— Не </w:t>
      </w:r>
      <w:r>
        <w:rPr>
          <w:lang w:val="ru-RU" w:eastAsia="ru-RU"/>
        </w:rPr>
        <w:t>только.</w:t>
      </w:r>
    </w:p>
    <w:p w:rsidR="004510DA" w:rsidRDefault="00AA18CD">
      <w:r>
        <w:rPr>
          <w:lang w:val="ru-RU" w:eastAsia="ru-RU"/>
        </w:rPr>
        <w:t>Он наконец посмотрел на меня.</w:t>
      </w:r>
    </w:p>
    <w:p w:rsidR="004510DA" w:rsidRDefault="00AA18CD">
      <w:r>
        <w:rPr>
          <w:lang w:val="ru-RU" w:eastAsia="ru-RU"/>
        </w:rPr>
        <w:t>— Что ещё?</w:t>
      </w:r>
    </w:p>
    <w:p w:rsidR="004510DA" w:rsidRDefault="00AA18CD">
      <w:r>
        <w:rPr>
          <w:lang w:val="ru-RU" w:eastAsia="ru-RU"/>
        </w:rPr>
        <w:lastRenderedPageBreak/>
        <w:t>Я указал на место, где лежала лампа.</w:t>
      </w:r>
    </w:p>
    <w:p w:rsidR="004510DA" w:rsidRDefault="00AA18CD">
      <w:r>
        <w:rPr>
          <w:lang w:val="ru-RU" w:eastAsia="ru-RU"/>
        </w:rPr>
        <w:t>— Вы нашли, где она не светила. Почистили. Провели свет и сразу убрали.</w:t>
      </w:r>
    </w:p>
    <w:p w:rsidR="004510DA" w:rsidRDefault="00AA18CD">
      <w:r>
        <w:rPr>
          <w:lang w:val="ru-RU" w:eastAsia="ru-RU"/>
        </w:rPr>
        <w:t>— И?</w:t>
      </w:r>
    </w:p>
    <w:p w:rsidR="004510DA" w:rsidRDefault="00AA18CD">
      <w:r>
        <w:rPr>
          <w:lang w:val="ru-RU" w:eastAsia="ru-RU"/>
        </w:rPr>
        <w:t>— Остановили.</w:t>
      </w:r>
    </w:p>
    <w:p w:rsidR="004510DA" w:rsidRDefault="00AA18CD">
      <w:r>
        <w:rPr>
          <w:lang w:val="ru-RU" w:eastAsia="ru-RU"/>
        </w:rPr>
        <w:t>Мастер перестал складывать щипцы.</w:t>
      </w:r>
    </w:p>
    <w:p w:rsidR="004510DA" w:rsidRDefault="00AA18CD">
      <w:r>
        <w:rPr>
          <w:lang w:val="ru-RU" w:eastAsia="ru-RU"/>
        </w:rPr>
        <w:t>— Что я остановил во дворе?</w:t>
      </w:r>
    </w:p>
    <w:p w:rsidR="004510DA" w:rsidRDefault="00AA18CD">
      <w:r>
        <w:rPr>
          <w:lang w:val="ru-RU" w:eastAsia="ru-RU"/>
        </w:rPr>
        <w:t xml:space="preserve">— Весь </w:t>
      </w:r>
      <w:r>
        <w:rPr>
          <w:lang w:val="ru-RU" w:eastAsia="ru-RU"/>
        </w:rPr>
        <w:t>огонь. Даже на волосах.</w:t>
      </w:r>
    </w:p>
    <w:p w:rsidR="004510DA" w:rsidRDefault="00AA18CD">
      <w:r>
        <w:rPr>
          <w:lang w:val="ru-RU" w:eastAsia="ru-RU"/>
        </w:rPr>
        <w:t>— А если бы не остановил?</w:t>
      </w:r>
    </w:p>
    <w:p w:rsidR="004510DA" w:rsidRDefault="00AA18CD">
      <w:r>
        <w:rPr>
          <w:lang w:val="ru-RU" w:eastAsia="ru-RU"/>
        </w:rPr>
        <w:t>— Он бы обжёгся.</w:t>
      </w:r>
    </w:p>
    <w:p w:rsidR="004510DA" w:rsidRDefault="00AA18CD">
      <w:r>
        <w:rPr>
          <w:lang w:val="ru-RU" w:eastAsia="ru-RU"/>
        </w:rPr>
        <w:t>— Вот поэтому тебе шесть, а огонь у меня.</w:t>
      </w:r>
    </w:p>
    <w:p w:rsidR="004510DA" w:rsidRDefault="00AA18CD">
      <w:r>
        <w:rPr>
          <w:lang w:val="ru-RU" w:eastAsia="ru-RU"/>
        </w:rPr>
        <w:t>— Можно без огня.</w:t>
      </w:r>
    </w:p>
    <w:p w:rsidR="004510DA" w:rsidRDefault="00AA18CD">
      <w:r>
        <w:rPr>
          <w:lang w:val="ru-RU" w:eastAsia="ru-RU"/>
        </w:rPr>
        <w:t>— Можно. Но нельзя без дисциплины, терпения и понимания, чего ты не знаешь. У тебя пока есть желание и привычка смотреть туда, ку</w:t>
      </w:r>
      <w:r>
        <w:rPr>
          <w:lang w:val="ru-RU" w:eastAsia="ru-RU"/>
        </w:rPr>
        <w:t>да не разрешали.</w:t>
      </w:r>
    </w:p>
    <w:p w:rsidR="004510DA" w:rsidRDefault="00AA18CD">
      <w:r>
        <w:rPr>
          <w:lang w:val="ru-RU" w:eastAsia="ru-RU"/>
        </w:rPr>
        <w:t>— Это помогло поймать серебролаза.</w:t>
      </w:r>
    </w:p>
    <w:p w:rsidR="004510DA" w:rsidRDefault="00AA18CD">
      <w:r>
        <w:rPr>
          <w:lang w:val="ru-RU" w:eastAsia="ru-RU"/>
        </w:rPr>
        <w:t>— Один удачный случай не делает тебя мастером.</w:t>
      </w:r>
    </w:p>
    <w:p w:rsidR="004510DA" w:rsidRDefault="00AA18CD">
      <w:r>
        <w:rPr>
          <w:lang w:val="ru-RU" w:eastAsia="ru-RU"/>
        </w:rPr>
        <w:t>— Я не говорю, что мастер.</w:t>
      </w:r>
    </w:p>
    <w:p w:rsidR="004510DA" w:rsidRDefault="00AA18CD">
      <w:r>
        <w:rPr>
          <w:lang w:val="ru-RU" w:eastAsia="ru-RU"/>
        </w:rPr>
        <w:t>— Уже достижение.</w:t>
      </w:r>
    </w:p>
    <w:p w:rsidR="004510DA" w:rsidRDefault="00AA18CD">
      <w:r>
        <w:rPr>
          <w:lang w:val="ru-RU" w:eastAsia="ru-RU"/>
        </w:rPr>
        <w:t>Он отвернулся, но в голосе стало меньше раздражения.</w:t>
      </w:r>
    </w:p>
    <w:p w:rsidR="004510DA" w:rsidRDefault="00AA18CD">
      <w:r>
        <w:rPr>
          <w:lang w:val="ru-RU" w:eastAsia="ru-RU"/>
        </w:rPr>
        <w:t>— Учить не буду. Не сейчас.</w:t>
      </w:r>
    </w:p>
    <w:p w:rsidR="004510DA" w:rsidRDefault="00AA18CD">
      <w:r>
        <w:rPr>
          <w:lang w:val="ru-RU" w:eastAsia="ru-RU"/>
        </w:rPr>
        <w:t>Отказ всё равно остался отказом</w:t>
      </w:r>
      <w:r>
        <w:rPr>
          <w:lang w:val="ru-RU" w:eastAsia="ru-RU"/>
        </w:rPr>
        <w:t>.</w:t>
      </w:r>
    </w:p>
    <w:p w:rsidR="004510DA" w:rsidRDefault="00AA18CD">
      <w:r>
        <w:rPr>
          <w:lang w:val="ru-RU" w:eastAsia="ru-RU"/>
        </w:rPr>
        <w:t>— Когда?</w:t>
      </w:r>
    </w:p>
    <w:p w:rsidR="004510DA" w:rsidRDefault="00AA18CD">
      <w:r>
        <w:rPr>
          <w:lang w:val="ru-RU" w:eastAsia="ru-RU"/>
        </w:rPr>
        <w:t>— Когда появится причина тратить на тебя время.</w:t>
      </w:r>
    </w:p>
    <w:p w:rsidR="004510DA" w:rsidRDefault="00AA18CD">
      <w:r>
        <w:rPr>
          <w:lang w:val="ru-RU" w:eastAsia="ru-RU"/>
        </w:rPr>
        <w:t>— Я могу найти.</w:t>
      </w:r>
    </w:p>
    <w:p w:rsidR="004510DA" w:rsidRDefault="00AA18CD">
      <w:r>
        <w:rPr>
          <w:lang w:val="ru-RU" w:eastAsia="ru-RU"/>
        </w:rPr>
        <w:t>— Вот и найди. Только мастерскую ради этого не поджигай.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Ларс ждал у перекрёстка. Я подошёл к нему молча.</w:t>
      </w:r>
    </w:p>
    <w:p w:rsidR="004510DA" w:rsidRDefault="00AA18CD">
      <w:r>
        <w:rPr>
          <w:lang w:val="ru-RU" w:eastAsia="ru-RU"/>
        </w:rPr>
        <w:t>— Коробку отдал?</w:t>
      </w:r>
    </w:p>
    <w:p w:rsidR="004510DA" w:rsidRDefault="00AA18CD">
      <w:r>
        <w:rPr>
          <w:lang w:val="ru-RU" w:eastAsia="ru-RU"/>
        </w:rPr>
        <w:t>— Да.</w:t>
      </w:r>
    </w:p>
    <w:p w:rsidR="004510DA" w:rsidRDefault="00AA18CD">
      <w:r>
        <w:rPr>
          <w:lang w:val="ru-RU" w:eastAsia="ru-RU"/>
        </w:rPr>
        <w:t>— Дорогу нашёл?</w:t>
      </w:r>
    </w:p>
    <w:p w:rsidR="004510DA" w:rsidRDefault="00AA18CD">
      <w:r>
        <w:rPr>
          <w:lang w:val="ru-RU" w:eastAsia="ru-RU"/>
        </w:rPr>
        <w:t>— Да.</w:t>
      </w:r>
    </w:p>
    <w:p w:rsidR="004510DA" w:rsidRDefault="00AA18CD">
      <w:r>
        <w:rPr>
          <w:lang w:val="ru-RU" w:eastAsia="ru-RU"/>
        </w:rPr>
        <w:t xml:space="preserve">— Что </w:t>
      </w:r>
      <w:r>
        <w:rPr>
          <w:lang w:val="ru-RU" w:eastAsia="ru-RU"/>
        </w:rPr>
        <w:t>случилось?</w:t>
      </w:r>
    </w:p>
    <w:p w:rsidR="004510DA" w:rsidRDefault="00AA18CD">
      <w:r>
        <w:rPr>
          <w:lang w:val="ru-RU" w:eastAsia="ru-RU"/>
        </w:rPr>
        <w:lastRenderedPageBreak/>
        <w:t>Я рассказал про мальчишек, огненный шар, лампу и отказ.</w:t>
      </w:r>
    </w:p>
    <w:p w:rsidR="004510DA" w:rsidRDefault="00AA18CD">
      <w:r>
        <w:rPr>
          <w:lang w:val="ru-RU" w:eastAsia="ru-RU"/>
        </w:rPr>
        <w:t>Ларс выслушал, не перебивая.</w:t>
      </w:r>
    </w:p>
    <w:p w:rsidR="004510DA" w:rsidRDefault="00AA18CD">
      <w:r>
        <w:rPr>
          <w:lang w:val="ru-RU" w:eastAsia="ru-RU"/>
        </w:rPr>
        <w:t>— Значит, мастер тебя не взял.</w:t>
      </w:r>
    </w:p>
    <w:p w:rsidR="004510DA" w:rsidRDefault="00AA18CD">
      <w:r>
        <w:rPr>
          <w:lang w:val="ru-RU" w:eastAsia="ru-RU"/>
        </w:rPr>
        <w:t>— Пока.</w:t>
      </w:r>
    </w:p>
    <w:p w:rsidR="004510DA" w:rsidRDefault="00AA18CD">
      <w:r>
        <w:rPr>
          <w:lang w:val="ru-RU" w:eastAsia="ru-RU"/>
        </w:rPr>
        <w:t>— Он сказал «пока»?</w:t>
      </w:r>
    </w:p>
    <w:p w:rsidR="004510DA" w:rsidRDefault="00AA18CD">
      <w:r>
        <w:rPr>
          <w:lang w:val="ru-RU" w:eastAsia="ru-RU"/>
        </w:rPr>
        <w:t>— Сказал найти причину.</w:t>
      </w:r>
    </w:p>
    <w:p w:rsidR="004510DA" w:rsidRDefault="00AA18CD">
      <w:r>
        <w:rPr>
          <w:lang w:val="ru-RU" w:eastAsia="ru-RU"/>
        </w:rPr>
        <w:t>— Это не то же самое.</w:t>
      </w:r>
    </w:p>
    <w:p w:rsidR="004510DA" w:rsidRDefault="00AA18CD">
      <w:r>
        <w:rPr>
          <w:lang w:val="ru-RU" w:eastAsia="ru-RU"/>
        </w:rPr>
        <w:t>— Почти.</w:t>
      </w:r>
    </w:p>
    <w:p w:rsidR="004510DA" w:rsidRDefault="00AA18CD">
      <w:r>
        <w:rPr>
          <w:lang w:val="ru-RU" w:eastAsia="ru-RU"/>
        </w:rPr>
        <w:t>Ларс улыбнулся.</w:t>
      </w:r>
    </w:p>
    <w:p w:rsidR="004510DA" w:rsidRDefault="00AA18CD">
      <w:r>
        <w:rPr>
          <w:lang w:val="ru-RU" w:eastAsia="ru-RU"/>
        </w:rPr>
        <w:t>— Опасное слово.</w:t>
      </w:r>
    </w:p>
    <w:p w:rsidR="004510DA" w:rsidRDefault="00AA18CD">
      <w:r>
        <w:rPr>
          <w:lang w:val="ru-RU" w:eastAsia="ru-RU"/>
        </w:rPr>
        <w:t xml:space="preserve">На </w:t>
      </w:r>
      <w:r>
        <w:rPr>
          <w:lang w:val="ru-RU" w:eastAsia="ru-RU"/>
        </w:rPr>
        <w:t>обратном пути мы снова прошли мимо пекарни. На этот раз я остановился и потратил одну из подаренных к празднику монет на маленькую сладкую булочку. Половину отдал Ларсу. Крошку — Одеялу, хотя оно не ело.</w:t>
      </w:r>
    </w:p>
    <w:p w:rsidR="004510DA" w:rsidRDefault="00AA18CD">
      <w:r>
        <w:rPr>
          <w:lang w:val="ru-RU" w:eastAsia="ru-RU"/>
        </w:rPr>
        <w:t>Отказ портил вкус, но не полностью.</w:t>
      </w:r>
    </w:p>
    <w:p w:rsidR="004510DA" w:rsidRDefault="00AA18CD">
      <w:r>
        <w:rPr>
          <w:lang w:val="ru-RU" w:eastAsia="ru-RU"/>
        </w:rPr>
        <w:t xml:space="preserve">Раньше я просто </w:t>
      </w:r>
      <w:r>
        <w:rPr>
          <w:lang w:val="ru-RU" w:eastAsia="ru-RU"/>
        </w:rPr>
        <w:t>хотел однажды научиться магии. Желание было большим, дальним и не имело следующего шага.</w:t>
      </w:r>
    </w:p>
    <w:p w:rsidR="004510DA" w:rsidRDefault="00AA18CD">
      <w:r>
        <w:rPr>
          <w:lang w:val="ru-RU" w:eastAsia="ru-RU"/>
        </w:rPr>
        <w:t>Теперь следующий шаг появился.</w:t>
      </w:r>
    </w:p>
    <w:p w:rsidR="004510DA" w:rsidRDefault="00AA18CD">
      <w:r>
        <w:rPr>
          <w:lang w:val="ru-RU" w:eastAsia="ru-RU"/>
        </w:rPr>
        <w:t>Старый мастер не собирался учить меня из-за просьб, необычного взгляда или пойманного вора.</w:t>
      </w:r>
    </w:p>
    <w:p w:rsidR="004510DA" w:rsidRDefault="00AA18CD">
      <w:r>
        <w:rPr>
          <w:lang w:val="ru-RU" w:eastAsia="ru-RU"/>
        </w:rPr>
        <w:t>Значит, нужно было добиться права войти в ег</w:t>
      </w:r>
      <w:r>
        <w:rPr>
          <w:lang w:val="ru-RU" w:eastAsia="ru-RU"/>
        </w:rPr>
        <w:t>о мастерскую не гостем.</w:t>
      </w:r>
    </w:p>
    <w:p w:rsidR="004510DA" w:rsidRDefault="00AA18CD">
      <w:r>
        <w:br w:type="page"/>
      </w:r>
    </w:p>
    <w:p w:rsidR="004510DA" w:rsidRDefault="00AA18CD">
      <w:pPr>
        <w:pStyle w:val="1"/>
      </w:pPr>
      <w:bookmarkStart w:id="9" w:name="chapter_09"/>
      <w:r>
        <w:rPr>
          <w:rFonts w:ascii="Times New Roman" w:eastAsia="Times New Roman" w:hAnsi="Times New Roman" w:cs="Times New Roman"/>
          <w:lang w:val="ru-RU" w:eastAsia="ru-RU"/>
        </w:rPr>
        <w:lastRenderedPageBreak/>
        <w:t>Глава 8. Сбитый путевой раскладчик</w:t>
      </w:r>
      <w:bookmarkEnd w:id="9"/>
    </w:p>
    <w:p w:rsidR="004510DA" w:rsidRDefault="00AA18CD">
      <w:pPr>
        <w:ind w:firstLine="0"/>
      </w:pPr>
      <w:r>
        <w:rPr>
          <w:lang w:val="ru-RU" w:eastAsia="ru-RU"/>
        </w:rPr>
        <w:t>Причина нашла меня раньше, чем я придумал её сам.</w:t>
      </w:r>
    </w:p>
    <w:p w:rsidR="004510DA" w:rsidRDefault="00AA18CD">
      <w:r>
        <w:rPr>
          <w:lang w:val="ru-RU" w:eastAsia="ru-RU"/>
        </w:rPr>
        <w:t>Через несколько дней после встречи со старым мастером Мирана взяла меня на рынок. Ей требовались новые стеклянные пузырьки, тонкая проволока и тк</w:t>
      </w:r>
      <w:r>
        <w:rPr>
          <w:lang w:val="ru-RU" w:eastAsia="ru-RU"/>
        </w:rPr>
        <w:t>ань для фильтров. Мне требовалось пройти мимо мастерской и ещё раз попроситься на обучение.</w:t>
      </w:r>
    </w:p>
    <w:p w:rsidR="004510DA" w:rsidRDefault="00AA18CD">
      <w:r>
        <w:rPr>
          <w:lang w:val="ru-RU" w:eastAsia="ru-RU"/>
        </w:rPr>
        <w:t>Наши планы совпадали только в направлении.</w:t>
      </w:r>
    </w:p>
    <w:p w:rsidR="004510DA" w:rsidRDefault="00AA18CD">
      <w:r>
        <w:rPr>
          <w:lang w:val="ru-RU" w:eastAsia="ru-RU"/>
        </w:rPr>
        <w:t>— Мы не будем приставать к мастеру, — сказала Мирана, когда я в третий раз посмотрел в нужный переулок.</w:t>
      </w:r>
    </w:p>
    <w:p w:rsidR="004510DA" w:rsidRDefault="00AA18CD">
      <w:r>
        <w:rPr>
          <w:lang w:val="ru-RU" w:eastAsia="ru-RU"/>
        </w:rPr>
        <w:t>— Я просто поздор</w:t>
      </w:r>
      <w:r>
        <w:rPr>
          <w:lang w:val="ru-RU" w:eastAsia="ru-RU"/>
        </w:rPr>
        <w:t>оваюсь.</w:t>
      </w:r>
    </w:p>
    <w:p w:rsidR="004510DA" w:rsidRDefault="00AA18CD">
      <w:r>
        <w:rPr>
          <w:lang w:val="ru-RU" w:eastAsia="ru-RU"/>
        </w:rPr>
        <w:t>— Ты никогда просто не здороваешься.</w:t>
      </w:r>
    </w:p>
    <w:p w:rsidR="004510DA" w:rsidRDefault="00AA18CD">
      <w:r>
        <w:rPr>
          <w:lang w:val="ru-RU" w:eastAsia="ru-RU"/>
        </w:rPr>
        <w:t>— Иногда.</w:t>
      </w:r>
    </w:p>
    <w:p w:rsidR="004510DA" w:rsidRDefault="00AA18CD">
      <w:r>
        <w:rPr>
          <w:lang w:val="ru-RU" w:eastAsia="ru-RU"/>
        </w:rPr>
        <w:t>— Назови один случай.</w:t>
      </w:r>
    </w:p>
    <w:p w:rsidR="004510DA" w:rsidRDefault="00AA18CD">
      <w:r>
        <w:rPr>
          <w:lang w:val="ru-RU" w:eastAsia="ru-RU"/>
        </w:rPr>
        <w:t>Я не успел. С другой стороны улицы донёсся знакомый ворчливый голос:</w:t>
      </w:r>
    </w:p>
    <w:p w:rsidR="004510DA" w:rsidRDefault="00AA18CD">
      <w:r>
        <w:rPr>
          <w:lang w:val="ru-RU" w:eastAsia="ru-RU"/>
        </w:rPr>
        <w:t>— Если это безопасное семейное имущество, почему оно шипит, когда я открываю ящик?</w:t>
      </w:r>
    </w:p>
    <w:p w:rsidR="004510DA" w:rsidRDefault="00AA18CD">
      <w:r>
        <w:rPr>
          <w:lang w:val="ru-RU" w:eastAsia="ru-RU"/>
        </w:rPr>
        <w:t xml:space="preserve">Старый мастер стоял у </w:t>
      </w:r>
      <w:r>
        <w:rPr>
          <w:lang w:val="ru-RU" w:eastAsia="ru-RU"/>
        </w:rPr>
        <w:t>лавки старых вещей. Перед ним на прилавке лежали инструменты, посуда, связки ключей и несколько пыльных книг. Молодая продавщица держала раскрытый ящик и выглядела так, словно очень хотела его закрыть, но боялась прикоснуться.</w:t>
      </w:r>
    </w:p>
    <w:p w:rsidR="004510DA" w:rsidRDefault="00AA18CD">
      <w:r>
        <w:rPr>
          <w:lang w:val="ru-RU" w:eastAsia="ru-RU"/>
        </w:rPr>
        <w:t>— Оно не шипело утром, — сказ</w:t>
      </w:r>
      <w:r>
        <w:rPr>
          <w:lang w:val="ru-RU" w:eastAsia="ru-RU"/>
        </w:rPr>
        <w:t>ала она.</w:t>
      </w:r>
    </w:p>
    <w:p w:rsidR="004510DA" w:rsidRDefault="00AA18CD">
      <w:r>
        <w:rPr>
          <w:lang w:val="ru-RU" w:eastAsia="ru-RU"/>
        </w:rPr>
        <w:t>— Удивительно. Значит, умеет определять время.</w:t>
      </w:r>
    </w:p>
    <w:p w:rsidR="004510DA" w:rsidRDefault="00AA18CD">
      <w:r>
        <w:rPr>
          <w:lang w:val="ru-RU" w:eastAsia="ru-RU"/>
        </w:rPr>
        <w:t>Мирана вздохнула.</w:t>
      </w:r>
    </w:p>
    <w:p w:rsidR="004510DA" w:rsidRDefault="00AA18CD">
      <w:r>
        <w:rPr>
          <w:lang w:val="ru-RU" w:eastAsia="ru-RU"/>
        </w:rPr>
        <w:t>— Поздороваемся, — решил я.</w:t>
      </w:r>
    </w:p>
    <w:p w:rsidR="004510DA" w:rsidRDefault="00AA18CD">
      <w:r>
        <w:rPr>
          <w:lang w:val="ru-RU" w:eastAsia="ru-RU"/>
        </w:rPr>
        <w:t>— Именно этого я и боялась.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Шипел не сам ящик, а маленькая медная грелка внутри. Мастер быстро вынул из неё разряженный кристалл, и звук прекратил</w:t>
      </w:r>
      <w:r>
        <w:rPr>
          <w:lang w:val="ru-RU" w:eastAsia="ru-RU"/>
        </w:rPr>
        <w:t>ся.</w:t>
      </w:r>
    </w:p>
    <w:p w:rsidR="004510DA" w:rsidRDefault="00AA18CD">
      <w:r>
        <w:rPr>
          <w:lang w:val="ru-RU" w:eastAsia="ru-RU"/>
        </w:rPr>
        <w:lastRenderedPageBreak/>
        <w:t>— Накопилась влага, — сказал он продавщице. — Высушить, очистить гнездо, потом проверять с малым зарядом. Не продавать как рабочую.</w:t>
      </w:r>
    </w:p>
    <w:p w:rsidR="004510DA" w:rsidRDefault="00AA18CD">
      <w:r>
        <w:rPr>
          <w:lang w:val="ru-RU" w:eastAsia="ru-RU"/>
        </w:rPr>
        <w:t>Она прикрепила к грелке бумажку.</w:t>
      </w:r>
    </w:p>
    <w:p w:rsidR="004510DA" w:rsidRDefault="00AA18CD">
      <w:r>
        <w:rPr>
          <w:lang w:val="ru-RU" w:eastAsia="ru-RU"/>
        </w:rPr>
        <w:t>— У меня ещё три коробки.</w:t>
      </w:r>
    </w:p>
    <w:p w:rsidR="004510DA" w:rsidRDefault="00AA18CD">
      <w:r>
        <w:rPr>
          <w:lang w:val="ru-RU" w:eastAsia="ru-RU"/>
        </w:rPr>
        <w:t>— У вас три поколения людей, которые ничего не выбрасывали.</w:t>
      </w:r>
    </w:p>
    <w:p w:rsidR="004510DA" w:rsidRDefault="00AA18CD">
      <w:r>
        <w:rPr>
          <w:lang w:val="ru-RU" w:eastAsia="ru-RU"/>
        </w:rPr>
        <w:t>— Теперь выбрасываю я.</w:t>
      </w:r>
    </w:p>
    <w:p w:rsidR="004510DA" w:rsidRDefault="00AA18CD">
      <w:r>
        <w:rPr>
          <w:lang w:val="ru-RU" w:eastAsia="ru-RU"/>
        </w:rPr>
        <w:t>Продавщица была молодой, но усталой. Она обращалась с каждой старой вещью аккуратно, даже когда не знала, что та делает. На полках теснились семейные остатки: потемневшие подсвечники, посуда, коробки с деталями, одежда, книги и инстр</w:t>
      </w:r>
      <w:r>
        <w:rPr>
          <w:lang w:val="ru-RU" w:eastAsia="ru-RU"/>
        </w:rPr>
        <w:t>ументы.</w:t>
      </w:r>
    </w:p>
    <w:p w:rsidR="004510DA" w:rsidRDefault="00AA18CD">
      <w:r>
        <w:rPr>
          <w:lang w:val="ru-RU" w:eastAsia="ru-RU"/>
        </w:rPr>
        <w:t>Мирана начала рассматривать пузырьки у дальней стены. Мне велела стоять рядом и ничего не трогать.</w:t>
      </w:r>
    </w:p>
    <w:p w:rsidR="004510DA" w:rsidRDefault="00AA18CD">
      <w:r>
        <w:rPr>
          <w:lang w:val="ru-RU" w:eastAsia="ru-RU"/>
        </w:rPr>
        <w:t>Мастер заметил меня.</w:t>
      </w:r>
    </w:p>
    <w:p w:rsidR="004510DA" w:rsidRDefault="00AA18CD">
      <w:r>
        <w:rPr>
          <w:lang w:val="ru-RU" w:eastAsia="ru-RU"/>
        </w:rPr>
        <w:t>— Причину нашёл?</w:t>
      </w:r>
    </w:p>
    <w:p w:rsidR="004510DA" w:rsidRDefault="00AA18CD">
      <w:r>
        <w:rPr>
          <w:lang w:val="ru-RU" w:eastAsia="ru-RU"/>
        </w:rPr>
        <w:t>— Ищу.</w:t>
      </w:r>
    </w:p>
    <w:p w:rsidR="004510DA" w:rsidRDefault="00AA18CD">
      <w:r>
        <w:rPr>
          <w:lang w:val="ru-RU" w:eastAsia="ru-RU"/>
        </w:rPr>
        <w:t>— Плохо ищешь, если ходишь за покупками.</w:t>
      </w:r>
    </w:p>
    <w:p w:rsidR="004510DA" w:rsidRDefault="00AA18CD">
      <w:r>
        <w:rPr>
          <w:lang w:val="ru-RU" w:eastAsia="ru-RU"/>
        </w:rPr>
        <w:t>— Я помогаю маме.</w:t>
      </w:r>
    </w:p>
    <w:p w:rsidR="004510DA" w:rsidRDefault="00AA18CD">
      <w:r>
        <w:rPr>
          <w:lang w:val="ru-RU" w:eastAsia="ru-RU"/>
        </w:rPr>
        <w:t xml:space="preserve">— Тогда хотя бы одному человеку сегодня есть </w:t>
      </w:r>
      <w:r>
        <w:rPr>
          <w:lang w:val="ru-RU" w:eastAsia="ru-RU"/>
        </w:rPr>
        <w:t>польза.</w:t>
      </w:r>
    </w:p>
    <w:p w:rsidR="004510DA" w:rsidRDefault="00AA18CD">
      <w:r>
        <w:rPr>
          <w:lang w:val="ru-RU" w:eastAsia="ru-RU"/>
        </w:rPr>
        <w:t>Я собирался ответить, но двое работников внесли с заднего двора длинный плоский сундук. Дерево почернело от времени, углы были обиты латунью. На крышке виднелся выцветший знак дороги — две параллельные линии с поперечными отметками.</w:t>
      </w:r>
    </w:p>
    <w:p w:rsidR="004510DA" w:rsidRDefault="00AA18CD">
      <w:r>
        <w:rPr>
          <w:lang w:val="ru-RU" w:eastAsia="ru-RU"/>
        </w:rPr>
        <w:t>— Этот последни</w:t>
      </w:r>
      <w:r>
        <w:rPr>
          <w:lang w:val="ru-RU" w:eastAsia="ru-RU"/>
        </w:rPr>
        <w:t>й, — сказала продавщица. — Из сарая деда. Кажется, дорожный.</w:t>
      </w:r>
    </w:p>
    <w:p w:rsidR="004510DA" w:rsidRDefault="00AA18CD">
      <w:r>
        <w:rPr>
          <w:lang w:val="ru-RU" w:eastAsia="ru-RU"/>
        </w:rPr>
        <w:t>Мастер перестал усмехаться.</w:t>
      </w:r>
    </w:p>
    <w:p w:rsidR="004510DA" w:rsidRDefault="00AA18CD">
      <w:r>
        <w:rPr>
          <w:lang w:val="ru-RU" w:eastAsia="ru-RU"/>
        </w:rPr>
        <w:t>— На пол. Медленно.</w:t>
      </w:r>
    </w:p>
    <w:p w:rsidR="004510DA" w:rsidRDefault="00AA18CD">
      <w:r>
        <w:rPr>
          <w:lang w:val="ru-RU" w:eastAsia="ru-RU"/>
        </w:rPr>
        <w:t>Работники опустили сундук рядом с прилавком. Один край задел камень. Внутри что-то тяжело сдвинулось.</w:t>
      </w:r>
    </w:p>
    <w:p w:rsidR="004510DA" w:rsidRDefault="00AA18CD">
      <w:r>
        <w:rPr>
          <w:lang w:val="ru-RU" w:eastAsia="ru-RU"/>
        </w:rPr>
        <w:t xml:space="preserve">— Защёлка сломана, — сказал мастер. — </w:t>
      </w:r>
      <w:r>
        <w:rPr>
          <w:lang w:val="ru-RU" w:eastAsia="ru-RU"/>
        </w:rPr>
        <w:t>Никому не открывать.</w:t>
      </w:r>
    </w:p>
    <w:p w:rsidR="004510DA" w:rsidRDefault="00AA18CD">
      <w:r>
        <w:rPr>
          <w:lang w:val="ru-RU" w:eastAsia="ru-RU"/>
        </w:rPr>
        <w:lastRenderedPageBreak/>
        <w:t>Он присел, осматривая латунную обивку. На боку сундука находилось круглое гнездо с тёмным кристаллом. Мастер не касался его пальцами, только поднёс тонкую пластину.</w:t>
      </w:r>
    </w:p>
    <w:p w:rsidR="004510DA" w:rsidRDefault="00AA18CD">
      <w:r>
        <w:rPr>
          <w:lang w:val="ru-RU" w:eastAsia="ru-RU"/>
        </w:rPr>
        <w:t>Кристалл слабо мигнул.</w:t>
      </w:r>
    </w:p>
    <w:p w:rsidR="004510DA" w:rsidRDefault="00AA18CD">
      <w:r>
        <w:rPr>
          <w:lang w:val="ru-RU" w:eastAsia="ru-RU"/>
        </w:rPr>
        <w:t>— Заряд есть, — сказал он. — Кто положил его вн</w:t>
      </w:r>
      <w:r>
        <w:rPr>
          <w:lang w:val="ru-RU" w:eastAsia="ru-RU"/>
        </w:rPr>
        <w:t>утрь?</w:t>
      </w:r>
    </w:p>
    <w:p w:rsidR="004510DA" w:rsidRDefault="00AA18CD">
      <w:r>
        <w:rPr>
          <w:lang w:val="ru-RU" w:eastAsia="ru-RU"/>
        </w:rPr>
        <w:t>— Я думала, он пустой.</w:t>
      </w:r>
    </w:p>
    <w:p w:rsidR="004510DA" w:rsidRDefault="00AA18CD">
      <w:r>
        <w:rPr>
          <w:lang w:val="ru-RU" w:eastAsia="ru-RU"/>
        </w:rPr>
        <w:t>— Все так думают до первого пожара.</w:t>
      </w:r>
    </w:p>
    <w:p w:rsidR="004510DA" w:rsidRDefault="00AA18CD">
      <w:r>
        <w:rPr>
          <w:lang w:val="ru-RU" w:eastAsia="ru-RU"/>
        </w:rPr>
        <w:t>Работник у двери отступил и задел тележку с посудой. Тележка качнулась. С верхней полки упала жестяная чашка, ударила по крышке сундука и отскочила.</w:t>
      </w:r>
    </w:p>
    <w:p w:rsidR="004510DA" w:rsidRDefault="00AA18CD">
      <w:r>
        <w:rPr>
          <w:lang w:val="ru-RU" w:eastAsia="ru-RU"/>
        </w:rPr>
        <w:t>Щёлкнул внутренний замок.</w:t>
      </w:r>
    </w:p>
    <w:p w:rsidR="004510DA" w:rsidRDefault="00AA18CD">
      <w:r>
        <w:rPr>
          <w:lang w:val="ru-RU" w:eastAsia="ru-RU"/>
        </w:rPr>
        <w:t>Мастер поднялся.</w:t>
      </w:r>
    </w:p>
    <w:p w:rsidR="004510DA" w:rsidRDefault="00AA18CD">
      <w:r>
        <w:rPr>
          <w:lang w:val="ru-RU" w:eastAsia="ru-RU"/>
        </w:rPr>
        <w:t>— Назад.</w:t>
      </w:r>
    </w:p>
    <w:p w:rsidR="004510DA" w:rsidRDefault="00AA18CD">
      <w:r>
        <w:rPr>
          <w:lang w:val="ru-RU" w:eastAsia="ru-RU"/>
        </w:rPr>
        <w:t>Сундук раскрылся сам.</w:t>
      </w:r>
    </w:p>
    <w:p w:rsidR="004510DA" w:rsidRDefault="00AA18CD">
      <w:r>
        <w:rPr>
          <w:lang w:val="ru-RU" w:eastAsia="ru-RU"/>
        </w:rPr>
        <w:t>Изнутри выдвинулись четыре узкие металлические планки. Они ударились о каменный пол и разошлись в стороны, соединённые шарнирами. Между ними лежала сложенная пластина, покрытая тонкими линиями.</w:t>
      </w:r>
    </w:p>
    <w:p w:rsidR="004510DA" w:rsidRDefault="00AA18CD">
      <w:r>
        <w:rPr>
          <w:lang w:val="ru-RU" w:eastAsia="ru-RU"/>
        </w:rPr>
        <w:t>Тёмный кристалл вспыхнул.</w:t>
      </w:r>
    </w:p>
    <w:p w:rsidR="004510DA" w:rsidRDefault="00AA18CD">
      <w:r>
        <w:rPr>
          <w:lang w:val="ru-RU" w:eastAsia="ru-RU"/>
        </w:rPr>
        <w:t>По п</w:t>
      </w:r>
      <w:r>
        <w:rPr>
          <w:lang w:val="ru-RU" w:eastAsia="ru-RU"/>
        </w:rPr>
        <w:t>олу побежал свет.</w:t>
      </w:r>
    </w:p>
    <w:p w:rsidR="004510DA" w:rsidRDefault="00AA18CD">
      <w:r>
        <w:rPr>
          <w:lang w:val="ru-RU" w:eastAsia="ru-RU"/>
        </w:rPr>
        <w:t>Две параллельные полосы вырвались из сундука, пересекли лавку и повернули к двери. Между ними одна за другой загорались поперечные отметки, словно невидимый караван прокладывал себе дорогу.</w:t>
      </w:r>
    </w:p>
    <w:p w:rsidR="004510DA" w:rsidRDefault="00AA18CD">
      <w:r>
        <w:rPr>
          <w:lang w:val="ru-RU" w:eastAsia="ru-RU"/>
        </w:rPr>
        <w:t>— Все к стенам! — крикнул мастер.</w:t>
      </w:r>
    </w:p>
    <w:p w:rsidR="004510DA" w:rsidRDefault="00AA18CD">
      <w:r>
        <w:rPr>
          <w:lang w:val="ru-RU" w:eastAsia="ru-RU"/>
        </w:rPr>
        <w:t>Я отступил. Од</w:t>
      </w:r>
      <w:r>
        <w:rPr>
          <w:lang w:val="ru-RU" w:eastAsia="ru-RU"/>
        </w:rPr>
        <w:t>еяло натянулось поперёк груди и потянуло меня дальше.</w:t>
      </w:r>
    </w:p>
    <w:p w:rsidR="004510DA" w:rsidRDefault="00AA18CD">
      <w:r>
        <w:rPr>
          <w:lang w:val="ru-RU" w:eastAsia="ru-RU"/>
        </w:rPr>
        <w:t>Первая корзина заскребла по полу.</w:t>
      </w:r>
    </w:p>
    <w:p w:rsidR="004510DA" w:rsidRDefault="00AA18CD">
      <w:r>
        <w:rPr>
          <w:lang w:val="ru-RU" w:eastAsia="ru-RU"/>
        </w:rPr>
        <w:t>Она стояла возле световой полосы. Теперь медленно повернулась, будто её подхватили невидимые руки, и въехала между линиями.</w:t>
      </w:r>
    </w:p>
    <w:p w:rsidR="004510DA" w:rsidRDefault="00AA18CD">
      <w:r>
        <w:rPr>
          <w:lang w:val="ru-RU" w:eastAsia="ru-RU"/>
        </w:rPr>
        <w:t>Следом двинулся ящик с посудой.</w:t>
      </w:r>
    </w:p>
    <w:p w:rsidR="004510DA" w:rsidRDefault="00AA18CD">
      <w:r>
        <w:rPr>
          <w:lang w:val="ru-RU" w:eastAsia="ru-RU"/>
        </w:rPr>
        <w:t>— Что оно де</w:t>
      </w:r>
      <w:r>
        <w:rPr>
          <w:lang w:val="ru-RU" w:eastAsia="ru-RU"/>
        </w:rPr>
        <w:t>лает? — спросила продавщица.</w:t>
      </w:r>
    </w:p>
    <w:p w:rsidR="004510DA" w:rsidRDefault="00AA18CD">
      <w:r>
        <w:rPr>
          <w:lang w:val="ru-RU" w:eastAsia="ru-RU"/>
        </w:rPr>
        <w:t>— Проводит груз. Не тот и не туда.</w:t>
      </w:r>
    </w:p>
    <w:p w:rsidR="004510DA" w:rsidRDefault="00AA18CD">
      <w:r>
        <w:rPr>
          <w:lang w:val="ru-RU" w:eastAsia="ru-RU"/>
        </w:rPr>
        <w:lastRenderedPageBreak/>
        <w:t>Мастер схватил длинный крюк и попытался оттолкнуть ближайшую планку. Световая линия дрогнула, но не погасла.</w:t>
      </w:r>
    </w:p>
    <w:p w:rsidR="004510DA" w:rsidRDefault="00AA18CD">
      <w:r>
        <w:rPr>
          <w:lang w:val="ru-RU" w:eastAsia="ru-RU"/>
        </w:rPr>
        <w:t>Корзина набрала скорость.</w:t>
      </w:r>
    </w:p>
    <w:p w:rsidR="004510DA" w:rsidRDefault="00AA18CD">
      <w:r>
        <w:rPr>
          <w:lang w:val="ru-RU" w:eastAsia="ru-RU"/>
        </w:rPr>
        <w:t>Она ударила по табурету, подхватила его и потащила к двер</w:t>
      </w:r>
      <w:r>
        <w:rPr>
          <w:lang w:val="ru-RU" w:eastAsia="ru-RU"/>
        </w:rPr>
        <w:t>и. Ящик с посудой врезался в прилавок. Сверху посыпались деревянные ложки и свёртки.</w:t>
      </w:r>
    </w:p>
    <w:p w:rsidR="004510DA" w:rsidRDefault="00AA18CD">
      <w:r>
        <w:rPr>
          <w:lang w:val="ru-RU" w:eastAsia="ru-RU"/>
        </w:rPr>
        <w:t>Мирана отдёрнула продавщицу от движущегося сундука.</w:t>
      </w:r>
    </w:p>
    <w:p w:rsidR="004510DA" w:rsidRDefault="00AA18CD">
      <w:r>
        <w:rPr>
          <w:lang w:val="ru-RU" w:eastAsia="ru-RU"/>
        </w:rPr>
        <w:t>— Выход свободен? — спросила она.</w:t>
      </w:r>
    </w:p>
    <w:p w:rsidR="004510DA" w:rsidRDefault="00AA18CD">
      <w:r>
        <w:rPr>
          <w:lang w:val="ru-RU" w:eastAsia="ru-RU"/>
        </w:rPr>
        <w:t>— Пока, — ответил мастер. — Не пересекайте линии.</w:t>
      </w:r>
    </w:p>
    <w:p w:rsidR="004510DA" w:rsidRDefault="00AA18CD">
      <w:r>
        <w:rPr>
          <w:lang w:val="ru-RU" w:eastAsia="ru-RU"/>
        </w:rPr>
        <w:t xml:space="preserve">Снаружи кто-то закричал. </w:t>
      </w:r>
      <w:r>
        <w:rPr>
          <w:lang w:val="ru-RU" w:eastAsia="ru-RU"/>
        </w:rPr>
        <w:t>Световая разметка вышла на улицу и легла под маленькую грузовую тележку. Тележка дёрнулась к двери лавки, хотя колёса были подперты камнями.</w:t>
      </w:r>
    </w:p>
    <w:p w:rsidR="004510DA" w:rsidRDefault="00AA18CD">
      <w:r>
        <w:rPr>
          <w:lang w:val="ru-RU" w:eastAsia="ru-RU"/>
        </w:rPr>
        <w:t>Раскладчик решил, что всё вокруг являлось частью его каравана.</w:t>
      </w:r>
    </w:p>
    <w:p w:rsidR="004510DA" w:rsidRDefault="00AA18CD">
      <w:r>
        <w:rPr>
          <w:lang w:val="ru-RU" w:eastAsia="ru-RU"/>
        </w:rPr>
        <w:t>Мастер ударил крюком по одной из поперечных отметок.</w:t>
      </w:r>
      <w:r>
        <w:rPr>
          <w:lang w:val="ru-RU" w:eastAsia="ru-RU"/>
        </w:rPr>
        <w:t xml:space="preserve"> Свет погас на мгновение.</w:t>
      </w:r>
    </w:p>
    <w:p w:rsidR="004510DA" w:rsidRDefault="00AA18CD">
      <w:r>
        <w:rPr>
          <w:lang w:val="ru-RU" w:eastAsia="ru-RU"/>
        </w:rPr>
        <w:t>Потом снова появился у сундука и побежал тем же путём.</w:t>
      </w:r>
    </w:p>
    <w:p w:rsidR="004510DA" w:rsidRDefault="00AA18CD">
      <w:r>
        <w:rPr>
          <w:lang w:val="ru-RU" w:eastAsia="ru-RU"/>
        </w:rPr>
        <w:t>Я смотрел на линии.</w:t>
      </w:r>
    </w:p>
    <w:p w:rsidR="004510DA" w:rsidRDefault="00AA18CD">
      <w:r>
        <w:rPr>
          <w:lang w:val="ru-RU" w:eastAsia="ru-RU"/>
        </w:rPr>
        <w:t xml:space="preserve">Они были видимыми, но поверх обычного света ощущалось другое. Исправная дорога должна была начинаться здесь, уходить к цели и завершаться после </w:t>
      </w:r>
      <w:r>
        <w:rPr>
          <w:lang w:val="ru-RU" w:eastAsia="ru-RU"/>
        </w:rPr>
        <w:t>последнего груза. Эта не уходила. У двери тонкая боковая линия поворачивала, тянулась назад вдоль основной и входила прямо в первую отметку.</w:t>
      </w:r>
    </w:p>
    <w:p w:rsidR="004510DA" w:rsidRDefault="00AA18CD">
      <w:r>
        <w:rPr>
          <w:lang w:val="ru-RU" w:eastAsia="ru-RU"/>
        </w:rPr>
        <w:t>Начало получало собственную команду и начинало снова.</w:t>
      </w:r>
    </w:p>
    <w:p w:rsidR="004510DA" w:rsidRDefault="00AA18CD">
      <w:r>
        <w:rPr>
          <w:lang w:val="ru-RU" w:eastAsia="ru-RU"/>
        </w:rPr>
        <w:t>Мастер разбил ещё одну световую перекладину.</w:t>
      </w:r>
    </w:p>
    <w:p w:rsidR="004510DA" w:rsidRDefault="00AA18CD">
      <w:r>
        <w:rPr>
          <w:lang w:val="ru-RU" w:eastAsia="ru-RU"/>
        </w:rPr>
        <w:t>Она восстановила</w:t>
      </w:r>
      <w:r>
        <w:rPr>
          <w:lang w:val="ru-RU" w:eastAsia="ru-RU"/>
        </w:rPr>
        <w:t>сь.</w:t>
      </w:r>
    </w:p>
    <w:p w:rsidR="004510DA" w:rsidRDefault="00AA18CD">
      <w:r>
        <w:rPr>
          <w:lang w:val="ru-RU" w:eastAsia="ru-RU"/>
        </w:rPr>
        <w:t>— Не там! — крикнул я.</w:t>
      </w:r>
    </w:p>
    <w:p w:rsidR="004510DA" w:rsidRDefault="00AA18CD">
      <w:r>
        <w:rPr>
          <w:lang w:val="ru-RU" w:eastAsia="ru-RU"/>
        </w:rPr>
        <w:t>Он даже не обернулся.</w:t>
      </w:r>
    </w:p>
    <w:p w:rsidR="004510DA" w:rsidRDefault="00AA18CD">
      <w:r>
        <w:rPr>
          <w:lang w:val="ru-RU" w:eastAsia="ru-RU"/>
        </w:rPr>
        <w:t>— К стене, Ник!</w:t>
      </w:r>
    </w:p>
    <w:p w:rsidR="004510DA" w:rsidRDefault="00AA18CD">
      <w:r>
        <w:rPr>
          <w:lang w:val="ru-RU" w:eastAsia="ru-RU"/>
        </w:rPr>
        <w:t>— Я у стены. Линия возвращается!</w:t>
      </w:r>
    </w:p>
    <w:p w:rsidR="004510DA" w:rsidRDefault="00AA18CD">
      <w:r>
        <w:rPr>
          <w:lang w:val="ru-RU" w:eastAsia="ru-RU"/>
        </w:rPr>
        <w:t>Тележка с улицы перескочила через камень. Дверной проём был уже корзины. Если она войдёт, то ударит в прилавок, за которым стояла продавщица.</w:t>
      </w:r>
    </w:p>
    <w:p w:rsidR="004510DA" w:rsidRDefault="00AA18CD">
      <w:r>
        <w:rPr>
          <w:lang w:val="ru-RU" w:eastAsia="ru-RU"/>
        </w:rPr>
        <w:t>— Какая линия? —</w:t>
      </w:r>
      <w:r>
        <w:rPr>
          <w:lang w:val="ru-RU" w:eastAsia="ru-RU"/>
        </w:rPr>
        <w:t xml:space="preserve"> спросил мастер.</w:t>
      </w:r>
    </w:p>
    <w:p w:rsidR="004510DA" w:rsidRDefault="00AA18CD">
      <w:r>
        <w:rPr>
          <w:lang w:val="ru-RU" w:eastAsia="ru-RU"/>
        </w:rPr>
        <w:lastRenderedPageBreak/>
        <w:t>Я указал, не приближаясь.</w:t>
      </w:r>
    </w:p>
    <w:p w:rsidR="004510DA" w:rsidRDefault="00AA18CD">
      <w:r>
        <w:rPr>
          <w:lang w:val="ru-RU" w:eastAsia="ru-RU"/>
        </w:rPr>
        <w:t>— Тонкая. У двери поворачивает назад. Снова входит в начало.</w:t>
      </w:r>
    </w:p>
    <w:p w:rsidR="004510DA" w:rsidRDefault="00AA18CD">
      <w:r>
        <w:rPr>
          <w:lang w:val="ru-RU" w:eastAsia="ru-RU"/>
        </w:rPr>
        <w:t>Мастер посмотрел не туда, куда я показывал, а на раскрытый сундук. Потом проследил световую разметку до двери и обратно.</w:t>
      </w:r>
    </w:p>
    <w:p w:rsidR="004510DA" w:rsidRDefault="00AA18CD">
      <w:r>
        <w:rPr>
          <w:lang w:val="ru-RU" w:eastAsia="ru-RU"/>
        </w:rPr>
        <w:t>Его лицо изменилось.</w:t>
      </w:r>
    </w:p>
    <w:p w:rsidR="004510DA" w:rsidRDefault="00AA18CD">
      <w:r>
        <w:rPr>
          <w:lang w:val="ru-RU" w:eastAsia="ru-RU"/>
        </w:rPr>
        <w:t>— Возвратн</w:t>
      </w:r>
      <w:r>
        <w:rPr>
          <w:lang w:val="ru-RU" w:eastAsia="ru-RU"/>
        </w:rPr>
        <w:t>ая связь.</w:t>
      </w:r>
    </w:p>
    <w:p w:rsidR="004510DA" w:rsidRDefault="00AA18CD">
      <w:r>
        <w:rPr>
          <w:lang w:val="ru-RU" w:eastAsia="ru-RU"/>
        </w:rPr>
        <w:t>Он развернул крюк и подцепил им крышку круглого гнезда на боку сундука. Крышка не открылась.</w:t>
      </w:r>
    </w:p>
    <w:p w:rsidR="004510DA" w:rsidRDefault="00AA18CD">
      <w:r>
        <w:rPr>
          <w:lang w:val="ru-RU" w:eastAsia="ru-RU"/>
        </w:rPr>
        <w:t>Тележка ударила в дверной косяк. Дерево треснуло. Одна ручка прошла внутрь и смела с полки кружки.</w:t>
      </w:r>
    </w:p>
    <w:p w:rsidR="004510DA" w:rsidRDefault="00AA18CD">
      <w:r>
        <w:rPr>
          <w:lang w:val="ru-RU" w:eastAsia="ru-RU"/>
        </w:rPr>
        <w:t>Мирана закрыла меня собой. Одеяло поднялось до подборо</w:t>
      </w:r>
      <w:r>
        <w:rPr>
          <w:lang w:val="ru-RU" w:eastAsia="ru-RU"/>
        </w:rPr>
        <w:t>дка, хотя опасность находилась в другом конце лавки.</w:t>
      </w:r>
    </w:p>
    <w:p w:rsidR="004510DA" w:rsidRDefault="00AA18CD">
      <w:r>
        <w:rPr>
          <w:lang w:val="ru-RU" w:eastAsia="ru-RU"/>
        </w:rPr>
        <w:t>Мастер вставил крюк глубже, упёрся ногой в сундук и сорвал крышку гнезда.</w:t>
      </w:r>
    </w:p>
    <w:p w:rsidR="004510DA" w:rsidRDefault="00AA18CD">
      <w:r>
        <w:rPr>
          <w:lang w:val="ru-RU" w:eastAsia="ru-RU"/>
        </w:rPr>
        <w:t>Внутри пульсировал тёмный кристалл. От него к пластине шли две медные перемычки.</w:t>
      </w:r>
    </w:p>
    <w:p w:rsidR="004510DA" w:rsidRDefault="00AA18CD">
      <w:r>
        <w:rPr>
          <w:lang w:val="ru-RU" w:eastAsia="ru-RU"/>
        </w:rPr>
        <w:t>— Не линия, — произнёс мастер, скорее себе. — Пи</w:t>
      </w:r>
      <w:r>
        <w:rPr>
          <w:lang w:val="ru-RU" w:eastAsia="ru-RU"/>
        </w:rPr>
        <w:t>тание.</w:t>
      </w:r>
    </w:p>
    <w:p w:rsidR="004510DA" w:rsidRDefault="00AA18CD">
      <w:r>
        <w:rPr>
          <w:lang w:val="ru-RU" w:eastAsia="ru-RU"/>
        </w:rPr>
        <w:t>Он ударил по ближайшей перемычке изолированными щипцами.</w:t>
      </w:r>
    </w:p>
    <w:p w:rsidR="004510DA" w:rsidRDefault="00AA18CD">
      <w:r>
        <w:rPr>
          <w:lang w:val="ru-RU" w:eastAsia="ru-RU"/>
        </w:rPr>
        <w:t>Первый удар оставил вмятину.</w:t>
      </w:r>
    </w:p>
    <w:p w:rsidR="004510DA" w:rsidRDefault="00AA18CD">
      <w:r>
        <w:rPr>
          <w:lang w:val="ru-RU" w:eastAsia="ru-RU"/>
        </w:rPr>
        <w:t>Второй разорвал металл.</w:t>
      </w:r>
    </w:p>
    <w:p w:rsidR="004510DA" w:rsidRDefault="00AA18CD">
      <w:r>
        <w:rPr>
          <w:lang w:val="ru-RU" w:eastAsia="ru-RU"/>
        </w:rPr>
        <w:t>Свет погас.</w:t>
      </w:r>
    </w:p>
    <w:p w:rsidR="004510DA" w:rsidRDefault="00AA18CD">
      <w:r>
        <w:rPr>
          <w:lang w:val="ru-RU" w:eastAsia="ru-RU"/>
        </w:rPr>
        <w:t xml:space="preserve">Корзина остановилась на боку. Ящик замер у порога. Тележка откатилась на половину оборота колеса и упёрлась в разбитый </w:t>
      </w:r>
      <w:r>
        <w:rPr>
          <w:lang w:val="ru-RU" w:eastAsia="ru-RU"/>
        </w:rPr>
        <w:t>косяк.</w:t>
      </w:r>
    </w:p>
    <w:p w:rsidR="004510DA" w:rsidRDefault="00AA18CD">
      <w:r>
        <w:rPr>
          <w:lang w:val="ru-RU" w:eastAsia="ru-RU"/>
        </w:rPr>
        <w:t>В лавке стало тихо.</w:t>
      </w:r>
    </w:p>
    <w:p w:rsidR="004510DA" w:rsidRDefault="00AA18CD">
      <w:r>
        <w:rPr>
          <w:lang w:val="ru-RU" w:eastAsia="ru-RU"/>
        </w:rPr>
        <w:t>Потом где-то на полке одна за другой упали две ложки.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Никто не пострадал.</w:t>
      </w:r>
    </w:p>
    <w:p w:rsidR="004510DA" w:rsidRDefault="00AA18CD">
      <w:r>
        <w:rPr>
          <w:lang w:val="ru-RU" w:eastAsia="ru-RU"/>
        </w:rPr>
        <w:t>Продавщица порезала ладонь о разбитую кружку, но Мирана промыла царапину и перевязала её обычной тканью. У тележки треснула ручка. Несколько ящиков</w:t>
      </w:r>
      <w:r>
        <w:rPr>
          <w:lang w:val="ru-RU" w:eastAsia="ru-RU"/>
        </w:rPr>
        <w:t xml:space="preserve"> помялись. Сундук остался раскрытым и совершенно безжизненным.</w:t>
      </w:r>
    </w:p>
    <w:p w:rsidR="004510DA" w:rsidRDefault="00AA18CD">
      <w:r>
        <w:rPr>
          <w:lang w:val="ru-RU" w:eastAsia="ru-RU"/>
        </w:rPr>
        <w:lastRenderedPageBreak/>
        <w:t>Мастер запретил всем подходить к нему.</w:t>
      </w:r>
    </w:p>
    <w:p w:rsidR="004510DA" w:rsidRDefault="00AA18CD">
      <w:r>
        <w:rPr>
          <w:lang w:val="ru-RU" w:eastAsia="ru-RU"/>
        </w:rPr>
        <w:t>— Это путевой раскладчик, — объяснил он, когда убедился, что питание разорвано. — Старый караванный. Исправный создаёт разметку, удерживает груз на пути и</w:t>
      </w:r>
      <w:r>
        <w:rPr>
          <w:lang w:val="ru-RU" w:eastAsia="ru-RU"/>
        </w:rPr>
        <w:t xml:space="preserve"> завершает работу после прохода. Этот не завершает ничего.</w:t>
      </w:r>
    </w:p>
    <w:p w:rsidR="004510DA" w:rsidRDefault="00AA18CD">
      <w:r>
        <w:rPr>
          <w:lang w:val="ru-RU" w:eastAsia="ru-RU"/>
        </w:rPr>
        <w:t>— А почему тащил мои вещи? — спросила продавщица.</w:t>
      </w:r>
    </w:p>
    <w:p w:rsidR="004510DA" w:rsidRDefault="00AA18CD">
      <w:r>
        <w:rPr>
          <w:lang w:val="ru-RU" w:eastAsia="ru-RU"/>
        </w:rPr>
        <w:t>— Потому что каравана нет. Команда осталась. Он набрал всё, что оказалось возле линии.</w:t>
      </w:r>
    </w:p>
    <w:p w:rsidR="004510DA" w:rsidRDefault="00AA18CD">
      <w:r>
        <w:rPr>
          <w:lang w:val="ru-RU" w:eastAsia="ru-RU"/>
        </w:rPr>
        <w:t>Она посмотрела на разбитую лавку.</w:t>
      </w:r>
    </w:p>
    <w:p w:rsidR="004510DA" w:rsidRDefault="00AA18CD">
      <w:r>
        <w:rPr>
          <w:lang w:val="ru-RU" w:eastAsia="ru-RU"/>
        </w:rPr>
        <w:t>— Его можно починить?</w:t>
      </w:r>
    </w:p>
    <w:p w:rsidR="004510DA" w:rsidRDefault="00AA18CD">
      <w:r>
        <w:rPr>
          <w:lang w:val="ru-RU" w:eastAsia="ru-RU"/>
        </w:rPr>
        <w:t>— Мо</w:t>
      </w:r>
      <w:r>
        <w:rPr>
          <w:lang w:val="ru-RU" w:eastAsia="ru-RU"/>
        </w:rPr>
        <w:t>жно. Но сначала разобрать, разрядить и понять, сколько ещё внутри семейных сюрпризов.</w:t>
      </w:r>
    </w:p>
    <w:p w:rsidR="004510DA" w:rsidRDefault="00AA18CD">
      <w:r>
        <w:rPr>
          <w:lang w:val="ru-RU" w:eastAsia="ru-RU"/>
        </w:rPr>
        <w:t>Мастер повернулся ко мне.</w:t>
      </w:r>
    </w:p>
    <w:p w:rsidR="004510DA" w:rsidRDefault="00AA18CD">
      <w:r>
        <w:rPr>
          <w:lang w:val="ru-RU" w:eastAsia="ru-RU"/>
        </w:rPr>
        <w:t>— Ты не подходил к раскладчику?</w:t>
      </w:r>
    </w:p>
    <w:p w:rsidR="004510DA" w:rsidRDefault="00AA18CD">
      <w:r>
        <w:rPr>
          <w:lang w:val="ru-RU" w:eastAsia="ru-RU"/>
        </w:rPr>
        <w:t>— Нет.</w:t>
      </w:r>
    </w:p>
    <w:p w:rsidR="004510DA" w:rsidRDefault="00AA18CD">
      <w:r>
        <w:rPr>
          <w:lang w:val="ru-RU" w:eastAsia="ru-RU"/>
        </w:rPr>
        <w:t>— Не трогал линию?</w:t>
      </w:r>
    </w:p>
    <w:p w:rsidR="004510DA" w:rsidRDefault="00AA18CD">
      <w:r>
        <w:rPr>
          <w:lang w:val="ru-RU" w:eastAsia="ru-RU"/>
        </w:rPr>
        <w:t>— Нет.</w:t>
      </w:r>
    </w:p>
    <w:p w:rsidR="004510DA" w:rsidRDefault="00AA18CD">
      <w:r>
        <w:rPr>
          <w:lang w:val="ru-RU" w:eastAsia="ru-RU"/>
        </w:rPr>
        <w:t>— Откуда увидел возврат?</w:t>
      </w:r>
    </w:p>
    <w:p w:rsidR="004510DA" w:rsidRDefault="00AA18CD">
      <w:r>
        <w:rPr>
          <w:lang w:val="ru-RU" w:eastAsia="ru-RU"/>
        </w:rPr>
        <w:t>Я пожал плечами.</w:t>
      </w:r>
    </w:p>
    <w:p w:rsidR="004510DA" w:rsidRDefault="00AA18CD">
      <w:r>
        <w:rPr>
          <w:lang w:val="ru-RU" w:eastAsia="ru-RU"/>
        </w:rPr>
        <w:t>— Она светилась.</w:t>
      </w:r>
    </w:p>
    <w:p w:rsidR="004510DA" w:rsidRDefault="00AA18CD">
      <w:r>
        <w:rPr>
          <w:lang w:val="ru-RU" w:eastAsia="ru-RU"/>
        </w:rPr>
        <w:t xml:space="preserve">— Основная </w:t>
      </w:r>
      <w:r>
        <w:rPr>
          <w:lang w:val="ru-RU" w:eastAsia="ru-RU"/>
        </w:rPr>
        <w:t>светилась. Возвратная почти погасла.</w:t>
      </w:r>
    </w:p>
    <w:p w:rsidR="004510DA" w:rsidRDefault="00AA18CD">
      <w:r>
        <w:rPr>
          <w:lang w:val="ru-RU" w:eastAsia="ru-RU"/>
        </w:rPr>
        <w:t>— Я всё равно видел. Она входила в начало. Потом снова шла дорога.</w:t>
      </w:r>
    </w:p>
    <w:p w:rsidR="004510DA" w:rsidRDefault="00AA18CD">
      <w:r>
        <w:rPr>
          <w:lang w:val="ru-RU" w:eastAsia="ru-RU"/>
        </w:rPr>
        <w:t>— Ты знал, что это значит?</w:t>
      </w:r>
    </w:p>
    <w:p w:rsidR="004510DA" w:rsidRDefault="00AA18CD">
      <w:r>
        <w:rPr>
          <w:lang w:val="ru-RU" w:eastAsia="ru-RU"/>
        </w:rPr>
        <w:t>— Нет. Только что повторяется.</w:t>
      </w:r>
    </w:p>
    <w:p w:rsidR="004510DA" w:rsidRDefault="00AA18CD">
      <w:r>
        <w:rPr>
          <w:lang w:val="ru-RU" w:eastAsia="ru-RU"/>
        </w:rPr>
        <w:t>Мастер долго смотрел на меня. Не как на ребёнка у двери и не как на помеху у стены. Так Мирана</w:t>
      </w:r>
      <w:r>
        <w:rPr>
          <w:lang w:val="ru-RU" w:eastAsia="ru-RU"/>
        </w:rPr>
        <w:t xml:space="preserve"> смотрела на новый результат, который ещё не объяснял причину, но уже нельзя было выбросить.</w:t>
      </w:r>
    </w:p>
    <w:p w:rsidR="004510DA" w:rsidRDefault="00AA18CD">
      <w:r>
        <w:rPr>
          <w:lang w:val="ru-RU" w:eastAsia="ru-RU"/>
        </w:rPr>
        <w:t>— Правильно сделал, что не полез чинить, — сказал он.</w:t>
      </w:r>
    </w:p>
    <w:p w:rsidR="004510DA" w:rsidRDefault="00AA18CD">
      <w:r>
        <w:rPr>
          <w:lang w:val="ru-RU" w:eastAsia="ru-RU"/>
        </w:rPr>
        <w:t>Похвала прозвучала почти сердито.</w:t>
      </w:r>
    </w:p>
    <w:p w:rsidR="004510DA" w:rsidRDefault="00AA18CD">
      <w:r>
        <w:rPr>
          <w:lang w:val="ru-RU" w:eastAsia="ru-RU"/>
        </w:rPr>
        <w:t>— Вы сами велели стоять у стены.</w:t>
      </w:r>
    </w:p>
    <w:p w:rsidR="004510DA" w:rsidRDefault="00AA18CD">
      <w:r>
        <w:rPr>
          <w:lang w:val="ru-RU" w:eastAsia="ru-RU"/>
        </w:rPr>
        <w:t>— Значит, иногда слушаешь.</w:t>
      </w:r>
    </w:p>
    <w:p w:rsidR="004510DA" w:rsidRDefault="00AA18CD">
      <w:r>
        <w:rPr>
          <w:lang w:val="ru-RU" w:eastAsia="ru-RU"/>
        </w:rPr>
        <w:t xml:space="preserve">Мирана </w:t>
      </w:r>
      <w:r>
        <w:rPr>
          <w:lang w:val="ru-RU" w:eastAsia="ru-RU"/>
        </w:rPr>
        <w:t>скрестила руки.</w:t>
      </w:r>
    </w:p>
    <w:p w:rsidR="004510DA" w:rsidRDefault="00AA18CD">
      <w:r>
        <w:rPr>
          <w:lang w:val="ru-RU" w:eastAsia="ru-RU"/>
        </w:rPr>
        <w:t>— Иногда — ключевое слово.</w:t>
      </w:r>
    </w:p>
    <w:p w:rsidR="004510DA" w:rsidRDefault="00AA18CD">
      <w:r>
        <w:rPr>
          <w:lang w:val="ru-RU" w:eastAsia="ru-RU"/>
        </w:rPr>
        <w:lastRenderedPageBreak/>
        <w:t>Мастер прошёлся вокруг сундука, проверяя, не осталось ли света. Потом вернулся.</w:t>
      </w:r>
    </w:p>
    <w:p w:rsidR="004510DA" w:rsidRDefault="00AA18CD">
      <w:r>
        <w:rPr>
          <w:lang w:val="ru-RU" w:eastAsia="ru-RU"/>
        </w:rPr>
        <w:t>— Завтра после завтрака придёшь в мастерскую. С матерью.</w:t>
      </w:r>
    </w:p>
    <w:p w:rsidR="004510DA" w:rsidRDefault="00AA18CD">
      <w:r>
        <w:rPr>
          <w:lang w:val="ru-RU" w:eastAsia="ru-RU"/>
        </w:rPr>
        <w:t>Я не сразу понял.</w:t>
      </w:r>
    </w:p>
    <w:p w:rsidR="004510DA" w:rsidRDefault="00AA18CD">
      <w:r>
        <w:rPr>
          <w:lang w:val="ru-RU" w:eastAsia="ru-RU"/>
        </w:rPr>
        <w:t>— Зачем?</w:t>
      </w:r>
    </w:p>
    <w:p w:rsidR="004510DA" w:rsidRDefault="00AA18CD">
      <w:r>
        <w:rPr>
          <w:lang w:val="ru-RU" w:eastAsia="ru-RU"/>
        </w:rPr>
        <w:t>— Проверим, способен ли ты два часа смотреть на р</w:t>
      </w:r>
      <w:r>
        <w:rPr>
          <w:lang w:val="ru-RU" w:eastAsia="ru-RU"/>
        </w:rPr>
        <w:t>азряженные детали и не превращать это в приключение.</w:t>
      </w:r>
    </w:p>
    <w:p w:rsidR="004510DA" w:rsidRDefault="00AA18CD">
      <w:r>
        <w:rPr>
          <w:lang w:val="ru-RU" w:eastAsia="ru-RU"/>
        </w:rPr>
        <w:t>— Учиться?</w:t>
      </w:r>
    </w:p>
    <w:p w:rsidR="004510DA" w:rsidRDefault="00AA18CD">
      <w:r>
        <w:rPr>
          <w:lang w:val="ru-RU" w:eastAsia="ru-RU"/>
        </w:rPr>
        <w:t>— Пробное посещение. Никаких активных контуров. Никакого огня. Сортировка, очистка, названия инструментов и право молчать, когда не знаешь.</w:t>
      </w:r>
    </w:p>
    <w:p w:rsidR="004510DA" w:rsidRDefault="00AA18CD">
      <w:r>
        <w:rPr>
          <w:lang w:val="ru-RU" w:eastAsia="ru-RU"/>
        </w:rPr>
        <w:t>— Я согласен.</w:t>
      </w:r>
    </w:p>
    <w:p w:rsidR="004510DA" w:rsidRDefault="00AA18CD">
      <w:r>
        <w:rPr>
          <w:lang w:val="ru-RU" w:eastAsia="ru-RU"/>
        </w:rPr>
        <w:t>— Тебя никто не спрашивал так быстро.</w:t>
      </w:r>
    </w:p>
    <w:p w:rsidR="004510DA" w:rsidRDefault="00AA18CD">
      <w:r>
        <w:rPr>
          <w:lang w:val="ru-RU" w:eastAsia="ru-RU"/>
        </w:rPr>
        <w:t>Он посмотрел на Мирану.</w:t>
      </w:r>
    </w:p>
    <w:p w:rsidR="004510DA" w:rsidRDefault="00AA18CD">
      <w:r>
        <w:rPr>
          <w:lang w:val="ru-RU" w:eastAsia="ru-RU"/>
        </w:rPr>
        <w:t>Она не улыбалась. Осмотрела разбитую лавку, разорванную перемычку и меня.</w:t>
      </w:r>
    </w:p>
    <w:p w:rsidR="004510DA" w:rsidRDefault="00AA18CD">
      <w:r>
        <w:rPr>
          <w:lang w:val="ru-RU" w:eastAsia="ru-RU"/>
        </w:rPr>
        <w:t>— Если всё разряжено и вы не оставляете его одного.</w:t>
      </w:r>
    </w:p>
    <w:p w:rsidR="004510DA" w:rsidRDefault="00AA18CD">
      <w:r>
        <w:rPr>
          <w:lang w:val="ru-RU" w:eastAsia="ru-RU"/>
        </w:rPr>
        <w:t>— Я дорожу мастерской.</w:t>
      </w:r>
    </w:p>
    <w:p w:rsidR="004510DA" w:rsidRDefault="00AA18CD">
      <w:r>
        <w:rPr>
          <w:lang w:val="ru-RU" w:eastAsia="ru-RU"/>
        </w:rPr>
        <w:t>— Я тоже, — сказал я.</w:t>
      </w:r>
    </w:p>
    <w:p w:rsidR="004510DA" w:rsidRDefault="00AA18CD">
      <w:r>
        <w:rPr>
          <w:lang w:val="ru-RU" w:eastAsia="ru-RU"/>
        </w:rPr>
        <w:t>— Вот этого я и боюсь, — ответил мастер.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По дороге до</w:t>
      </w:r>
      <w:r>
        <w:rPr>
          <w:lang w:val="ru-RU" w:eastAsia="ru-RU"/>
        </w:rPr>
        <w:t>мой я шёл рядом с Мираной и старался не бежать.</w:t>
      </w:r>
    </w:p>
    <w:p w:rsidR="004510DA" w:rsidRDefault="00AA18CD">
      <w:r>
        <w:rPr>
          <w:lang w:val="ru-RU" w:eastAsia="ru-RU"/>
        </w:rPr>
        <w:t>Получалось плохо. Одеяло всё время придерживало меня за плечо.</w:t>
      </w:r>
    </w:p>
    <w:p w:rsidR="004510DA" w:rsidRDefault="00AA18CD">
      <w:r>
        <w:rPr>
          <w:lang w:val="ru-RU" w:eastAsia="ru-RU"/>
        </w:rPr>
        <w:t>— Это ещё не настоящее обучение, — предупредила Мирана.</w:t>
      </w:r>
    </w:p>
    <w:p w:rsidR="004510DA" w:rsidRDefault="00AA18CD">
      <w:r>
        <w:rPr>
          <w:lang w:val="ru-RU" w:eastAsia="ru-RU"/>
        </w:rPr>
        <w:t>— Пробное.</w:t>
      </w:r>
    </w:p>
    <w:p w:rsidR="004510DA" w:rsidRDefault="00AA18CD">
      <w:r>
        <w:rPr>
          <w:lang w:val="ru-RU" w:eastAsia="ru-RU"/>
        </w:rPr>
        <w:t>— И ты не починил раскладчик.</w:t>
      </w:r>
    </w:p>
    <w:p w:rsidR="004510DA" w:rsidRDefault="00AA18CD">
      <w:r>
        <w:rPr>
          <w:lang w:val="ru-RU" w:eastAsia="ru-RU"/>
        </w:rPr>
        <w:t>— Я знаю.</w:t>
      </w:r>
    </w:p>
    <w:p w:rsidR="004510DA" w:rsidRDefault="00AA18CD">
      <w:r>
        <w:rPr>
          <w:lang w:val="ru-RU" w:eastAsia="ru-RU"/>
        </w:rPr>
        <w:t>— Ты заметил признак и сказал мастеру.</w:t>
      </w:r>
      <w:r>
        <w:rPr>
          <w:lang w:val="ru-RU" w:eastAsia="ru-RU"/>
        </w:rPr>
        <w:t xml:space="preserve"> Это важно именно потому, что дальше действовал он.</w:t>
      </w:r>
    </w:p>
    <w:p w:rsidR="004510DA" w:rsidRDefault="00AA18CD">
      <w:r>
        <w:rPr>
          <w:lang w:val="ru-RU" w:eastAsia="ru-RU"/>
        </w:rPr>
        <w:t>— Я знаю.</w:t>
      </w:r>
    </w:p>
    <w:p w:rsidR="004510DA" w:rsidRDefault="00AA18CD">
      <w:r>
        <w:rPr>
          <w:lang w:val="ru-RU" w:eastAsia="ru-RU"/>
        </w:rPr>
        <w:t>Она посмотрела на меня сбоку.</w:t>
      </w:r>
    </w:p>
    <w:p w:rsidR="004510DA" w:rsidRDefault="00AA18CD">
      <w:r>
        <w:rPr>
          <w:lang w:val="ru-RU" w:eastAsia="ru-RU"/>
        </w:rPr>
        <w:t>— Подозрительно легко соглашаешься.</w:t>
      </w:r>
    </w:p>
    <w:p w:rsidR="004510DA" w:rsidRDefault="00AA18CD">
      <w:r>
        <w:rPr>
          <w:lang w:val="ru-RU" w:eastAsia="ru-RU"/>
        </w:rPr>
        <w:lastRenderedPageBreak/>
        <w:t>— Потому что завтра я иду в мастерскую.</w:t>
      </w:r>
    </w:p>
    <w:p w:rsidR="004510DA" w:rsidRDefault="00AA18CD">
      <w:r>
        <w:rPr>
          <w:lang w:val="ru-RU" w:eastAsia="ru-RU"/>
        </w:rPr>
        <w:t>— Теперь понятно.</w:t>
      </w:r>
    </w:p>
    <w:p w:rsidR="004510DA" w:rsidRDefault="00AA18CD">
      <w:r>
        <w:rPr>
          <w:lang w:val="ru-RU" w:eastAsia="ru-RU"/>
        </w:rPr>
        <w:t xml:space="preserve">У перекрёстка я остановился. Отсюда одна дорога вела к дому, </w:t>
      </w:r>
      <w:r>
        <w:rPr>
          <w:lang w:val="ru-RU" w:eastAsia="ru-RU"/>
        </w:rPr>
        <w:t>другая — к мастерской старого конструктора.</w:t>
      </w:r>
    </w:p>
    <w:p w:rsidR="004510DA" w:rsidRDefault="00AA18CD">
      <w:r>
        <w:rPr>
          <w:lang w:val="ru-RU" w:eastAsia="ru-RU"/>
        </w:rPr>
        <w:t>Несколько дней назад он велел найти причину тратить на меня время.</w:t>
      </w:r>
    </w:p>
    <w:p w:rsidR="004510DA" w:rsidRDefault="00AA18CD">
      <w:r>
        <w:rPr>
          <w:lang w:val="ru-RU" w:eastAsia="ru-RU"/>
        </w:rPr>
        <w:t>Я не создал её. Не полез доказывать храбрость. Не нарушил запрет и не коснулся опасного устройства.</w:t>
      </w:r>
    </w:p>
    <w:p w:rsidR="004510DA" w:rsidRDefault="00AA18CD">
      <w:r>
        <w:rPr>
          <w:lang w:val="ru-RU" w:eastAsia="ru-RU"/>
        </w:rPr>
        <w:t>Я просто увидел, как линия снова вошла в собс</w:t>
      </w:r>
      <w:r>
        <w:rPr>
          <w:lang w:val="ru-RU" w:eastAsia="ru-RU"/>
        </w:rPr>
        <w:t>твенное начало, и сказал об этом человеку, который мог остановить аварию.</w:t>
      </w:r>
    </w:p>
    <w:p w:rsidR="004510DA" w:rsidRDefault="00AA18CD">
      <w:r>
        <w:rPr>
          <w:lang w:val="ru-RU" w:eastAsia="ru-RU"/>
        </w:rPr>
        <w:t>Этого оказалось достаточно для первого шага.</w:t>
      </w:r>
    </w:p>
    <w:p w:rsidR="004510DA" w:rsidRDefault="00AA18CD">
      <w:r>
        <w:rPr>
          <w:lang w:val="ru-RU" w:eastAsia="ru-RU"/>
        </w:rPr>
        <w:t>Завтра мне разрешат переступить порог мастерской.</w:t>
      </w:r>
    </w:p>
    <w:p w:rsidR="004510DA" w:rsidRDefault="00AA18CD">
      <w:r>
        <w:br w:type="page"/>
      </w:r>
    </w:p>
    <w:p w:rsidR="004510DA" w:rsidRDefault="00AA18CD">
      <w:pPr>
        <w:pStyle w:val="1"/>
      </w:pPr>
      <w:bookmarkStart w:id="10" w:name="chapter_10"/>
      <w:r>
        <w:rPr>
          <w:rFonts w:ascii="Times New Roman" w:eastAsia="Times New Roman" w:hAnsi="Times New Roman" w:cs="Times New Roman"/>
          <w:lang w:val="ru-RU" w:eastAsia="ru-RU"/>
        </w:rPr>
        <w:lastRenderedPageBreak/>
        <w:t>Глава 9. Линия не рисунок</w:t>
      </w:r>
      <w:bookmarkEnd w:id="10"/>
    </w:p>
    <w:p w:rsidR="004510DA" w:rsidRDefault="00AA18CD">
      <w:pPr>
        <w:ind w:firstLine="0"/>
      </w:pPr>
      <w:r>
        <w:rPr>
          <w:lang w:val="ru-RU" w:eastAsia="ru-RU"/>
        </w:rPr>
        <w:t>В мастерскую я пришёл раньше мастера.</w:t>
      </w:r>
    </w:p>
    <w:p w:rsidR="004510DA" w:rsidRDefault="00AA18CD">
      <w:r>
        <w:rPr>
          <w:lang w:val="ru-RU" w:eastAsia="ru-RU"/>
        </w:rPr>
        <w:t>Мирана привела меня п</w:t>
      </w:r>
      <w:r>
        <w:rPr>
          <w:lang w:val="ru-RU" w:eastAsia="ru-RU"/>
        </w:rPr>
        <w:t>осле завтрака и осталась у двери. Старый мастер ещё только открывал ставни, а я уже стоял в рабочем фартуке, который мать сшила специально для занятий. Фартук доходил почти до пола. Одеяло под ним возмущённо собиралось складками.</w:t>
      </w:r>
    </w:p>
    <w:p w:rsidR="004510DA" w:rsidRDefault="00AA18CD">
      <w:r>
        <w:rPr>
          <w:lang w:val="ru-RU" w:eastAsia="ru-RU"/>
        </w:rPr>
        <w:t>— Рано, — сказал мастер.</w:t>
      </w:r>
    </w:p>
    <w:p w:rsidR="004510DA" w:rsidRDefault="00AA18CD">
      <w:r>
        <w:rPr>
          <w:lang w:val="ru-RU" w:eastAsia="ru-RU"/>
        </w:rPr>
        <w:t>—</w:t>
      </w:r>
      <w:r>
        <w:rPr>
          <w:lang w:val="ru-RU" w:eastAsia="ru-RU"/>
        </w:rPr>
        <w:t xml:space="preserve"> Вы велели после завтрака.</w:t>
      </w:r>
    </w:p>
    <w:p w:rsidR="004510DA" w:rsidRDefault="00AA18CD">
      <w:r>
        <w:rPr>
          <w:lang w:val="ru-RU" w:eastAsia="ru-RU"/>
        </w:rPr>
        <w:t>— Я не велел проглатывать его целиком.</w:t>
      </w:r>
    </w:p>
    <w:p w:rsidR="004510DA" w:rsidRDefault="00AA18CD">
      <w:r>
        <w:rPr>
          <w:lang w:val="ru-RU" w:eastAsia="ru-RU"/>
        </w:rPr>
        <w:t>Он открыл дверь и не пустил меня внутрь, пока не перечислил правила.</w:t>
      </w:r>
    </w:p>
    <w:p w:rsidR="004510DA" w:rsidRDefault="00AA18CD">
      <w:r>
        <w:rPr>
          <w:lang w:val="ru-RU" w:eastAsia="ru-RU"/>
        </w:rPr>
        <w:t>Красная верёвка на полу означала границу. За неё нельзя без разрешения. Предмет с биркой не трогают, пока не прочитана би</w:t>
      </w:r>
      <w:r>
        <w:rPr>
          <w:lang w:val="ru-RU" w:eastAsia="ru-RU"/>
        </w:rPr>
        <w:t>рка. Если мастер говорит «руки», я показываю обе ладони и перестаю делать что бы то ни было. Любая неизвестная вещь остаётся неизвестной, даже если похожа на знакомую. Одеяло не должно самостоятельно собирать детали.</w:t>
      </w:r>
    </w:p>
    <w:p w:rsidR="004510DA" w:rsidRDefault="00AA18CD">
      <w:r>
        <w:rPr>
          <w:lang w:val="ru-RU" w:eastAsia="ru-RU"/>
        </w:rPr>
        <w:t>Последнее правило добавила Мирана.</w:t>
      </w:r>
    </w:p>
    <w:p w:rsidR="004510DA" w:rsidRDefault="00AA18CD">
      <w:r>
        <w:rPr>
          <w:lang w:val="ru-RU" w:eastAsia="ru-RU"/>
        </w:rPr>
        <w:t>— Он</w:t>
      </w:r>
      <w:r>
        <w:rPr>
          <w:lang w:val="ru-RU" w:eastAsia="ru-RU"/>
        </w:rPr>
        <w:t>о понимает? — спросил мастер.</w:t>
      </w:r>
    </w:p>
    <w:p w:rsidR="004510DA" w:rsidRDefault="00AA18CD">
      <w:r>
        <w:rPr>
          <w:lang w:val="ru-RU" w:eastAsia="ru-RU"/>
        </w:rPr>
        <w:t>— Когда хочет, — ответил я.</w:t>
      </w:r>
    </w:p>
    <w:p w:rsidR="004510DA" w:rsidRDefault="00AA18CD">
      <w:r>
        <w:rPr>
          <w:lang w:val="ru-RU" w:eastAsia="ru-RU"/>
        </w:rPr>
        <w:t>— Прекрасно. Один ученик не слушается из любопытства, второй — из характера.</w:t>
      </w:r>
    </w:p>
    <w:p w:rsidR="004510DA" w:rsidRDefault="00AA18CD">
      <w:r>
        <w:rPr>
          <w:lang w:val="ru-RU" w:eastAsia="ru-RU"/>
        </w:rPr>
        <w:t>Край плаща высунулся из-под фартука и подтолкнул меня в мастерскую.</w:t>
      </w:r>
    </w:p>
    <w:p w:rsidR="004510DA" w:rsidRDefault="00AA18CD">
      <w:r>
        <w:rPr>
          <w:lang w:val="ru-RU" w:eastAsia="ru-RU"/>
        </w:rPr>
        <w:t>Мирана задержалась на пороге.</w:t>
      </w:r>
    </w:p>
    <w:p w:rsidR="004510DA" w:rsidRDefault="00AA18CD">
      <w:r>
        <w:rPr>
          <w:lang w:val="ru-RU" w:eastAsia="ru-RU"/>
        </w:rPr>
        <w:t>— Я вернусь через два ч</w:t>
      </w:r>
      <w:r>
        <w:rPr>
          <w:lang w:val="ru-RU" w:eastAsia="ru-RU"/>
        </w:rPr>
        <w:t>аса.</w:t>
      </w:r>
    </w:p>
    <w:p w:rsidR="004510DA" w:rsidRDefault="00AA18CD">
      <w:r>
        <w:rPr>
          <w:lang w:val="ru-RU" w:eastAsia="ru-RU"/>
        </w:rPr>
        <w:t>— Через два, — подтвердил мастер. — Если он раньше не попытается стать частью конструкта.</w:t>
      </w:r>
    </w:p>
    <w:p w:rsidR="004510DA" w:rsidRDefault="00AA18CD">
      <w:r>
        <w:rPr>
          <w:lang w:val="ru-RU" w:eastAsia="ru-RU"/>
        </w:rPr>
        <w:t>— Я не попытаюсь.</w:t>
      </w:r>
    </w:p>
    <w:p w:rsidR="004510DA" w:rsidRDefault="00AA18CD">
      <w:r>
        <w:rPr>
          <w:lang w:val="ru-RU" w:eastAsia="ru-RU"/>
        </w:rPr>
        <w:t>Они оба посмотрели на меня.</w:t>
      </w:r>
    </w:p>
    <w:p w:rsidR="004510DA" w:rsidRDefault="00AA18CD">
      <w:r>
        <w:rPr>
          <w:lang w:val="ru-RU" w:eastAsia="ru-RU"/>
        </w:rPr>
        <w:t>— Намеренно, — уточнил я.</w:t>
      </w:r>
    </w:p>
    <w:p w:rsidR="004510DA" w:rsidRDefault="00AA18CD">
      <w:r>
        <w:rPr>
          <w:lang w:val="ru-RU" w:eastAsia="ru-RU"/>
        </w:rPr>
        <w:lastRenderedPageBreak/>
        <w:t>Мирана поцеловала меня в макушку и ушла.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 xml:space="preserve">Я ожидал схем, света и хотя бы </w:t>
      </w:r>
      <w:r>
        <w:rPr>
          <w:lang w:val="ru-RU" w:eastAsia="ru-RU"/>
        </w:rPr>
        <w:t>одной тайны.</w:t>
      </w:r>
    </w:p>
    <w:p w:rsidR="004510DA" w:rsidRDefault="00AA18CD">
      <w:r>
        <w:rPr>
          <w:lang w:val="ru-RU" w:eastAsia="ru-RU"/>
        </w:rPr>
        <w:t>Получил три ящика грязных пластин.</w:t>
      </w:r>
    </w:p>
    <w:p w:rsidR="004510DA" w:rsidRDefault="00AA18CD">
      <w:r>
        <w:rPr>
          <w:lang w:val="ru-RU" w:eastAsia="ru-RU"/>
        </w:rPr>
        <w:t>— Эти медные, эти железные, эти составные, — сказал мастер. — В четвёртый ящик — всё, в чём не уверен.</w:t>
      </w:r>
    </w:p>
    <w:p w:rsidR="004510DA" w:rsidRDefault="00AA18CD">
      <w:r>
        <w:rPr>
          <w:lang w:val="ru-RU" w:eastAsia="ru-RU"/>
        </w:rPr>
        <w:t>— Они разряжены?</w:t>
      </w:r>
    </w:p>
    <w:p w:rsidR="004510DA" w:rsidRDefault="00AA18CD">
      <w:r>
        <w:rPr>
          <w:lang w:val="ru-RU" w:eastAsia="ru-RU"/>
        </w:rPr>
        <w:t>— Проверены дважды. Но ты всё равно обращаешься с ними так, будто я мог ошибиться.</w:t>
      </w:r>
    </w:p>
    <w:p w:rsidR="004510DA" w:rsidRDefault="00AA18CD">
      <w:r>
        <w:rPr>
          <w:lang w:val="ru-RU" w:eastAsia="ru-RU"/>
        </w:rPr>
        <w:t xml:space="preserve">— </w:t>
      </w:r>
      <w:r>
        <w:rPr>
          <w:lang w:val="ru-RU" w:eastAsia="ru-RU"/>
        </w:rPr>
        <w:t>Вы могли?</w:t>
      </w:r>
    </w:p>
    <w:p w:rsidR="004510DA" w:rsidRDefault="00AA18CD">
      <w:r>
        <w:rPr>
          <w:lang w:val="ru-RU" w:eastAsia="ru-RU"/>
        </w:rPr>
        <w:t>— Уже лучше. Мог.</w:t>
      </w:r>
    </w:p>
    <w:p w:rsidR="004510DA" w:rsidRDefault="00AA18CD">
      <w:r>
        <w:rPr>
          <w:lang w:val="ru-RU" w:eastAsia="ru-RU"/>
        </w:rPr>
        <w:t>Я сел у низкого стола и начал сортировать.</w:t>
      </w:r>
    </w:p>
    <w:p w:rsidR="004510DA" w:rsidRDefault="00AA18CD">
      <w:r>
        <w:rPr>
          <w:lang w:val="ru-RU" w:eastAsia="ru-RU"/>
        </w:rPr>
        <w:t>Первые пластины различались легко. Медь была тёплой по цвету и мягче на потёртых краях. Железо темнело, тяжелее ложилось в ладонь. Составные детали соединяли несколько материалов.</w:t>
      </w:r>
    </w:p>
    <w:p w:rsidR="004510DA" w:rsidRDefault="00AA18CD">
      <w:r>
        <w:rPr>
          <w:lang w:val="ru-RU" w:eastAsia="ru-RU"/>
        </w:rPr>
        <w:t>Потом</w:t>
      </w:r>
      <w:r>
        <w:rPr>
          <w:lang w:val="ru-RU" w:eastAsia="ru-RU"/>
        </w:rPr>
        <w:t xml:space="preserve"> мастер подбросил мне пластину, покрытую медью только сверху.</w:t>
      </w:r>
    </w:p>
    <w:p w:rsidR="004510DA" w:rsidRDefault="00AA18CD">
      <w:r>
        <w:rPr>
          <w:lang w:val="ru-RU" w:eastAsia="ru-RU"/>
        </w:rPr>
        <w:t>Я положил её к медным.</w:t>
      </w:r>
    </w:p>
    <w:p w:rsidR="004510DA" w:rsidRDefault="00AA18CD">
      <w:r>
        <w:rPr>
          <w:lang w:val="ru-RU" w:eastAsia="ru-RU"/>
        </w:rPr>
        <w:t>— Почему?</w:t>
      </w:r>
    </w:p>
    <w:p w:rsidR="004510DA" w:rsidRDefault="00AA18CD">
      <w:r>
        <w:rPr>
          <w:lang w:val="ru-RU" w:eastAsia="ru-RU"/>
        </w:rPr>
        <w:t>— Она медная.</w:t>
      </w:r>
    </w:p>
    <w:p w:rsidR="004510DA" w:rsidRDefault="00AA18CD">
      <w:r>
        <w:rPr>
          <w:lang w:val="ru-RU" w:eastAsia="ru-RU"/>
        </w:rPr>
        <w:t>Он перевернул деталь. На обратной стороне проступило тёмное железо.</w:t>
      </w:r>
    </w:p>
    <w:p w:rsidR="004510DA" w:rsidRDefault="00AA18CD">
      <w:r>
        <w:rPr>
          <w:lang w:val="ru-RU" w:eastAsia="ru-RU"/>
        </w:rPr>
        <w:t>— Она похожа на медную с одной стороны.</w:t>
      </w:r>
    </w:p>
    <w:p w:rsidR="004510DA" w:rsidRDefault="00AA18CD">
      <w:r>
        <w:rPr>
          <w:lang w:val="ru-RU" w:eastAsia="ru-RU"/>
        </w:rPr>
        <w:t>Пришлось перенести её в четвёртый ящик.</w:t>
      </w:r>
    </w:p>
    <w:p w:rsidR="004510DA" w:rsidRDefault="00AA18CD">
      <w:r>
        <w:rPr>
          <w:lang w:val="ru-RU" w:eastAsia="ru-RU"/>
        </w:rPr>
        <w:t>Следующая деталь выглядела железной, но весила слишком мало. Её я сразу отложил в неизвестные.</w:t>
      </w:r>
    </w:p>
    <w:p w:rsidR="004510DA" w:rsidRDefault="00AA18CD">
      <w:r>
        <w:rPr>
          <w:lang w:val="ru-RU" w:eastAsia="ru-RU"/>
        </w:rPr>
        <w:t>Мастер ничего не сказал. Только перестал смотреть поверх моего плеча.</w:t>
      </w:r>
    </w:p>
    <w:p w:rsidR="004510DA" w:rsidRDefault="00AA18CD">
      <w:r>
        <w:rPr>
          <w:lang w:val="ru-RU" w:eastAsia="ru-RU"/>
        </w:rPr>
        <w:t>Через некоторое время он выдал мне щётку, тряпку и пять разряженных досок с тусклыми линия</w:t>
      </w:r>
      <w:r>
        <w:rPr>
          <w:lang w:val="ru-RU" w:eastAsia="ru-RU"/>
        </w:rPr>
        <w:t>ми. Нужно было удалить пыль, не сдирая проводящий слой.</w:t>
      </w:r>
    </w:p>
    <w:p w:rsidR="004510DA" w:rsidRDefault="00AA18CD">
      <w:r>
        <w:rPr>
          <w:lang w:val="ru-RU" w:eastAsia="ru-RU"/>
        </w:rPr>
        <w:lastRenderedPageBreak/>
        <w:t>Работа оказалась медленной. Щётка забивалась. Пыль лезла в нос. Одна линия была настолько тонкой, что я заметил её только после того, как мастер ткнул ногтем.</w:t>
      </w:r>
    </w:p>
    <w:p w:rsidR="004510DA" w:rsidRDefault="00AA18CD">
      <w:r>
        <w:rPr>
          <w:lang w:val="ru-RU" w:eastAsia="ru-RU"/>
        </w:rPr>
        <w:t xml:space="preserve">— Магия начинается не со света, — сказал </w:t>
      </w:r>
      <w:r>
        <w:rPr>
          <w:lang w:val="ru-RU" w:eastAsia="ru-RU"/>
        </w:rPr>
        <w:t>он. — Она часто начинается с того, что кто-то достаточно хорошо вычистил основу.</w:t>
      </w:r>
    </w:p>
    <w:p w:rsidR="004510DA" w:rsidRDefault="00AA18CD">
      <w:r>
        <w:rPr>
          <w:lang w:val="ru-RU" w:eastAsia="ru-RU"/>
        </w:rPr>
        <w:t>— Это не звучит волшебно.</w:t>
      </w:r>
    </w:p>
    <w:p w:rsidR="004510DA" w:rsidRDefault="00AA18CD">
      <w:r>
        <w:rPr>
          <w:lang w:val="ru-RU" w:eastAsia="ru-RU"/>
        </w:rPr>
        <w:t>— Поэтому мастера живут дольше героев.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Только после первого ящика он дал мне уголь.</w:t>
      </w:r>
    </w:p>
    <w:p w:rsidR="004510DA" w:rsidRDefault="00AA18CD">
      <w:r>
        <w:rPr>
          <w:lang w:val="ru-RU" w:eastAsia="ru-RU"/>
        </w:rPr>
        <w:t xml:space="preserve">На стол легла чистая деревянная доска. Ни ядра, ни </w:t>
      </w:r>
      <w:r>
        <w:rPr>
          <w:lang w:val="ru-RU" w:eastAsia="ru-RU"/>
        </w:rPr>
        <w:t>проводящего металла, ни заряда. Обычный кусок дерева.</w:t>
      </w:r>
    </w:p>
    <w:p w:rsidR="004510DA" w:rsidRDefault="00AA18CD">
      <w:r>
        <w:rPr>
          <w:lang w:val="ru-RU" w:eastAsia="ru-RU"/>
        </w:rPr>
        <w:t>Мастер нарисовал простую линию: дугу, короткий прямой отрезок и маленькую петлю у края.</w:t>
      </w:r>
    </w:p>
    <w:p w:rsidR="004510DA" w:rsidRDefault="00AA18CD">
      <w:r>
        <w:rPr>
          <w:lang w:val="ru-RU" w:eastAsia="ru-RU"/>
        </w:rPr>
        <w:t>— Копируй.</w:t>
      </w:r>
    </w:p>
    <w:p w:rsidR="004510DA" w:rsidRDefault="00AA18CD">
      <w:r>
        <w:rPr>
          <w:lang w:val="ru-RU" w:eastAsia="ru-RU"/>
        </w:rPr>
        <w:t>Я ждал объяснения.</w:t>
      </w:r>
    </w:p>
    <w:p w:rsidR="004510DA" w:rsidRDefault="00AA18CD">
      <w:r>
        <w:rPr>
          <w:lang w:val="ru-RU" w:eastAsia="ru-RU"/>
        </w:rPr>
        <w:t>— Всё?</w:t>
      </w:r>
    </w:p>
    <w:p w:rsidR="004510DA" w:rsidRDefault="00AA18CD">
      <w:r>
        <w:rPr>
          <w:lang w:val="ru-RU" w:eastAsia="ru-RU"/>
        </w:rPr>
        <w:t>— Для начала — да.</w:t>
      </w:r>
    </w:p>
    <w:p w:rsidR="004510DA" w:rsidRDefault="00AA18CD">
      <w:r>
        <w:rPr>
          <w:lang w:val="ru-RU" w:eastAsia="ru-RU"/>
        </w:rPr>
        <w:t>Образец был несложным. Я внимательно повторил изгиб, длину</w:t>
      </w:r>
      <w:r>
        <w:rPr>
          <w:lang w:val="ru-RU" w:eastAsia="ru-RU"/>
        </w:rPr>
        <w:t xml:space="preserve"> прямого участка и петлю. Даже стёр лишнюю толщину краем тряпки.</w:t>
      </w:r>
    </w:p>
    <w:p w:rsidR="004510DA" w:rsidRDefault="00AA18CD">
      <w:r>
        <w:rPr>
          <w:lang w:val="ru-RU" w:eastAsia="ru-RU"/>
        </w:rPr>
        <w:t>Мастер положил доски рядом.</w:t>
      </w:r>
    </w:p>
    <w:p w:rsidR="004510DA" w:rsidRDefault="00AA18CD">
      <w:r>
        <w:rPr>
          <w:lang w:val="ru-RU" w:eastAsia="ru-RU"/>
        </w:rPr>
        <w:t>— Похоже, — сказал я.</w:t>
      </w:r>
    </w:p>
    <w:p w:rsidR="004510DA" w:rsidRDefault="00AA18CD">
      <w:r>
        <w:rPr>
          <w:lang w:val="ru-RU" w:eastAsia="ru-RU"/>
        </w:rPr>
        <w:t>— Похоже.</w:t>
      </w:r>
    </w:p>
    <w:p w:rsidR="004510DA" w:rsidRDefault="00AA18CD">
      <w:r>
        <w:rPr>
          <w:lang w:val="ru-RU" w:eastAsia="ru-RU"/>
        </w:rPr>
        <w:t>— Значит, правильно.</w:t>
      </w:r>
    </w:p>
    <w:p w:rsidR="004510DA" w:rsidRDefault="00AA18CD">
      <w:r>
        <w:rPr>
          <w:lang w:val="ru-RU" w:eastAsia="ru-RU"/>
        </w:rPr>
        <w:t>— Нет.</w:t>
      </w:r>
    </w:p>
    <w:p w:rsidR="004510DA" w:rsidRDefault="00AA18CD">
      <w:r>
        <w:rPr>
          <w:lang w:val="ru-RU" w:eastAsia="ru-RU"/>
        </w:rPr>
        <w:t>Он развернул мою доску на четверть оборота.</w:t>
      </w:r>
    </w:p>
    <w:p w:rsidR="004510DA" w:rsidRDefault="00AA18CD">
      <w:r>
        <w:rPr>
          <w:lang w:val="ru-RU" w:eastAsia="ru-RU"/>
        </w:rPr>
        <w:t>— Ты начал с петли.</w:t>
      </w:r>
    </w:p>
    <w:p w:rsidR="004510DA" w:rsidRDefault="00AA18CD">
      <w:r>
        <w:rPr>
          <w:lang w:val="ru-RU" w:eastAsia="ru-RU"/>
        </w:rPr>
        <w:t>— Она такая же.</w:t>
      </w:r>
    </w:p>
    <w:p w:rsidR="004510DA" w:rsidRDefault="00AA18CD">
      <w:r>
        <w:rPr>
          <w:lang w:val="ru-RU" w:eastAsia="ru-RU"/>
        </w:rPr>
        <w:t>— Рисунок — да. Линия —</w:t>
      </w:r>
      <w:r>
        <w:rPr>
          <w:lang w:val="ru-RU" w:eastAsia="ru-RU"/>
        </w:rPr>
        <w:t xml:space="preserve"> нет.</w:t>
      </w:r>
    </w:p>
    <w:p w:rsidR="004510DA" w:rsidRDefault="00AA18CD">
      <w:r>
        <w:rPr>
          <w:lang w:val="ru-RU" w:eastAsia="ru-RU"/>
        </w:rPr>
        <w:t>— Почему?</w:t>
      </w:r>
    </w:p>
    <w:p w:rsidR="004510DA" w:rsidRDefault="00AA18CD">
      <w:r>
        <w:rPr>
          <w:lang w:val="ru-RU" w:eastAsia="ru-RU"/>
        </w:rPr>
        <w:t xml:space="preserve">Мастер взял новую доску. Поставил уголь в начало и медленно провёл дугу. Не отрывая руки, перешёл к прямому отрезку. У </w:t>
      </w:r>
      <w:r>
        <w:rPr>
          <w:lang w:val="ru-RU" w:eastAsia="ru-RU"/>
        </w:rPr>
        <w:lastRenderedPageBreak/>
        <w:t>петли остановился, изменил нажим, замкнул её и только после этого убрал уголь.</w:t>
      </w:r>
    </w:p>
    <w:p w:rsidR="004510DA" w:rsidRDefault="00AA18CD">
      <w:r>
        <w:rPr>
          <w:lang w:val="ru-RU" w:eastAsia="ru-RU"/>
        </w:rPr>
        <w:t>— Начало принимает поток. Направление ведё</w:t>
      </w:r>
      <w:r>
        <w:rPr>
          <w:lang w:val="ru-RU" w:eastAsia="ru-RU"/>
        </w:rPr>
        <w:t>т его. Толщина определяет, сколько пройдёт. Порядок решает, что успеет связаться. Завершение закрывает работу. Если начать с конца, получится тот же рисунок и другая вещь. Иногда — никакая. Иногда — опасная.</w:t>
      </w:r>
    </w:p>
    <w:p w:rsidR="004510DA" w:rsidRDefault="00AA18CD">
      <w:r>
        <w:rPr>
          <w:lang w:val="ru-RU" w:eastAsia="ru-RU"/>
        </w:rPr>
        <w:t>Я посмотрел на свою копию.</w:t>
      </w:r>
    </w:p>
    <w:p w:rsidR="004510DA" w:rsidRDefault="00AA18CD">
      <w:r>
        <w:rPr>
          <w:lang w:val="ru-RU" w:eastAsia="ru-RU"/>
        </w:rPr>
        <w:t>Внешне она действител</w:t>
      </w:r>
      <w:r>
        <w:rPr>
          <w:lang w:val="ru-RU" w:eastAsia="ru-RU"/>
        </w:rPr>
        <w:t>ьно совпадала. Но теперь петля казалась не украшением, а закрытой дверью, из которой я пытался начать путь.</w:t>
      </w:r>
    </w:p>
    <w:p w:rsidR="004510DA" w:rsidRDefault="00AA18CD">
      <w:r>
        <w:rPr>
          <w:lang w:val="ru-RU" w:eastAsia="ru-RU"/>
        </w:rPr>
        <w:t>— Ещё раз, — сказал я.</w:t>
      </w:r>
    </w:p>
    <w:p w:rsidR="004510DA" w:rsidRDefault="00AA18CD">
      <w:r>
        <w:rPr>
          <w:lang w:val="ru-RU" w:eastAsia="ru-RU"/>
        </w:rPr>
        <w:t>— Сначала назови начало.</w:t>
      </w:r>
    </w:p>
    <w:p w:rsidR="004510DA" w:rsidRDefault="00AA18CD">
      <w:r>
        <w:rPr>
          <w:lang w:val="ru-RU" w:eastAsia="ru-RU"/>
        </w:rPr>
        <w:t>Я показал.</w:t>
      </w:r>
    </w:p>
    <w:p w:rsidR="004510DA" w:rsidRDefault="00AA18CD">
      <w:r>
        <w:rPr>
          <w:lang w:val="ru-RU" w:eastAsia="ru-RU"/>
        </w:rPr>
        <w:t>— Направление?</w:t>
      </w:r>
    </w:p>
    <w:p w:rsidR="004510DA" w:rsidRDefault="00AA18CD">
      <w:r>
        <w:rPr>
          <w:lang w:val="ru-RU" w:eastAsia="ru-RU"/>
        </w:rPr>
        <w:t>Провёл пальцем над доской, не касаясь.</w:t>
      </w:r>
    </w:p>
    <w:p w:rsidR="004510DA" w:rsidRDefault="00AA18CD">
      <w:r>
        <w:rPr>
          <w:lang w:val="ru-RU" w:eastAsia="ru-RU"/>
        </w:rPr>
        <w:t>— Где меняется толщина?</w:t>
      </w:r>
    </w:p>
    <w:p w:rsidR="004510DA" w:rsidRDefault="00AA18CD">
      <w:r>
        <w:rPr>
          <w:lang w:val="ru-RU" w:eastAsia="ru-RU"/>
        </w:rPr>
        <w:t xml:space="preserve">В </w:t>
      </w:r>
      <w:r>
        <w:rPr>
          <w:lang w:val="ru-RU" w:eastAsia="ru-RU"/>
        </w:rPr>
        <w:t>середине дуги линия мастера слегка расширялась. Раньше я принял это за неровность руки.</w:t>
      </w:r>
    </w:p>
    <w:p w:rsidR="004510DA" w:rsidRDefault="00AA18CD">
      <w:r>
        <w:rPr>
          <w:lang w:val="ru-RU" w:eastAsia="ru-RU"/>
        </w:rPr>
        <w:t>— Здесь.</w:t>
      </w:r>
    </w:p>
    <w:p w:rsidR="004510DA" w:rsidRDefault="00AA18CD">
      <w:r>
        <w:rPr>
          <w:lang w:val="ru-RU" w:eastAsia="ru-RU"/>
        </w:rPr>
        <w:t>— Почему?</w:t>
      </w:r>
    </w:p>
    <w:p w:rsidR="004510DA" w:rsidRDefault="00AA18CD">
      <w:r>
        <w:rPr>
          <w:lang w:val="ru-RU" w:eastAsia="ru-RU"/>
        </w:rPr>
        <w:t>— Не знаю.</w:t>
      </w:r>
    </w:p>
    <w:p w:rsidR="004510DA" w:rsidRDefault="00AA18CD">
      <w:r>
        <w:rPr>
          <w:lang w:val="ru-RU" w:eastAsia="ru-RU"/>
        </w:rPr>
        <w:t>— Хороший ответ. Рисуй.</w:t>
      </w:r>
    </w:p>
    <w:p w:rsidR="004510DA" w:rsidRDefault="00AA18CD">
      <w:r>
        <w:rPr>
          <w:lang w:val="ru-RU" w:eastAsia="ru-RU"/>
        </w:rPr>
        <w:t>Вторая копия вышла хуже на вид. Дуга дрогнула. Прямой участок получился короче. Зато я начал правильно, не оторвал</w:t>
      </w:r>
      <w:r>
        <w:rPr>
          <w:lang w:val="ru-RU" w:eastAsia="ru-RU"/>
        </w:rPr>
        <w:t xml:space="preserve"> уголь и закрыл петлю последним движением.</w:t>
      </w:r>
    </w:p>
    <w:p w:rsidR="004510DA" w:rsidRDefault="00AA18CD">
      <w:r>
        <w:rPr>
          <w:lang w:val="ru-RU" w:eastAsia="ru-RU"/>
        </w:rPr>
        <w:t>Мастер долго сравнивал доски.</w:t>
      </w:r>
    </w:p>
    <w:p w:rsidR="004510DA" w:rsidRDefault="00AA18CD">
      <w:r>
        <w:rPr>
          <w:lang w:val="ru-RU" w:eastAsia="ru-RU"/>
        </w:rPr>
        <w:t>— Эта лучше.</w:t>
      </w:r>
    </w:p>
    <w:p w:rsidR="004510DA" w:rsidRDefault="00AA18CD">
      <w:r>
        <w:rPr>
          <w:lang w:val="ru-RU" w:eastAsia="ru-RU"/>
        </w:rPr>
        <w:t>— Она кривее.</w:t>
      </w:r>
    </w:p>
    <w:p w:rsidR="004510DA" w:rsidRDefault="00AA18CD">
      <w:r>
        <w:rPr>
          <w:lang w:val="ru-RU" w:eastAsia="ru-RU"/>
        </w:rPr>
        <w:t>— Я не просил украшение на стену.</w:t>
      </w:r>
    </w:p>
    <w:p w:rsidR="004510DA" w:rsidRDefault="00AA18CD">
      <w:r>
        <w:rPr>
          <w:lang w:val="ru-RU" w:eastAsia="ru-RU"/>
        </w:rPr>
        <w:t>Он провёл ногтем по моей линии.</w:t>
      </w:r>
    </w:p>
    <w:p w:rsidR="004510DA" w:rsidRDefault="00AA18CD">
      <w:r>
        <w:rPr>
          <w:lang w:val="ru-RU" w:eastAsia="ru-RU"/>
        </w:rPr>
        <w:t>— Но на рабочей основе всё равно не сработала бы.</w:t>
      </w:r>
    </w:p>
    <w:p w:rsidR="004510DA" w:rsidRDefault="00AA18CD">
      <w:r>
        <w:rPr>
          <w:lang w:val="ru-RU" w:eastAsia="ru-RU"/>
        </w:rPr>
        <w:t>— Почему теперь?</w:t>
      </w:r>
    </w:p>
    <w:p w:rsidR="004510DA" w:rsidRDefault="00AA18CD">
      <w:r>
        <w:rPr>
          <w:lang w:val="ru-RU" w:eastAsia="ru-RU"/>
        </w:rPr>
        <w:lastRenderedPageBreak/>
        <w:t>— Уголь не проводит нуж</w:t>
      </w:r>
      <w:r>
        <w:rPr>
          <w:lang w:val="ru-RU" w:eastAsia="ru-RU"/>
        </w:rPr>
        <w:t>ный поток. Дерево не подготовлено. Толщина гуляет. Здесь ты нажал сильнее, чем нужно. А вот тут оставил щель при замыкании.</w:t>
      </w:r>
    </w:p>
    <w:p w:rsidR="004510DA" w:rsidRDefault="00AA18CD">
      <w:r>
        <w:rPr>
          <w:lang w:val="ru-RU" w:eastAsia="ru-RU"/>
        </w:rPr>
        <w:t>Я наклонился ближе. Щель была тоньше волоса.</w:t>
      </w:r>
    </w:p>
    <w:p w:rsidR="004510DA" w:rsidRDefault="00AA18CD">
      <w:r>
        <w:rPr>
          <w:lang w:val="ru-RU" w:eastAsia="ru-RU"/>
        </w:rPr>
        <w:t>— Это считается?</w:t>
      </w:r>
    </w:p>
    <w:p w:rsidR="004510DA" w:rsidRDefault="00AA18CD">
      <w:r>
        <w:rPr>
          <w:lang w:val="ru-RU" w:eastAsia="ru-RU"/>
        </w:rPr>
        <w:t>— Мир неграмотный. Он не умеет понимать, что ты хотел нарисовать.</w:t>
      </w:r>
    </w:p>
    <w:p w:rsidR="004510DA" w:rsidRDefault="00AA18CD">
      <w:r>
        <w:rPr>
          <w:lang w:val="ru-RU" w:eastAsia="ru-RU"/>
        </w:rPr>
        <w:t>Фраз</w:t>
      </w:r>
      <w:r>
        <w:rPr>
          <w:lang w:val="ru-RU" w:eastAsia="ru-RU"/>
        </w:rPr>
        <w:t>а мне понравилась и не понравилась одновременно.</w:t>
      </w:r>
    </w:p>
    <w:p w:rsidR="004510DA" w:rsidRDefault="00AA18CD">
      <w:r>
        <w:rPr>
          <w:lang w:val="ru-RU" w:eastAsia="ru-RU"/>
        </w:rPr>
        <w:t>— Значит, нужно идеально?</w:t>
      </w:r>
    </w:p>
    <w:p w:rsidR="004510DA" w:rsidRDefault="00AA18CD">
      <w:r>
        <w:rPr>
          <w:lang w:val="ru-RU" w:eastAsia="ru-RU"/>
        </w:rPr>
        <w:t>— Нужно достаточно точно для задачи, материала и силы. И понимать, какую ошибку можно безопасно исправить, а после какой следует остановиться.</w:t>
      </w:r>
    </w:p>
    <w:p w:rsidR="004510DA" w:rsidRDefault="00AA18CD">
      <w:r>
        <w:rPr>
          <w:lang w:val="ru-RU" w:eastAsia="ru-RU"/>
        </w:rPr>
        <w:t xml:space="preserve">Он забрал уголь и положил передо мной </w:t>
      </w:r>
      <w:r>
        <w:rPr>
          <w:lang w:val="ru-RU" w:eastAsia="ru-RU"/>
        </w:rPr>
        <w:t>две металлические пластины с одинаковыми контурами.</w:t>
      </w:r>
    </w:p>
    <w:p w:rsidR="004510DA" w:rsidRDefault="00AA18CD">
      <w:r>
        <w:rPr>
          <w:lang w:val="ru-RU" w:eastAsia="ru-RU"/>
        </w:rPr>
        <w:t>Одна ощущалась спокойной. Линия в ней шла от широкого узла к краю и завершалась замком. Во второй тот же путь будто спотыкался посередине.</w:t>
      </w:r>
    </w:p>
    <w:p w:rsidR="004510DA" w:rsidRDefault="00AA18CD">
      <w:r>
        <w:rPr>
          <w:lang w:val="ru-RU" w:eastAsia="ru-RU"/>
        </w:rPr>
        <w:t>— Разряжены обе, — предупредил мастер. — Только смотри.</w:t>
      </w:r>
    </w:p>
    <w:p w:rsidR="004510DA" w:rsidRDefault="00AA18CD">
      <w:r>
        <w:rPr>
          <w:lang w:val="ru-RU" w:eastAsia="ru-RU"/>
        </w:rPr>
        <w:t>Я осмотре</w:t>
      </w:r>
      <w:r>
        <w:rPr>
          <w:lang w:val="ru-RU" w:eastAsia="ru-RU"/>
        </w:rPr>
        <w:t>л царапины, толщину и соединения. На второй пластине один участок был нанесён поверх другого в обратном порядке. Почти незаметно, но край лежал неправильно.</w:t>
      </w:r>
    </w:p>
    <w:p w:rsidR="004510DA" w:rsidRDefault="00AA18CD">
      <w:r>
        <w:rPr>
          <w:lang w:val="ru-RU" w:eastAsia="ru-RU"/>
        </w:rPr>
        <w:t>— Здесь позднее сделали раньше, — сказал я.</w:t>
      </w:r>
    </w:p>
    <w:p w:rsidR="004510DA" w:rsidRDefault="00AA18CD">
      <w:r>
        <w:rPr>
          <w:lang w:val="ru-RU" w:eastAsia="ru-RU"/>
        </w:rPr>
        <w:t>Мастер прищурился.</w:t>
      </w:r>
    </w:p>
    <w:p w:rsidR="004510DA" w:rsidRDefault="00AA18CD">
      <w:r>
        <w:rPr>
          <w:lang w:val="ru-RU" w:eastAsia="ru-RU"/>
        </w:rPr>
        <w:t>— Ещё раз, человеческими словами.</w:t>
      </w:r>
    </w:p>
    <w:p w:rsidR="004510DA" w:rsidRDefault="00AA18CD">
      <w:r>
        <w:rPr>
          <w:lang w:val="ru-RU" w:eastAsia="ru-RU"/>
        </w:rPr>
        <w:t xml:space="preserve">— </w:t>
      </w:r>
      <w:r>
        <w:rPr>
          <w:lang w:val="ru-RU" w:eastAsia="ru-RU"/>
        </w:rPr>
        <w:t>Эта линия должна быть снизу. Её провели после той, которая сверху.</w:t>
      </w:r>
    </w:p>
    <w:p w:rsidR="004510DA" w:rsidRDefault="00AA18CD">
      <w:r>
        <w:rPr>
          <w:lang w:val="ru-RU" w:eastAsia="ru-RU"/>
        </w:rPr>
        <w:t>— Почему решил?</w:t>
      </w:r>
    </w:p>
    <w:p w:rsidR="004510DA" w:rsidRDefault="00AA18CD">
      <w:r>
        <w:rPr>
          <w:lang w:val="ru-RU" w:eastAsia="ru-RU"/>
        </w:rPr>
        <w:t>— Край зацепился. И… она там спотыкается.</w:t>
      </w:r>
    </w:p>
    <w:p w:rsidR="004510DA" w:rsidRDefault="00AA18CD">
      <w:r>
        <w:rPr>
          <w:lang w:val="ru-RU" w:eastAsia="ru-RU"/>
        </w:rPr>
        <w:t>— Линии не ходят.</w:t>
      </w:r>
    </w:p>
    <w:p w:rsidR="004510DA" w:rsidRDefault="00AA18CD">
      <w:r>
        <w:rPr>
          <w:lang w:val="ru-RU" w:eastAsia="ru-RU"/>
        </w:rPr>
        <w:t>— Эта ходит плохо.</w:t>
      </w:r>
    </w:p>
    <w:p w:rsidR="004510DA" w:rsidRDefault="00AA18CD">
      <w:r>
        <w:rPr>
          <w:lang w:val="ru-RU" w:eastAsia="ru-RU"/>
        </w:rPr>
        <w:t>Он хмыкнул и отложил пластину отдельно.</w:t>
      </w:r>
    </w:p>
    <w:p w:rsidR="004510DA" w:rsidRDefault="00AA18CD">
      <w:r>
        <w:rPr>
          <w:lang w:val="ru-RU" w:eastAsia="ru-RU"/>
        </w:rPr>
        <w:t xml:space="preserve">— Ошибку нашёл. Причину пока придумал </w:t>
      </w:r>
      <w:r>
        <w:rPr>
          <w:lang w:val="ru-RU" w:eastAsia="ru-RU"/>
        </w:rPr>
        <w:t>наполовину. Не путай одно с другим.</w:t>
      </w:r>
    </w:p>
    <w:p w:rsidR="004510DA" w:rsidRDefault="00AA18CD">
      <w:r>
        <w:rPr>
          <w:lang w:val="ru-RU" w:eastAsia="ru-RU"/>
        </w:rPr>
        <w:t>— Не буду.</w:t>
      </w:r>
    </w:p>
    <w:p w:rsidR="004510DA" w:rsidRDefault="00AA18CD">
      <w:r>
        <w:rPr>
          <w:lang w:val="ru-RU" w:eastAsia="ru-RU"/>
        </w:rPr>
        <w:lastRenderedPageBreak/>
        <w:t>— Будешь. Вопрос — заметишь ли вовремя.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К приходу Мираны я успел очистить пять досок, рассортировать большую часть деталей и испортить четыре рисунка.</w:t>
      </w:r>
    </w:p>
    <w:p w:rsidR="004510DA" w:rsidRDefault="00AA18CD">
      <w:r>
        <w:rPr>
          <w:lang w:val="ru-RU" w:eastAsia="ru-RU"/>
        </w:rPr>
        <w:t xml:space="preserve">Пятый мастер не назвал испорченным. Сказал </w:t>
      </w:r>
      <w:r>
        <w:rPr>
          <w:lang w:val="ru-RU" w:eastAsia="ru-RU"/>
        </w:rPr>
        <w:t>только, что на него неприятно смотреть.</w:t>
      </w:r>
    </w:p>
    <w:p w:rsidR="004510DA" w:rsidRDefault="00AA18CD">
      <w:r>
        <w:rPr>
          <w:lang w:val="ru-RU" w:eastAsia="ru-RU"/>
        </w:rPr>
        <w:t>Я решил считать это второй похвалой.</w:t>
      </w:r>
    </w:p>
    <w:p w:rsidR="004510DA" w:rsidRDefault="00AA18CD">
      <w:r>
        <w:rPr>
          <w:lang w:val="ru-RU" w:eastAsia="ru-RU"/>
        </w:rPr>
        <w:t>— Как прошло? — спросила Мирана.</w:t>
      </w:r>
    </w:p>
    <w:p w:rsidR="004510DA" w:rsidRDefault="00AA18CD">
      <w:r>
        <w:rPr>
          <w:lang w:val="ru-RU" w:eastAsia="ru-RU"/>
        </w:rPr>
        <w:t>— Он не пересёк красную линию, — ответил мастер. — Не тронул активного. Дважды сказал «не знаю». Один раз остановился сам, когда щётка зацепила пр</w:t>
      </w:r>
      <w:r>
        <w:rPr>
          <w:lang w:val="ru-RU" w:eastAsia="ru-RU"/>
        </w:rPr>
        <w:t>оводящий слой.</w:t>
      </w:r>
    </w:p>
    <w:p w:rsidR="004510DA" w:rsidRDefault="00AA18CD">
      <w:r>
        <w:rPr>
          <w:lang w:val="ru-RU" w:eastAsia="ru-RU"/>
        </w:rPr>
        <w:t>— А рисовал?</w:t>
      </w:r>
    </w:p>
    <w:p w:rsidR="004510DA" w:rsidRDefault="00AA18CD">
      <w:r>
        <w:rPr>
          <w:lang w:val="ru-RU" w:eastAsia="ru-RU"/>
        </w:rPr>
        <w:t>Я показал лучшую доску.</w:t>
      </w:r>
    </w:p>
    <w:p w:rsidR="004510DA" w:rsidRDefault="00AA18CD">
      <w:r>
        <w:rPr>
          <w:lang w:val="ru-RU" w:eastAsia="ru-RU"/>
        </w:rPr>
        <w:t>Мирана улыбнулась.</w:t>
      </w:r>
    </w:p>
    <w:p w:rsidR="004510DA" w:rsidRDefault="00AA18CD">
      <w:r>
        <w:rPr>
          <w:lang w:val="ru-RU" w:eastAsia="ru-RU"/>
        </w:rPr>
        <w:t>— Красиво.</w:t>
      </w:r>
    </w:p>
    <w:p w:rsidR="004510DA" w:rsidRDefault="00AA18CD">
      <w:r>
        <w:rPr>
          <w:lang w:val="ru-RU" w:eastAsia="ru-RU"/>
        </w:rPr>
        <w:t>— Неправильно, — сказали мы с мастером одновременно.</w:t>
      </w:r>
    </w:p>
    <w:p w:rsidR="004510DA" w:rsidRDefault="00AA18CD">
      <w:r>
        <w:rPr>
          <w:lang w:val="ru-RU" w:eastAsia="ru-RU"/>
        </w:rPr>
        <w:t>Он посмотрел на меня.</w:t>
      </w:r>
    </w:p>
    <w:p w:rsidR="004510DA" w:rsidRDefault="00AA18CD">
      <w:r>
        <w:rPr>
          <w:lang w:val="ru-RU" w:eastAsia="ru-RU"/>
        </w:rPr>
        <w:t>— Может прийти послезавтра.</w:t>
      </w:r>
    </w:p>
    <w:p w:rsidR="004510DA" w:rsidRDefault="00AA18CD">
      <w:r>
        <w:rPr>
          <w:lang w:val="ru-RU" w:eastAsia="ru-RU"/>
        </w:rPr>
        <w:t>Я сжал доску обеими руками.</w:t>
      </w:r>
    </w:p>
    <w:p w:rsidR="004510DA" w:rsidRDefault="00AA18CD">
      <w:r>
        <w:rPr>
          <w:lang w:val="ru-RU" w:eastAsia="ru-RU"/>
        </w:rPr>
        <w:t>— Правда?</w:t>
      </w:r>
    </w:p>
    <w:p w:rsidR="004510DA" w:rsidRDefault="00AA18CD">
      <w:r>
        <w:rPr>
          <w:lang w:val="ru-RU" w:eastAsia="ru-RU"/>
        </w:rPr>
        <w:t xml:space="preserve">— При тех же правилах. И если не </w:t>
      </w:r>
      <w:r>
        <w:rPr>
          <w:lang w:val="ru-RU" w:eastAsia="ru-RU"/>
        </w:rPr>
        <w:t>решишь за ночь, что одна кривая линия сделала тебя конструктором.</w:t>
      </w:r>
    </w:p>
    <w:p w:rsidR="004510DA" w:rsidRDefault="00AA18CD">
      <w:r>
        <w:rPr>
          <w:lang w:val="ru-RU" w:eastAsia="ru-RU"/>
        </w:rPr>
        <w:t>— Не решу.</w:t>
      </w:r>
    </w:p>
    <w:p w:rsidR="004510DA" w:rsidRDefault="00AA18CD">
      <w:r>
        <w:rPr>
          <w:lang w:val="ru-RU" w:eastAsia="ru-RU"/>
        </w:rPr>
        <w:t>— Лжёт, — сказала Мирана.</w:t>
      </w:r>
    </w:p>
    <w:p w:rsidR="004510DA" w:rsidRDefault="00AA18CD">
      <w:r>
        <w:rPr>
          <w:lang w:val="ru-RU" w:eastAsia="ru-RU"/>
        </w:rPr>
        <w:t>— Мечтает, — поправил я.</w:t>
      </w:r>
    </w:p>
    <w:p w:rsidR="004510DA" w:rsidRDefault="00AA18CD">
      <w:r>
        <w:rPr>
          <w:lang w:val="ru-RU" w:eastAsia="ru-RU"/>
        </w:rPr>
        <w:t>Мастер указал на дверь.</w:t>
      </w:r>
    </w:p>
    <w:p w:rsidR="004510DA" w:rsidRDefault="00AA18CD">
      <w:r>
        <w:rPr>
          <w:lang w:val="ru-RU" w:eastAsia="ru-RU"/>
        </w:rPr>
        <w:t>— Мечтать можешь снаружи. У меня работа.</w:t>
      </w:r>
    </w:p>
    <w:p w:rsidR="004510DA" w:rsidRDefault="00AA18CD">
      <w:r>
        <w:rPr>
          <w:lang w:val="ru-RU" w:eastAsia="ru-RU"/>
        </w:rPr>
        <w:t xml:space="preserve">Я вышел на улицу, прижимая к себе разряженную доску. На ней </w:t>
      </w:r>
      <w:r>
        <w:rPr>
          <w:lang w:val="ru-RU" w:eastAsia="ru-RU"/>
        </w:rPr>
        <w:t>был всего лишь угольный рисунок. Он не светился и ничего не делал.</w:t>
      </w:r>
    </w:p>
    <w:p w:rsidR="004510DA" w:rsidRDefault="00AA18CD">
      <w:r>
        <w:rPr>
          <w:lang w:val="ru-RU" w:eastAsia="ru-RU"/>
        </w:rPr>
        <w:t>Но теперь я знал, почему этого недостаточно.</w:t>
      </w:r>
    </w:p>
    <w:p w:rsidR="004510DA" w:rsidRDefault="00AA18CD">
      <w:r>
        <w:rPr>
          <w:lang w:val="ru-RU" w:eastAsia="ru-RU"/>
        </w:rPr>
        <w:t>Линия была не формой, которую можно удачно скопировать.</w:t>
      </w:r>
    </w:p>
    <w:p w:rsidR="004510DA" w:rsidRDefault="00AA18CD">
      <w:r>
        <w:rPr>
          <w:lang w:val="ru-RU" w:eastAsia="ru-RU"/>
        </w:rPr>
        <w:t>Она была действием — с началом, направлением и концом.</w:t>
      </w:r>
    </w:p>
    <w:p w:rsidR="004510DA" w:rsidRDefault="00AA18CD">
      <w:r>
        <w:lastRenderedPageBreak/>
        <w:br w:type="page"/>
      </w:r>
    </w:p>
    <w:p w:rsidR="004510DA" w:rsidRDefault="00AA18CD">
      <w:pPr>
        <w:pStyle w:val="1"/>
      </w:pPr>
      <w:bookmarkStart w:id="11" w:name="chapter_11"/>
      <w:r>
        <w:rPr>
          <w:rFonts w:ascii="Times New Roman" w:eastAsia="Times New Roman" w:hAnsi="Times New Roman" w:cs="Times New Roman"/>
          <w:lang w:val="ru-RU" w:eastAsia="ru-RU"/>
        </w:rPr>
        <w:lastRenderedPageBreak/>
        <w:t>Глава 10. Опасность за пределам</w:t>
      </w:r>
      <w:r>
        <w:rPr>
          <w:rFonts w:ascii="Times New Roman" w:eastAsia="Times New Roman" w:hAnsi="Times New Roman" w:cs="Times New Roman"/>
          <w:lang w:val="ru-RU" w:eastAsia="ru-RU"/>
        </w:rPr>
        <w:t>и дома</w:t>
      </w:r>
      <w:bookmarkEnd w:id="11"/>
    </w:p>
    <w:p w:rsidR="004510DA" w:rsidRDefault="00AA18CD">
      <w:pPr>
        <w:ind w:firstLine="0"/>
      </w:pPr>
      <w:r>
        <w:rPr>
          <w:lang w:val="ru-RU" w:eastAsia="ru-RU"/>
        </w:rPr>
        <w:t>Пограничный сигнал прозвучал во время обеда.</w:t>
      </w:r>
    </w:p>
    <w:p w:rsidR="004510DA" w:rsidRDefault="00AA18CD">
      <w:r>
        <w:rPr>
          <w:lang w:val="ru-RU" w:eastAsia="ru-RU"/>
        </w:rPr>
        <w:t>Первый низкий удар прошёл через стены и заставил посуду тихо звякнуть. Второй пришёл раньше, чем затих первый. После третьего Мирана уже стояла.</w:t>
      </w:r>
    </w:p>
    <w:p w:rsidR="004510DA" w:rsidRDefault="00AA18CD">
      <w:r>
        <w:rPr>
          <w:lang w:val="ru-RU" w:eastAsia="ru-RU"/>
        </w:rPr>
        <w:t>— Ставни, — сказала она.</w:t>
      </w:r>
    </w:p>
    <w:p w:rsidR="004510DA" w:rsidRDefault="00AA18CD">
      <w:r>
        <w:rPr>
          <w:lang w:val="ru-RU" w:eastAsia="ru-RU"/>
        </w:rPr>
        <w:t>Не мне — себе. Но я побежал к ближ</w:t>
      </w:r>
      <w:r>
        <w:rPr>
          <w:lang w:val="ru-RU" w:eastAsia="ru-RU"/>
        </w:rPr>
        <w:t>айшему окну.</w:t>
      </w:r>
    </w:p>
    <w:p w:rsidR="004510DA" w:rsidRDefault="00AA18CD">
      <w:r>
        <w:rPr>
          <w:lang w:val="ru-RU" w:eastAsia="ru-RU"/>
        </w:rPr>
        <w:t>— Не высовываться. Закрой засов и проверь второй.</w:t>
      </w:r>
    </w:p>
    <w:p w:rsidR="004510DA" w:rsidRDefault="00AA18CD">
      <w:r>
        <w:rPr>
          <w:lang w:val="ru-RU" w:eastAsia="ru-RU"/>
        </w:rPr>
        <w:t>На улице менялся весь Холвид. Люди не метались и не кричали. Сосед загонял коз под навес. Женщина через дорогу снимала бельё и одновременно звала детей. У колодца выстраивали в ряд полные вёдра</w:t>
      </w:r>
      <w:r>
        <w:rPr>
          <w:lang w:val="ru-RU" w:eastAsia="ru-RU"/>
        </w:rPr>
        <w:t>. Лавочники закрывали ставни, но оставляли двери незапертыми для тех, кто мог не успеть домой.</w:t>
      </w:r>
    </w:p>
    <w:p w:rsidR="004510DA" w:rsidRDefault="00AA18CD">
      <w:r>
        <w:rPr>
          <w:lang w:val="ru-RU" w:eastAsia="ru-RU"/>
        </w:rPr>
        <w:t>Каждый уже знал своё действие.</w:t>
      </w:r>
    </w:p>
    <w:p w:rsidR="004510DA" w:rsidRDefault="00AA18CD">
      <w:r>
        <w:rPr>
          <w:lang w:val="ru-RU" w:eastAsia="ru-RU"/>
        </w:rPr>
        <w:t>Я закрыл одну ставню, проверил вторую и принёс к двери Одеяло, которое пыталось обернуться вокруг меня целиком.</w:t>
      </w:r>
    </w:p>
    <w:p w:rsidR="004510DA" w:rsidRDefault="00AA18CD">
      <w:r>
        <w:rPr>
          <w:lang w:val="ru-RU" w:eastAsia="ru-RU"/>
        </w:rPr>
        <w:t>— Что случилось?</w:t>
      </w:r>
    </w:p>
    <w:p w:rsidR="004510DA" w:rsidRDefault="00AA18CD">
      <w:r>
        <w:rPr>
          <w:lang w:val="ru-RU" w:eastAsia="ru-RU"/>
        </w:rPr>
        <w:t>—</w:t>
      </w:r>
      <w:r>
        <w:rPr>
          <w:lang w:val="ru-RU" w:eastAsia="ru-RU"/>
        </w:rPr>
        <w:t xml:space="preserve"> Пока не знаем.</w:t>
      </w:r>
    </w:p>
    <w:p w:rsidR="004510DA" w:rsidRDefault="00AA18CD">
      <w:r>
        <w:rPr>
          <w:lang w:val="ru-RU" w:eastAsia="ru-RU"/>
        </w:rPr>
        <w:t>Мирана убрала со стола стекло, закрыла дверь мастерской и пересчитала маленькие глиняные сосуды с водой. Потом подошла к списку у стены.</w:t>
      </w:r>
    </w:p>
    <w:p w:rsidR="004510DA" w:rsidRDefault="00AA18CD">
      <w:r>
        <w:rPr>
          <w:lang w:val="ru-RU" w:eastAsia="ru-RU"/>
        </w:rPr>
        <w:t>Там были имена тех, кто работал у границы.</w:t>
      </w:r>
    </w:p>
    <w:p w:rsidR="004510DA" w:rsidRDefault="00AA18CD">
      <w:r>
        <w:rPr>
          <w:lang w:val="ru-RU" w:eastAsia="ru-RU"/>
        </w:rPr>
        <w:t xml:space="preserve">Ларс находился дома. Он вернулся накануне и теперь уже </w:t>
      </w:r>
      <w:r>
        <w:rPr>
          <w:lang w:val="ru-RU" w:eastAsia="ru-RU"/>
        </w:rPr>
        <w:t>надевал дорожный пояс.</w:t>
      </w:r>
    </w:p>
    <w:p w:rsidR="004510DA" w:rsidRDefault="00AA18CD">
      <w:r>
        <w:rPr>
          <w:lang w:val="ru-RU" w:eastAsia="ru-RU"/>
        </w:rPr>
        <w:t>— Ты куда? — спросил я.</w:t>
      </w:r>
    </w:p>
    <w:p w:rsidR="004510DA" w:rsidRDefault="00AA18CD">
      <w:r>
        <w:rPr>
          <w:lang w:val="ru-RU" w:eastAsia="ru-RU"/>
        </w:rPr>
        <w:t>— К западному посту.</w:t>
      </w:r>
    </w:p>
    <w:p w:rsidR="004510DA" w:rsidRDefault="00AA18CD">
      <w:r>
        <w:rPr>
          <w:lang w:val="ru-RU" w:eastAsia="ru-RU"/>
        </w:rPr>
        <w:t>— Там опасность.</w:t>
      </w:r>
    </w:p>
    <w:p w:rsidR="004510DA" w:rsidRDefault="00AA18CD">
      <w:r>
        <w:rPr>
          <w:lang w:val="ru-RU" w:eastAsia="ru-RU"/>
        </w:rPr>
        <w:t>— Поэтому там нужны люди, которые знают дороги.</w:t>
      </w:r>
    </w:p>
    <w:p w:rsidR="004510DA" w:rsidRDefault="00AA18CD">
      <w:r>
        <w:rPr>
          <w:lang w:val="ru-RU" w:eastAsia="ru-RU"/>
        </w:rPr>
        <w:t>— Я тоже знаю.</w:t>
      </w:r>
    </w:p>
    <w:p w:rsidR="004510DA" w:rsidRDefault="00AA18CD">
      <w:r>
        <w:rPr>
          <w:lang w:val="ru-RU" w:eastAsia="ru-RU"/>
        </w:rPr>
        <w:t>— До пекарни — отлично.</w:t>
      </w:r>
    </w:p>
    <w:p w:rsidR="004510DA" w:rsidRDefault="00AA18CD">
      <w:r>
        <w:rPr>
          <w:lang w:val="ru-RU" w:eastAsia="ru-RU"/>
        </w:rPr>
        <w:t>Он присел передо мной.</w:t>
      </w:r>
    </w:p>
    <w:p w:rsidR="004510DA" w:rsidRDefault="00AA18CD">
      <w:r>
        <w:rPr>
          <w:lang w:val="ru-RU" w:eastAsia="ru-RU"/>
        </w:rPr>
        <w:lastRenderedPageBreak/>
        <w:t>— Твоя работа сейчас — помочь матери и не заставлять искать е</w:t>
      </w:r>
      <w:r>
        <w:rPr>
          <w:lang w:val="ru-RU" w:eastAsia="ru-RU"/>
        </w:rPr>
        <w:t>щё и тебя.</w:t>
      </w:r>
    </w:p>
    <w:p w:rsidR="004510DA" w:rsidRDefault="00AA18CD">
      <w:r>
        <w:rPr>
          <w:lang w:val="ru-RU" w:eastAsia="ru-RU"/>
        </w:rPr>
        <w:t>Это была настоящая работа, но она не нравилась мне именно потому, что означала оставаться.</w:t>
      </w:r>
    </w:p>
    <w:p w:rsidR="004510DA" w:rsidRDefault="00AA18CD">
      <w:r>
        <w:rPr>
          <w:lang w:val="ru-RU" w:eastAsia="ru-RU"/>
        </w:rPr>
        <w:t>Мирана проверила крепление его пояса. Ларс не шутил. Коснулся её плеча, потом моей головы и вышел.</w:t>
      </w:r>
    </w:p>
    <w:p w:rsidR="004510DA" w:rsidRDefault="00AA18CD">
      <w:r>
        <w:rPr>
          <w:lang w:val="ru-RU" w:eastAsia="ru-RU"/>
        </w:rPr>
        <w:t>Мы ждали.</w:t>
      </w:r>
    </w:p>
    <w:p w:rsidR="004510DA" w:rsidRDefault="00AA18CD">
      <w:r>
        <w:rPr>
          <w:lang w:val="ru-RU" w:eastAsia="ru-RU"/>
        </w:rPr>
        <w:t xml:space="preserve">За закрытыми ставнями дом стал меньше. Я </w:t>
      </w:r>
      <w:r>
        <w:rPr>
          <w:lang w:val="ru-RU" w:eastAsia="ru-RU"/>
        </w:rPr>
        <w:t>носил воду, держал бирки, пока Мирана убирала в изолированный ящик незаконченный опыт, и несколько раз спрашивал, не пора ли открыть окно.</w:t>
      </w:r>
    </w:p>
    <w:p w:rsidR="004510DA" w:rsidRDefault="00AA18CD">
      <w:r>
        <w:rPr>
          <w:lang w:val="ru-RU" w:eastAsia="ru-RU"/>
        </w:rPr>
        <w:t>— Нет.</w:t>
      </w:r>
    </w:p>
    <w:p w:rsidR="004510DA" w:rsidRDefault="00AA18CD">
      <w:r>
        <w:rPr>
          <w:lang w:val="ru-RU" w:eastAsia="ru-RU"/>
        </w:rPr>
        <w:t>— А сейчас?</w:t>
      </w:r>
    </w:p>
    <w:p w:rsidR="004510DA" w:rsidRDefault="00AA18CD">
      <w:r>
        <w:rPr>
          <w:lang w:val="ru-RU" w:eastAsia="ru-RU"/>
        </w:rPr>
        <w:t>— Ник.</w:t>
      </w:r>
    </w:p>
    <w:p w:rsidR="004510DA" w:rsidRDefault="00AA18CD">
      <w:r>
        <w:rPr>
          <w:lang w:val="ru-RU" w:eastAsia="ru-RU"/>
        </w:rPr>
        <w:t>— Я просто проверяю.</w:t>
      </w:r>
    </w:p>
    <w:p w:rsidR="004510DA" w:rsidRDefault="00AA18CD">
      <w:r>
        <w:rPr>
          <w:lang w:val="ru-RU" w:eastAsia="ru-RU"/>
        </w:rPr>
        <w:t>Через час по улице прошёл человек и крикнул, что нападения нет. Сигнал</w:t>
      </w:r>
      <w:r>
        <w:rPr>
          <w:lang w:val="ru-RU" w:eastAsia="ru-RU"/>
        </w:rPr>
        <w:t xml:space="preserve"> подал западный пост из-за изменений у дороги. Ставни пока велели не открывать.</w:t>
      </w:r>
    </w:p>
    <w:p w:rsidR="004510DA" w:rsidRDefault="00AA18CD">
      <w:r>
        <w:rPr>
          <w:lang w:val="ru-RU" w:eastAsia="ru-RU"/>
        </w:rPr>
        <w:t>Ещё позднее в Холвид впустили телегу.</w:t>
      </w:r>
    </w:p>
    <w:p w:rsidR="004510DA" w:rsidRDefault="00AA18CD">
      <w:r>
        <w:rPr>
          <w:lang w:val="ru-RU" w:eastAsia="ru-RU"/>
        </w:rPr>
        <w:t>Я увидел её через щель. На телеге сидела семья: мужчина с перевязанной рукой, женщина в чужом плаще и двое детей среди узлов с одеждой. Ст</w:t>
      </w:r>
      <w:r>
        <w:rPr>
          <w:lang w:val="ru-RU" w:eastAsia="ru-RU"/>
        </w:rPr>
        <w:t>аршая девочка прижимала к груди деревянную миску, словно это была самая ценная вещь, которую удалось спасти.</w:t>
      </w:r>
    </w:p>
    <w:p w:rsidR="004510DA" w:rsidRDefault="00AA18CD">
      <w:r>
        <w:rPr>
          <w:lang w:val="ru-RU" w:eastAsia="ru-RU"/>
        </w:rPr>
        <w:t>Их поселение находилось дальше к границе. Ночью изменился участок между домами и полями. Старые метки остались на месте, но дорога перестала привод</w:t>
      </w:r>
      <w:r>
        <w:rPr>
          <w:lang w:val="ru-RU" w:eastAsia="ru-RU"/>
        </w:rPr>
        <w:t>ить к восточным дворам так, как раньше. Храмовый смотритель велел нескольким семьям уйти до проверки.</w:t>
      </w:r>
    </w:p>
    <w:p w:rsidR="004510DA" w:rsidRDefault="00AA18CD">
      <w:r>
        <w:rPr>
          <w:lang w:val="ru-RU" w:eastAsia="ru-RU"/>
        </w:rPr>
        <w:t>— Они вернутся? — спросил я.</w:t>
      </w:r>
    </w:p>
    <w:p w:rsidR="004510DA" w:rsidRDefault="00AA18CD">
      <w:r>
        <w:rPr>
          <w:lang w:val="ru-RU" w:eastAsia="ru-RU"/>
        </w:rPr>
        <w:t>Мирана не ответила сразу.</w:t>
      </w:r>
    </w:p>
    <w:p w:rsidR="004510DA" w:rsidRDefault="00AA18CD">
      <w:r>
        <w:rPr>
          <w:lang w:val="ru-RU" w:eastAsia="ru-RU"/>
        </w:rPr>
        <w:t>— Если место снова признают безопасным.</w:t>
      </w:r>
    </w:p>
    <w:p w:rsidR="004510DA" w:rsidRDefault="00AA18CD">
      <w:r>
        <w:rPr>
          <w:lang w:val="ru-RU" w:eastAsia="ru-RU"/>
        </w:rPr>
        <w:t>— А если нет?</w:t>
      </w:r>
    </w:p>
    <w:p w:rsidR="004510DA" w:rsidRDefault="00AA18CD">
      <w:r>
        <w:rPr>
          <w:lang w:val="ru-RU" w:eastAsia="ru-RU"/>
        </w:rPr>
        <w:t>— Им найдут жильё.</w:t>
      </w:r>
    </w:p>
    <w:p w:rsidR="004510DA" w:rsidRDefault="00AA18CD">
      <w:r>
        <w:rPr>
          <w:lang w:val="ru-RU" w:eastAsia="ru-RU"/>
        </w:rPr>
        <w:lastRenderedPageBreak/>
        <w:t>Это не было ответом на воп</w:t>
      </w:r>
      <w:r>
        <w:rPr>
          <w:lang w:val="ru-RU" w:eastAsia="ru-RU"/>
        </w:rPr>
        <w:t>рос.</w:t>
      </w:r>
    </w:p>
    <w:p w:rsidR="004510DA" w:rsidRDefault="00AA18CD">
      <w:r>
        <w:rPr>
          <w:lang w:val="ru-RU" w:eastAsia="ru-RU"/>
        </w:rPr>
        <w:t>Девочка на телеге смотрела назад, хотя за воротами уже ничего нельзя было увидеть. Я вспомнил зарубки на нашем косяке, книги на полке и запах теплицы.</w:t>
      </w:r>
    </w:p>
    <w:p w:rsidR="004510DA" w:rsidRDefault="00AA18CD">
      <w:r>
        <w:rPr>
          <w:lang w:val="ru-RU" w:eastAsia="ru-RU"/>
        </w:rPr>
        <w:t>Дом можно было покинуть не потому, что вырос.</w:t>
      </w:r>
    </w:p>
    <w:p w:rsidR="004510DA" w:rsidRDefault="00AA18CD">
      <w:r>
        <w:rPr>
          <w:lang w:val="ru-RU" w:eastAsia="ru-RU"/>
        </w:rPr>
        <w:t>Иногда мир сам передвигал границу и не спрашивал разре</w:t>
      </w:r>
      <w:r>
        <w:rPr>
          <w:lang w:val="ru-RU" w:eastAsia="ru-RU"/>
        </w:rPr>
        <w:t>шения.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После первого сигнала всё успокоилось слишком быстро.</w:t>
      </w:r>
    </w:p>
    <w:p w:rsidR="004510DA" w:rsidRDefault="00AA18CD">
      <w:r>
        <w:rPr>
          <w:lang w:val="ru-RU" w:eastAsia="ru-RU"/>
        </w:rPr>
        <w:t>Ставни открыли. Ларс вернулся до вечера. В Холвиде снова торговали, спорили и таскали воду. Переселённую семью устроили в пустом доме у храма. Взрослые говорили, что проверка займёт неско</w:t>
      </w:r>
      <w:r>
        <w:rPr>
          <w:lang w:val="ru-RU" w:eastAsia="ru-RU"/>
        </w:rPr>
        <w:t>лько дней.</w:t>
      </w:r>
    </w:p>
    <w:p w:rsidR="004510DA" w:rsidRDefault="00AA18CD">
      <w:r>
        <w:rPr>
          <w:lang w:val="ru-RU" w:eastAsia="ru-RU"/>
        </w:rPr>
        <w:t>Я продолжил занятия у мастера.</w:t>
      </w:r>
    </w:p>
    <w:p w:rsidR="004510DA" w:rsidRDefault="00AA18CD">
      <w:r>
        <w:rPr>
          <w:lang w:val="ru-RU" w:eastAsia="ru-RU"/>
        </w:rPr>
        <w:t>Потом Ларс не вернулся к ужину.</w:t>
      </w:r>
    </w:p>
    <w:p w:rsidR="004510DA" w:rsidRDefault="00AA18CD">
      <w:r>
        <w:rPr>
          <w:lang w:val="ru-RU" w:eastAsia="ru-RU"/>
        </w:rPr>
        <w:t>Он ушёл утром по знакомому маршруту, который проходил ближе к стабильной границе, но не пересекал опасный участок. Обещал быть до темноты.</w:t>
      </w:r>
    </w:p>
    <w:p w:rsidR="004510DA" w:rsidRDefault="00AA18CD">
      <w:r>
        <w:rPr>
          <w:lang w:val="ru-RU" w:eastAsia="ru-RU"/>
        </w:rPr>
        <w:t>Свет ушёл из окон. Мирана перестала работат</w:t>
      </w:r>
      <w:r>
        <w:rPr>
          <w:lang w:val="ru-RU" w:eastAsia="ru-RU"/>
        </w:rPr>
        <w:t>ь.</w:t>
      </w:r>
    </w:p>
    <w:p w:rsidR="004510DA" w:rsidRDefault="00AA18CD">
      <w:r>
        <w:rPr>
          <w:lang w:val="ru-RU" w:eastAsia="ru-RU"/>
        </w:rPr>
        <w:t>Она дважды выходила к дороге. Потом разложила на столе перевязочный материал, фонарь, список людей и карту ближайших троп.</w:t>
      </w:r>
    </w:p>
    <w:p w:rsidR="004510DA" w:rsidRDefault="00AA18CD">
      <w:r>
        <w:rPr>
          <w:lang w:val="ru-RU" w:eastAsia="ru-RU"/>
        </w:rPr>
        <w:t>— Пойдём искать? — спросил я.</w:t>
      </w:r>
    </w:p>
    <w:p w:rsidR="004510DA" w:rsidRDefault="00AA18CD">
      <w:r>
        <w:rPr>
          <w:lang w:val="ru-RU" w:eastAsia="ru-RU"/>
        </w:rPr>
        <w:t>— Если он не вернётся до следующего сигнала поста.</w:t>
      </w:r>
    </w:p>
    <w:p w:rsidR="004510DA" w:rsidRDefault="00AA18CD">
      <w:r>
        <w:rPr>
          <w:lang w:val="ru-RU" w:eastAsia="ru-RU"/>
        </w:rPr>
        <w:t>— Я пойду.</w:t>
      </w:r>
    </w:p>
    <w:p w:rsidR="004510DA" w:rsidRDefault="00AA18CD">
      <w:r>
        <w:rPr>
          <w:lang w:val="ru-RU" w:eastAsia="ru-RU"/>
        </w:rPr>
        <w:t>— Нет.</w:t>
      </w:r>
    </w:p>
    <w:p w:rsidR="004510DA" w:rsidRDefault="00AA18CD">
      <w:r>
        <w:rPr>
          <w:lang w:val="ru-RU" w:eastAsia="ru-RU"/>
        </w:rPr>
        <w:t xml:space="preserve">— Я замечу, если дорога </w:t>
      </w:r>
      <w:r>
        <w:rPr>
          <w:lang w:val="ru-RU" w:eastAsia="ru-RU"/>
        </w:rPr>
        <w:t>неправильная.</w:t>
      </w:r>
    </w:p>
    <w:p w:rsidR="004510DA" w:rsidRDefault="00AA18CD">
      <w:r>
        <w:rPr>
          <w:lang w:val="ru-RU" w:eastAsia="ru-RU"/>
        </w:rPr>
        <w:t>— И что ты сделаешь, если неправильной станет земля под ногами?</w:t>
      </w:r>
    </w:p>
    <w:p w:rsidR="004510DA" w:rsidRDefault="00AA18CD">
      <w:r>
        <w:rPr>
          <w:lang w:val="ru-RU" w:eastAsia="ru-RU"/>
        </w:rPr>
        <w:t>Я не нашёл ответа.</w:t>
      </w:r>
    </w:p>
    <w:p w:rsidR="004510DA" w:rsidRDefault="00AA18CD">
      <w:r>
        <w:rPr>
          <w:lang w:val="ru-RU" w:eastAsia="ru-RU"/>
        </w:rPr>
        <w:t>— Иногда помощь — это ждать там, где тебя должны найти, — сказала Мирана. Голос у неё был спокойным, но руки слишком сильно затягивали ремень на сумке.</w:t>
      </w:r>
    </w:p>
    <w:p w:rsidR="004510DA" w:rsidRDefault="00AA18CD">
      <w:r>
        <w:rPr>
          <w:lang w:val="ru-RU" w:eastAsia="ru-RU"/>
        </w:rPr>
        <w:lastRenderedPageBreak/>
        <w:t>Ларс по</w:t>
      </w:r>
      <w:r>
        <w:rPr>
          <w:lang w:val="ru-RU" w:eastAsia="ru-RU"/>
        </w:rPr>
        <w:t>явился, когда она уже собиралась звать соседей.</w:t>
      </w:r>
    </w:p>
    <w:p w:rsidR="004510DA" w:rsidRDefault="00AA18CD">
      <w:r>
        <w:rPr>
          <w:lang w:val="ru-RU" w:eastAsia="ru-RU"/>
        </w:rPr>
        <w:t>Сначала во дворе стукнуло копьё. Потом дверь открылась, и он прислонился к косяку.</w:t>
      </w:r>
    </w:p>
    <w:p w:rsidR="004510DA" w:rsidRDefault="00AA18CD">
      <w:r>
        <w:rPr>
          <w:lang w:val="ru-RU" w:eastAsia="ru-RU"/>
        </w:rPr>
        <w:t>Куртка была разорвана на боку. Одна штанина потемнела от крови. На лице засохла грязь.</w:t>
      </w:r>
    </w:p>
    <w:p w:rsidR="004510DA" w:rsidRDefault="00AA18CD">
      <w:r>
        <w:rPr>
          <w:lang w:val="ru-RU" w:eastAsia="ru-RU"/>
        </w:rPr>
        <w:t>Мирана оказалась рядом раньше меня.</w:t>
      </w:r>
    </w:p>
    <w:p w:rsidR="004510DA" w:rsidRDefault="00AA18CD">
      <w:r>
        <w:rPr>
          <w:lang w:val="ru-RU" w:eastAsia="ru-RU"/>
        </w:rPr>
        <w:t xml:space="preserve">— </w:t>
      </w:r>
      <w:r>
        <w:rPr>
          <w:lang w:val="ru-RU" w:eastAsia="ru-RU"/>
        </w:rPr>
        <w:t>Сядь.</w:t>
      </w:r>
    </w:p>
    <w:p w:rsidR="004510DA" w:rsidRDefault="00AA18CD">
      <w:r>
        <w:rPr>
          <w:lang w:val="ru-RU" w:eastAsia="ru-RU"/>
        </w:rPr>
        <w:t>— Сначала сумку…</w:t>
      </w:r>
    </w:p>
    <w:p w:rsidR="004510DA" w:rsidRDefault="00AA18CD">
      <w:r>
        <w:rPr>
          <w:lang w:val="ru-RU" w:eastAsia="ru-RU"/>
        </w:rPr>
        <w:t>— Сядь, Ларс.</w:t>
      </w:r>
    </w:p>
    <w:p w:rsidR="004510DA" w:rsidRDefault="00AA18CD">
      <w:r>
        <w:rPr>
          <w:lang w:val="ru-RU" w:eastAsia="ru-RU"/>
        </w:rPr>
        <w:t>Он сел.</w:t>
      </w:r>
    </w:p>
    <w:p w:rsidR="004510DA" w:rsidRDefault="00AA18CD">
      <w:r>
        <w:rPr>
          <w:lang w:val="ru-RU" w:eastAsia="ru-RU"/>
        </w:rPr>
        <w:t>На этот раз не сказал, что цел.</w:t>
      </w:r>
    </w:p>
    <w:p w:rsidR="004510DA" w:rsidRDefault="00AA18CD">
      <w:r>
        <w:rPr>
          <w:lang w:val="ru-RU" w:eastAsia="ru-RU"/>
        </w:rPr>
        <w:t>Мирана разрезала ткань у раны. Порез на бедре оказался длинным, но неглубоким. Ещё у Ларса был большой синяк под рёбрами и содранные ладони. Мирана промыла рану обычной водой с на</w:t>
      </w:r>
      <w:r>
        <w:rPr>
          <w:lang w:val="ru-RU" w:eastAsia="ru-RU"/>
        </w:rPr>
        <w:t>стоем, прижала чистую ткань и только для осмотра зажгла маленькую световую точку.</w:t>
      </w:r>
    </w:p>
    <w:p w:rsidR="004510DA" w:rsidRDefault="00AA18CD">
      <w:r>
        <w:rPr>
          <w:lang w:val="ru-RU" w:eastAsia="ru-RU"/>
        </w:rPr>
        <w:t>Магия не стянула кожу. Не убрала кровь. Она лишь помогла увидеть, не осталось ли внутри каменной крошки.</w:t>
      </w:r>
    </w:p>
    <w:p w:rsidR="004510DA" w:rsidRDefault="00AA18CD">
      <w:r>
        <w:rPr>
          <w:lang w:val="ru-RU" w:eastAsia="ru-RU"/>
        </w:rPr>
        <w:t>— Что произошло? — спросила Мирана.</w:t>
      </w:r>
    </w:p>
    <w:p w:rsidR="004510DA" w:rsidRDefault="00AA18CD">
      <w:r>
        <w:rPr>
          <w:lang w:val="ru-RU" w:eastAsia="ru-RU"/>
        </w:rPr>
        <w:t>— Знакомый спуск перестал быть зн</w:t>
      </w:r>
      <w:r>
        <w:rPr>
          <w:lang w:val="ru-RU" w:eastAsia="ru-RU"/>
        </w:rPr>
        <w:t>акомым.</w:t>
      </w:r>
    </w:p>
    <w:p w:rsidR="004510DA" w:rsidRDefault="00AA18CD">
      <w:r>
        <w:rPr>
          <w:lang w:val="ru-RU" w:eastAsia="ru-RU"/>
        </w:rPr>
        <w:t>— Это не ответ.</w:t>
      </w:r>
    </w:p>
    <w:p w:rsidR="004510DA" w:rsidRDefault="00AA18CD">
      <w:r>
        <w:rPr>
          <w:lang w:val="ru-RU" w:eastAsia="ru-RU"/>
        </w:rPr>
        <w:t>— Метка стояла. Камни те же. Но склон ушёл в сторону, и нижняя тропа закончилась над промоиной. Я поздно проверил направление.</w:t>
      </w:r>
    </w:p>
    <w:p w:rsidR="004510DA" w:rsidRDefault="00AA18CD">
      <w:r>
        <w:rPr>
          <w:lang w:val="ru-RU" w:eastAsia="ru-RU"/>
        </w:rPr>
        <w:t>— Ты пошёл дальше?</w:t>
      </w:r>
    </w:p>
    <w:p w:rsidR="004510DA" w:rsidRDefault="00AA18CD">
      <w:r>
        <w:rPr>
          <w:lang w:val="ru-RU" w:eastAsia="ru-RU"/>
        </w:rPr>
        <w:t>— Нет. Вернулся до метки и взял верхний обход. На осыпи треснула плита. Упал.</w:t>
      </w:r>
    </w:p>
    <w:p w:rsidR="004510DA" w:rsidRDefault="00AA18CD">
      <w:r>
        <w:rPr>
          <w:lang w:val="ru-RU" w:eastAsia="ru-RU"/>
        </w:rPr>
        <w:t>— Один?</w:t>
      </w:r>
    </w:p>
    <w:p w:rsidR="004510DA" w:rsidRDefault="00AA18CD">
      <w:r>
        <w:rPr>
          <w:lang w:val="ru-RU" w:eastAsia="ru-RU"/>
        </w:rPr>
        <w:t>— Один.</w:t>
      </w:r>
    </w:p>
    <w:p w:rsidR="004510DA" w:rsidRDefault="00AA18CD">
      <w:r>
        <w:rPr>
          <w:lang w:val="ru-RU" w:eastAsia="ru-RU"/>
        </w:rPr>
        <w:t>Мирана затянула повязку. Ларс поморщился, но не отвёл её руки.</w:t>
      </w:r>
    </w:p>
    <w:p w:rsidR="004510DA" w:rsidRDefault="00AA18CD">
      <w:r>
        <w:rPr>
          <w:lang w:val="ru-RU" w:eastAsia="ru-RU"/>
        </w:rPr>
        <w:t>— Я слишком доверился месту, — сказал он. — Оно было знакомым вчера. Я решил, что будет знакомым сегодня.</w:t>
      </w:r>
    </w:p>
    <w:p w:rsidR="004510DA" w:rsidRDefault="00AA18CD">
      <w:r>
        <w:rPr>
          <w:lang w:val="ru-RU" w:eastAsia="ru-RU"/>
        </w:rPr>
        <w:lastRenderedPageBreak/>
        <w:t xml:space="preserve">Мне хотелось, чтобы отец объяснил всё шуткой. Сказал, что победил </w:t>
      </w:r>
      <w:r>
        <w:rPr>
          <w:lang w:val="ru-RU" w:eastAsia="ru-RU"/>
        </w:rPr>
        <w:t>дорогу, просто дорога оставила царапину. Он не сказал.</w:t>
      </w:r>
    </w:p>
    <w:p w:rsidR="004510DA" w:rsidRDefault="00AA18CD">
      <w:r>
        <w:rPr>
          <w:lang w:val="ru-RU" w:eastAsia="ru-RU"/>
        </w:rPr>
        <w:t>Ларс ошибся. Понял это, вернулся и всё равно пострадал.</w:t>
      </w:r>
    </w:p>
    <w:p w:rsidR="004510DA" w:rsidRDefault="00AA18CD">
      <w:r>
        <w:rPr>
          <w:lang w:val="ru-RU" w:eastAsia="ru-RU"/>
        </w:rPr>
        <w:t>Я сидел рядом и ничем не мог помочь, кроме как подавать Миране ткань.</w:t>
      </w:r>
    </w:p>
    <w:p w:rsidR="004510DA" w:rsidRDefault="00AA18CD">
      <w:r>
        <w:rPr>
          <w:lang w:val="ru-RU" w:eastAsia="ru-RU"/>
        </w:rPr>
        <w:t>Одеяло лежало на моих плечах тяжёлым плащом.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Ночью я проснулся от г</w:t>
      </w:r>
      <w:r>
        <w:rPr>
          <w:lang w:val="ru-RU" w:eastAsia="ru-RU"/>
        </w:rPr>
        <w:t>олосов.</w:t>
      </w:r>
    </w:p>
    <w:p w:rsidR="004510DA" w:rsidRDefault="00AA18CD">
      <w:r>
        <w:rPr>
          <w:lang w:val="ru-RU" w:eastAsia="ru-RU"/>
        </w:rPr>
        <w:t>Дверь в комнату оставили открытой. Ларс лежал у печи, чтобы не ходить далеко. Мирана сидела рядом. Её ладонь покоилась у него на груди, чуть выше повязки.</w:t>
      </w:r>
    </w:p>
    <w:p w:rsidR="004510DA" w:rsidRDefault="00AA18CD">
      <w:r>
        <w:rPr>
          <w:lang w:val="ru-RU" w:eastAsia="ru-RU"/>
        </w:rPr>
        <w:t>— Мы всё откладываем, — сказала она.</w:t>
      </w:r>
    </w:p>
    <w:p w:rsidR="004510DA" w:rsidRDefault="00AA18CD">
      <w:r>
        <w:rPr>
          <w:lang w:val="ru-RU" w:eastAsia="ru-RU"/>
        </w:rPr>
        <w:t>— Город никуда не уйдёт.</w:t>
      </w:r>
    </w:p>
    <w:p w:rsidR="004510DA" w:rsidRDefault="00AA18CD">
      <w:r>
        <w:rPr>
          <w:lang w:val="ru-RU" w:eastAsia="ru-RU"/>
        </w:rPr>
        <w:t>— А земля здесь?</w:t>
      </w:r>
    </w:p>
    <w:p w:rsidR="004510DA" w:rsidRDefault="00AA18CD">
      <w:r>
        <w:rPr>
          <w:lang w:val="ru-RU" w:eastAsia="ru-RU"/>
        </w:rPr>
        <w:t>Ларс молчал.</w:t>
      </w:r>
    </w:p>
    <w:p w:rsidR="004510DA" w:rsidRDefault="00AA18CD">
      <w:r>
        <w:rPr>
          <w:lang w:val="ru-RU" w:eastAsia="ru-RU"/>
        </w:rPr>
        <w:t>—</w:t>
      </w:r>
      <w:r>
        <w:rPr>
          <w:lang w:val="ru-RU" w:eastAsia="ru-RU"/>
        </w:rPr>
        <w:t xml:space="preserve"> Я не говорю завтра, — продолжила Мирана. — Но нужно считать всерьёз. Работа, дом, мастерская. Что продать. Что оставить. Сколько нужно на первое время.</w:t>
      </w:r>
    </w:p>
    <w:p w:rsidR="004510DA" w:rsidRDefault="00AA18CD">
      <w:r>
        <w:rPr>
          <w:lang w:val="ru-RU" w:eastAsia="ru-RU"/>
        </w:rPr>
        <w:t>— Знаю.</w:t>
      </w:r>
    </w:p>
    <w:p w:rsidR="004510DA" w:rsidRDefault="00AA18CD">
      <w:r>
        <w:rPr>
          <w:lang w:val="ru-RU" w:eastAsia="ru-RU"/>
        </w:rPr>
        <w:t>— Ты каждый раз говоришь «знаю», а потом идёшь на ещё один знакомый маршрут.</w:t>
      </w:r>
    </w:p>
    <w:p w:rsidR="004510DA" w:rsidRDefault="00AA18CD">
      <w:r>
        <w:rPr>
          <w:lang w:val="ru-RU" w:eastAsia="ru-RU"/>
        </w:rPr>
        <w:t>— Сегодня я остано</w:t>
      </w:r>
      <w:r>
        <w:rPr>
          <w:lang w:val="ru-RU" w:eastAsia="ru-RU"/>
        </w:rPr>
        <w:t>вился.</w:t>
      </w:r>
    </w:p>
    <w:p w:rsidR="004510DA" w:rsidRDefault="00AA18CD">
      <w:r>
        <w:rPr>
          <w:lang w:val="ru-RU" w:eastAsia="ru-RU"/>
        </w:rPr>
        <w:t>— После того как чуть не ушёл в промоину.</w:t>
      </w:r>
    </w:p>
    <w:p w:rsidR="004510DA" w:rsidRDefault="00AA18CD">
      <w:r>
        <w:rPr>
          <w:lang w:val="ru-RU" w:eastAsia="ru-RU"/>
        </w:rPr>
        <w:t>Она говорила сердито, но пальцы медленно гладили край его рубашки.</w:t>
      </w:r>
    </w:p>
    <w:p w:rsidR="004510DA" w:rsidRDefault="00AA18CD">
      <w:r>
        <w:rPr>
          <w:lang w:val="ru-RU" w:eastAsia="ru-RU"/>
        </w:rPr>
        <w:t>Ларс накрыл её руку своей.</w:t>
      </w:r>
    </w:p>
    <w:p w:rsidR="004510DA" w:rsidRDefault="00AA18CD">
      <w:r>
        <w:rPr>
          <w:lang w:val="ru-RU" w:eastAsia="ru-RU"/>
        </w:rPr>
        <w:t>— Я испугался, — сказал он. — Не когда упал. Когда понял, что по нижней тропе мог повести другого.</w:t>
      </w:r>
    </w:p>
    <w:p w:rsidR="004510DA" w:rsidRDefault="00AA18CD">
      <w:r>
        <w:rPr>
          <w:lang w:val="ru-RU" w:eastAsia="ru-RU"/>
        </w:rPr>
        <w:t xml:space="preserve">Мирана </w:t>
      </w:r>
      <w:r>
        <w:rPr>
          <w:lang w:val="ru-RU" w:eastAsia="ru-RU"/>
        </w:rPr>
        <w:t>закрыла глаза и наклонилась к нему. Их лбы соприкоснулись.</w:t>
      </w:r>
    </w:p>
    <w:p w:rsidR="004510DA" w:rsidRDefault="00AA18CD">
      <w:r>
        <w:rPr>
          <w:lang w:val="ru-RU" w:eastAsia="ru-RU"/>
        </w:rPr>
        <w:t>— А я испугалась раньше. Когда стало темно.</w:t>
      </w:r>
    </w:p>
    <w:p w:rsidR="004510DA" w:rsidRDefault="00AA18CD">
      <w:r>
        <w:rPr>
          <w:lang w:val="ru-RU" w:eastAsia="ru-RU"/>
        </w:rPr>
        <w:t>Они сидели молча.</w:t>
      </w:r>
    </w:p>
    <w:p w:rsidR="004510DA" w:rsidRDefault="00AA18CD">
      <w:r>
        <w:rPr>
          <w:lang w:val="ru-RU" w:eastAsia="ru-RU"/>
        </w:rPr>
        <w:lastRenderedPageBreak/>
        <w:t>Я понял не всё. Большой стабильный город находился в двух неделях пути и до сих пор существовал для меня в рассказах: больше книг, маст</w:t>
      </w:r>
      <w:r>
        <w:rPr>
          <w:lang w:val="ru-RU" w:eastAsia="ru-RU"/>
        </w:rPr>
        <w:t>еров, улиц и домов. Родители говорили о переезде раньше, но как о будущем, которое не имело даты.</w:t>
      </w:r>
    </w:p>
    <w:p w:rsidR="004510DA" w:rsidRDefault="00AA18CD">
      <w:r>
        <w:rPr>
          <w:lang w:val="ru-RU" w:eastAsia="ru-RU"/>
        </w:rPr>
        <w:t>Теперь будущее появилось за столом вместе с картой и перевязочной тканью.</w:t>
      </w:r>
    </w:p>
    <w:p w:rsidR="004510DA" w:rsidRDefault="00AA18CD">
      <w:r>
        <w:rPr>
          <w:lang w:val="ru-RU" w:eastAsia="ru-RU"/>
        </w:rPr>
        <w:t>Я тихо вернулся в постель.</w:t>
      </w:r>
    </w:p>
    <w:p w:rsidR="004510DA" w:rsidRDefault="00AA18CD">
      <w:r>
        <w:rPr>
          <w:lang w:val="ru-RU" w:eastAsia="ru-RU"/>
        </w:rPr>
        <w:t>Мне не хотелось, чтобы дом исчезал из жизни. Но ещё меньш</w:t>
      </w:r>
      <w:r>
        <w:rPr>
          <w:lang w:val="ru-RU" w:eastAsia="ru-RU"/>
        </w:rPr>
        <w:t>е хотелось ждать у закрытых ставней, пока кто-то из родителей не вернётся.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Через несколько дней в Холвид пришли охотники.</w:t>
      </w:r>
    </w:p>
    <w:p w:rsidR="004510DA" w:rsidRDefault="00AA18CD">
      <w:r>
        <w:rPr>
          <w:lang w:val="ru-RU" w:eastAsia="ru-RU"/>
        </w:rPr>
        <w:t xml:space="preserve">Двое шли сами. Третьего везли на телеге с перевязанным плечом. За ними тащили широкие сани, а на санях лежало существо под </w:t>
      </w:r>
      <w:r>
        <w:rPr>
          <w:lang w:val="ru-RU" w:eastAsia="ru-RU"/>
        </w:rPr>
        <w:t>брезентом.</w:t>
      </w:r>
    </w:p>
    <w:p w:rsidR="004510DA" w:rsidRDefault="00AA18CD">
      <w:r>
        <w:rPr>
          <w:lang w:val="ru-RU" w:eastAsia="ru-RU"/>
        </w:rPr>
        <w:t>Ларс ещё хромал, поэтому мы вышли только до площади. Он хотел узнать, что встретили охотники. Я хотел увидеть всё.</w:t>
      </w:r>
    </w:p>
    <w:p w:rsidR="004510DA" w:rsidRDefault="00AA18CD">
      <w:r>
        <w:rPr>
          <w:lang w:val="ru-RU" w:eastAsia="ru-RU"/>
        </w:rPr>
        <w:t>Брезент сняли.</w:t>
      </w:r>
    </w:p>
    <w:p w:rsidR="004510DA" w:rsidRDefault="00AA18CD">
      <w:r>
        <w:rPr>
          <w:lang w:val="ru-RU" w:eastAsia="ru-RU"/>
        </w:rPr>
        <w:t>Туша была крупнее лошади и покрыта тёмными панцирными пластинами. Между ними торчали обломанные шипы. Длинные перед</w:t>
      </w:r>
      <w:r>
        <w:rPr>
          <w:lang w:val="ru-RU" w:eastAsia="ru-RU"/>
        </w:rPr>
        <w:t>ние конечности стянули ремнями, голову закрепили у саней.</w:t>
      </w:r>
    </w:p>
    <w:p w:rsidR="004510DA" w:rsidRDefault="00AA18CD">
      <w:r>
        <w:rPr>
          <w:lang w:val="ru-RU" w:eastAsia="ru-RU"/>
        </w:rPr>
        <w:t>Существо было мертво. Я видел раны и неподвижный мутный глаз.</w:t>
      </w:r>
    </w:p>
    <w:p w:rsidR="004510DA" w:rsidRDefault="00AA18CD">
      <w:r>
        <w:rPr>
          <w:lang w:val="ru-RU" w:eastAsia="ru-RU"/>
        </w:rPr>
        <w:t>Но внутри тела что-то продолжало работать.</w:t>
      </w:r>
    </w:p>
    <w:p w:rsidR="004510DA" w:rsidRDefault="00AA18CD">
      <w:r>
        <w:rPr>
          <w:lang w:val="ru-RU" w:eastAsia="ru-RU"/>
        </w:rPr>
        <w:t>Ощущение пришло как тяжёлый ритм: толчок, пауза, толчок. Один узел под панцирем снова и снова</w:t>
      </w:r>
      <w:r>
        <w:rPr>
          <w:lang w:val="ru-RU" w:eastAsia="ru-RU"/>
        </w:rPr>
        <w:t xml:space="preserve"> прогонял остаток силы по разорванным линиям.</w:t>
      </w:r>
    </w:p>
    <w:p w:rsidR="004510DA" w:rsidRDefault="00AA18CD">
      <w:r>
        <w:rPr>
          <w:lang w:val="ru-RU" w:eastAsia="ru-RU"/>
        </w:rPr>
        <w:t>Старый мастер подошёл к саням с двумя охотниками и ремесленником в кожаном фартуке.</w:t>
      </w:r>
    </w:p>
    <w:p w:rsidR="004510DA" w:rsidRDefault="00AA18CD">
      <w:r>
        <w:rPr>
          <w:lang w:val="ru-RU" w:eastAsia="ru-RU"/>
        </w:rPr>
        <w:t>— Детей назад! — крикнул стражник.</w:t>
      </w:r>
    </w:p>
    <w:p w:rsidR="004510DA" w:rsidRDefault="00AA18CD">
      <w:r>
        <w:rPr>
          <w:lang w:val="ru-RU" w:eastAsia="ru-RU"/>
        </w:rPr>
        <w:t>Ларс положил ладонь мне на плечо.</w:t>
      </w:r>
    </w:p>
    <w:p w:rsidR="004510DA" w:rsidRDefault="00AA18CD">
      <w:r>
        <w:rPr>
          <w:lang w:val="ru-RU" w:eastAsia="ru-RU"/>
        </w:rPr>
        <w:t>— Отходим.</w:t>
      </w:r>
    </w:p>
    <w:p w:rsidR="004510DA" w:rsidRDefault="00AA18CD">
      <w:r>
        <w:rPr>
          <w:lang w:val="ru-RU" w:eastAsia="ru-RU"/>
        </w:rPr>
        <w:t>— Там ещё работает узел.</w:t>
      </w:r>
    </w:p>
    <w:p w:rsidR="004510DA" w:rsidRDefault="00AA18CD">
      <w:r>
        <w:rPr>
          <w:lang w:val="ru-RU" w:eastAsia="ru-RU"/>
        </w:rPr>
        <w:lastRenderedPageBreak/>
        <w:t>— Поэтому отходим.</w:t>
      </w:r>
    </w:p>
    <w:p w:rsidR="004510DA" w:rsidRDefault="00AA18CD">
      <w:r>
        <w:rPr>
          <w:lang w:val="ru-RU" w:eastAsia="ru-RU"/>
        </w:rPr>
        <w:t>Мы</w:t>
      </w:r>
      <w:r>
        <w:rPr>
          <w:lang w:val="ru-RU" w:eastAsia="ru-RU"/>
        </w:rPr>
        <w:t xml:space="preserve"> успели сделать несколько шагов.</w:t>
      </w:r>
    </w:p>
    <w:p w:rsidR="004510DA" w:rsidRDefault="00AA18CD">
      <w:r>
        <w:rPr>
          <w:lang w:val="ru-RU" w:eastAsia="ru-RU"/>
        </w:rPr>
        <w:t>Туша дёрнулась.</w:t>
      </w:r>
    </w:p>
    <w:p w:rsidR="004510DA" w:rsidRDefault="00AA18CD">
      <w:r>
        <w:rPr>
          <w:lang w:val="ru-RU" w:eastAsia="ru-RU"/>
        </w:rPr>
        <w:t>Один удерживающий ремень лопнул. Панцирные пластины на спине раскрылись веером, ударив по воздуху. Люди вокруг саней отскочили.</w:t>
      </w:r>
    </w:p>
    <w:p w:rsidR="004510DA" w:rsidRDefault="00AA18CD">
      <w:r>
        <w:rPr>
          <w:lang w:val="ru-RU" w:eastAsia="ru-RU"/>
        </w:rPr>
        <w:t>Толпа закричала.</w:t>
      </w:r>
    </w:p>
    <w:p w:rsidR="004510DA" w:rsidRDefault="00AA18CD">
      <w:r>
        <w:rPr>
          <w:lang w:val="ru-RU" w:eastAsia="ru-RU"/>
        </w:rPr>
        <w:t>Копейщик не бросился вперёд. Он поставил древко поперёк и удер</w:t>
      </w:r>
      <w:r>
        <w:rPr>
          <w:lang w:val="ru-RU" w:eastAsia="ru-RU"/>
        </w:rPr>
        <w:t>жал освободившуюся конечность на расстоянии. Охотник зашёл сбоку, не приближаясь к голове. Мастер указал на щель между пластинами.</w:t>
      </w:r>
    </w:p>
    <w:p w:rsidR="004510DA" w:rsidRDefault="00AA18CD">
      <w:r>
        <w:rPr>
          <w:lang w:val="ru-RU" w:eastAsia="ru-RU"/>
        </w:rPr>
        <w:t>— Ниже! Узел гонит к спине!</w:t>
      </w:r>
    </w:p>
    <w:p w:rsidR="004510DA" w:rsidRDefault="00AA18CD">
      <w:r>
        <w:rPr>
          <w:lang w:val="ru-RU" w:eastAsia="ru-RU"/>
        </w:rPr>
        <w:t>Охотник вонзил короткое копьё в указанное место.</w:t>
      </w:r>
    </w:p>
    <w:p w:rsidR="004510DA" w:rsidRDefault="00AA18CD">
      <w:r>
        <w:rPr>
          <w:lang w:val="ru-RU" w:eastAsia="ru-RU"/>
        </w:rPr>
        <w:t xml:space="preserve">Тело снова дёрнулось. Копейщик отступил на шаг, </w:t>
      </w:r>
      <w:r>
        <w:rPr>
          <w:lang w:val="ru-RU" w:eastAsia="ru-RU"/>
        </w:rPr>
        <w:t>сохранил древко между собой и конечностью. Ремесленник подкатил к саням каменный жёлоб и щипцами отвёл в него светящуюся нить материала, показавшуюся из раны.</w:t>
      </w:r>
    </w:p>
    <w:p w:rsidR="004510DA" w:rsidRDefault="00AA18CD">
      <w:r>
        <w:rPr>
          <w:lang w:val="ru-RU" w:eastAsia="ru-RU"/>
        </w:rPr>
        <w:t>Мастер следил за ритмом.</w:t>
      </w:r>
    </w:p>
    <w:p w:rsidR="004510DA" w:rsidRDefault="00AA18CD">
      <w:r>
        <w:rPr>
          <w:lang w:val="ru-RU" w:eastAsia="ru-RU"/>
        </w:rPr>
        <w:t>— Сейчас не трогать. Ждите… теперь!</w:t>
      </w:r>
    </w:p>
    <w:p w:rsidR="004510DA" w:rsidRDefault="00AA18CD">
      <w:r>
        <w:rPr>
          <w:lang w:val="ru-RU" w:eastAsia="ru-RU"/>
        </w:rPr>
        <w:t>Охотник повернул копьё.</w:t>
      </w:r>
    </w:p>
    <w:p w:rsidR="004510DA" w:rsidRDefault="00AA18CD">
      <w:r>
        <w:rPr>
          <w:lang w:val="ru-RU" w:eastAsia="ru-RU"/>
        </w:rPr>
        <w:t>Тяжёлый внут</w:t>
      </w:r>
      <w:r>
        <w:rPr>
          <w:lang w:val="ru-RU" w:eastAsia="ru-RU"/>
        </w:rPr>
        <w:t>ренний толчок оборвался. Панцирные пластины опали. Конечность повисла на древке.</w:t>
      </w:r>
    </w:p>
    <w:p w:rsidR="004510DA" w:rsidRDefault="00AA18CD">
      <w:r>
        <w:rPr>
          <w:lang w:val="ru-RU" w:eastAsia="ru-RU"/>
        </w:rPr>
        <w:t>Никто не победил в одиночку.</w:t>
      </w:r>
    </w:p>
    <w:p w:rsidR="004510DA" w:rsidRDefault="00AA18CD">
      <w:r>
        <w:rPr>
          <w:lang w:val="ru-RU" w:eastAsia="ru-RU"/>
        </w:rPr>
        <w:t>Копейщик не убивал существо — удерживал расстояние. Охотник разрушил узел. Ремесленник отвёл опасный материал. Мастер понял, когда действовать. Ст</w:t>
      </w:r>
      <w:r>
        <w:rPr>
          <w:lang w:val="ru-RU" w:eastAsia="ru-RU"/>
        </w:rPr>
        <w:t>ража уже увела младших детей и расчистила площадь.</w:t>
      </w:r>
    </w:p>
    <w:p w:rsidR="004510DA" w:rsidRDefault="00AA18CD">
      <w:r>
        <w:rPr>
          <w:lang w:val="ru-RU" w:eastAsia="ru-RU"/>
        </w:rPr>
        <w:t>Каждый сделал одну работу вовремя.</w:t>
      </w:r>
    </w:p>
    <w:p w:rsidR="004510DA" w:rsidRDefault="00AA18CD">
      <w:r>
        <w:rPr>
          <w:lang w:val="ru-RU" w:eastAsia="ru-RU"/>
        </w:rPr>
        <w:t>Ларс увёл меня домой.</w:t>
      </w:r>
    </w:p>
    <w:p w:rsidR="004510DA" w:rsidRDefault="00AA18CD">
      <w:r>
        <w:rPr>
          <w:lang w:val="ru-RU" w:eastAsia="ru-RU"/>
        </w:rPr>
        <w:t>— Ты чувствовал узел? — спросил он по дороге.</w:t>
      </w:r>
    </w:p>
    <w:p w:rsidR="004510DA" w:rsidRDefault="00AA18CD">
      <w:r>
        <w:rPr>
          <w:lang w:val="ru-RU" w:eastAsia="ru-RU"/>
        </w:rPr>
        <w:t>— Он толкался. Снова и снова.</w:t>
      </w:r>
    </w:p>
    <w:p w:rsidR="004510DA" w:rsidRDefault="00AA18CD">
      <w:r>
        <w:rPr>
          <w:lang w:val="ru-RU" w:eastAsia="ru-RU"/>
        </w:rPr>
        <w:t>— Мастеру расскажешь. Но запомни другое: ты остался позади.</w:t>
      </w:r>
    </w:p>
    <w:p w:rsidR="004510DA" w:rsidRDefault="00AA18CD">
      <w:r>
        <w:rPr>
          <w:lang w:val="ru-RU" w:eastAsia="ru-RU"/>
        </w:rPr>
        <w:t xml:space="preserve">— </w:t>
      </w:r>
      <w:r>
        <w:rPr>
          <w:lang w:val="ru-RU" w:eastAsia="ru-RU"/>
        </w:rPr>
        <w:t>Потому что ты держал.</w:t>
      </w:r>
    </w:p>
    <w:p w:rsidR="004510DA" w:rsidRDefault="00AA18CD">
      <w:r>
        <w:rPr>
          <w:lang w:val="ru-RU" w:eastAsia="ru-RU"/>
        </w:rPr>
        <w:lastRenderedPageBreak/>
        <w:t>— Потому что ты сам остановился, когда увидел, что взрослые начали работать.</w:t>
      </w:r>
    </w:p>
    <w:p w:rsidR="004510DA" w:rsidRDefault="00AA18CD">
      <w:r>
        <w:rPr>
          <w:lang w:val="ru-RU" w:eastAsia="ru-RU"/>
        </w:rPr>
        <w:t>Я хотел возразить. Потом понял, что действительно не пытался подбежать.</w:t>
      </w:r>
    </w:p>
    <w:p w:rsidR="004510DA" w:rsidRDefault="00AA18CD">
      <w:r>
        <w:rPr>
          <w:lang w:val="ru-RU" w:eastAsia="ru-RU"/>
        </w:rPr>
        <w:t>Это было похоже на урок мастера: заметить ошибку недостаточно. Нужно ещё не стать сле</w:t>
      </w:r>
      <w:r>
        <w:rPr>
          <w:lang w:val="ru-RU" w:eastAsia="ru-RU"/>
        </w:rPr>
        <w:t>дующей проблемой.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Когда нога Ларса зажила достаточно, он вынес во двор два гладких шеста.</w:t>
      </w:r>
    </w:p>
    <w:p w:rsidR="004510DA" w:rsidRDefault="00AA18CD">
      <w:r>
        <w:rPr>
          <w:lang w:val="ru-RU" w:eastAsia="ru-RU"/>
        </w:rPr>
        <w:t>Один был длинным и тяжёлым. Второй — короче, без наконечника, под мой рост.</w:t>
      </w:r>
    </w:p>
    <w:p w:rsidR="004510DA" w:rsidRDefault="00AA18CD">
      <w:r>
        <w:rPr>
          <w:lang w:val="ru-RU" w:eastAsia="ru-RU"/>
        </w:rPr>
        <w:t>— Это не копьё, — сказал я.</w:t>
      </w:r>
    </w:p>
    <w:p w:rsidR="004510DA" w:rsidRDefault="00AA18CD">
      <w:r>
        <w:rPr>
          <w:lang w:val="ru-RU" w:eastAsia="ru-RU"/>
        </w:rPr>
        <w:t>— Поэтому сегодня никто не проткнёт забор.</w:t>
      </w:r>
    </w:p>
    <w:p w:rsidR="004510DA" w:rsidRDefault="00AA18CD">
      <w:r>
        <w:rPr>
          <w:lang w:val="ru-RU" w:eastAsia="ru-RU"/>
        </w:rPr>
        <w:t>Он показал,</w:t>
      </w:r>
      <w:r>
        <w:rPr>
          <w:lang w:val="ru-RU" w:eastAsia="ru-RU"/>
        </w:rPr>
        <w:t xml:space="preserve"> как поставить ноги. Передняя смотрела к цели, задняя давала опору. Колени мягкие. Древко не размахивать над головой и не таскать по земле.</w:t>
      </w:r>
    </w:p>
    <w:p w:rsidR="004510DA" w:rsidRDefault="00AA18CD">
      <w:r>
        <w:rPr>
          <w:lang w:val="ru-RU" w:eastAsia="ru-RU"/>
        </w:rPr>
        <w:t>— Главное — удар? — спросил я.</w:t>
      </w:r>
    </w:p>
    <w:p w:rsidR="004510DA" w:rsidRDefault="00AA18CD">
      <w:r>
        <w:rPr>
          <w:lang w:val="ru-RU" w:eastAsia="ru-RU"/>
        </w:rPr>
        <w:t>— Главное — расстояние.</w:t>
      </w:r>
    </w:p>
    <w:p w:rsidR="004510DA" w:rsidRDefault="00AA18CD">
      <w:r>
        <w:rPr>
          <w:lang w:val="ru-RU" w:eastAsia="ru-RU"/>
        </w:rPr>
        <w:t>Ларс протянул своё древко. Я попытался достать его шестом. Не</w:t>
      </w:r>
      <w:r>
        <w:rPr>
          <w:lang w:val="ru-RU" w:eastAsia="ru-RU"/>
        </w:rPr>
        <w:t xml:space="preserve"> хватило нескольких пальцев.</w:t>
      </w:r>
    </w:p>
    <w:p w:rsidR="004510DA" w:rsidRDefault="00AA18CD">
      <w:r>
        <w:rPr>
          <w:lang w:val="ru-RU" w:eastAsia="ru-RU"/>
        </w:rPr>
        <w:t>— Если не достаёшь ты, возможно, не достают и тебя. Не отдавай расстояние ради красивого движения.</w:t>
      </w:r>
    </w:p>
    <w:p w:rsidR="004510DA" w:rsidRDefault="00AA18CD">
      <w:r>
        <w:rPr>
          <w:lang w:val="ru-RU" w:eastAsia="ru-RU"/>
        </w:rPr>
        <w:t>Он учил шагнуть вперёд и вернуться в стойку. Потом — отступить, не скрещивая ног. Я всё время хотел сделать широкий выпад.</w:t>
      </w:r>
    </w:p>
    <w:p w:rsidR="004510DA" w:rsidRDefault="00AA18CD">
      <w:r>
        <w:rPr>
          <w:lang w:val="ru-RU" w:eastAsia="ru-RU"/>
        </w:rPr>
        <w:t xml:space="preserve">— Не </w:t>
      </w:r>
      <w:r>
        <w:rPr>
          <w:lang w:val="ru-RU" w:eastAsia="ru-RU"/>
        </w:rPr>
        <w:t>преследуй шест, — говорил Ларс. — У тебя есть место. Сохраняй его.</w:t>
      </w:r>
    </w:p>
    <w:p w:rsidR="004510DA" w:rsidRDefault="00AA18CD">
      <w:r>
        <w:rPr>
          <w:lang w:val="ru-RU" w:eastAsia="ru-RU"/>
        </w:rPr>
        <w:t>— А как победить?</w:t>
      </w:r>
    </w:p>
    <w:p w:rsidR="004510DA" w:rsidRDefault="00AA18CD">
      <w:r>
        <w:rPr>
          <w:lang w:val="ru-RU" w:eastAsia="ru-RU"/>
        </w:rPr>
        <w:t>— Сначала не проиграть тому, что мог избежать.</w:t>
      </w:r>
    </w:p>
    <w:p w:rsidR="004510DA" w:rsidRDefault="00AA18CD">
      <w:r>
        <w:rPr>
          <w:lang w:val="ru-RU" w:eastAsia="ru-RU"/>
        </w:rPr>
        <w:t>Занятие закончилось быстро. Руки устали, ладони горели. Никакого огненного шара и ни одного героического удара.</w:t>
      </w:r>
    </w:p>
    <w:p w:rsidR="004510DA" w:rsidRDefault="00AA18CD">
      <w:r>
        <w:rPr>
          <w:lang w:val="ru-RU" w:eastAsia="ru-RU"/>
        </w:rPr>
        <w:lastRenderedPageBreak/>
        <w:t>Но когда Мир</w:t>
      </w:r>
      <w:r>
        <w:rPr>
          <w:lang w:val="ru-RU" w:eastAsia="ru-RU"/>
        </w:rPr>
        <w:t>ана вышла во двор, Ларс велел мне встать между ней и воображаемой опасностью, не поворачиваясь к ней спиной и оставляя путь к двери.</w:t>
      </w:r>
    </w:p>
    <w:p w:rsidR="004510DA" w:rsidRDefault="00AA18CD">
      <w:r>
        <w:rPr>
          <w:lang w:val="ru-RU" w:eastAsia="ru-RU"/>
        </w:rPr>
        <w:t>Впервые упражнение стало не про палку.</w:t>
      </w:r>
    </w:p>
    <w:p w:rsidR="004510DA" w:rsidRDefault="00AA18CD">
      <w:r>
        <w:rPr>
          <w:lang w:val="ru-RU" w:eastAsia="ru-RU"/>
        </w:rPr>
        <w:t>Оно было про человека позади.</w:t>
      </w:r>
    </w:p>
    <w:p w:rsidR="004510DA" w:rsidRDefault="00AA18CD">
      <w:r>
        <w:rPr>
          <w:lang w:val="ru-RU" w:eastAsia="ru-RU"/>
        </w:rPr>
        <w:t>Я всё ещё хотел создавать свет, понимать линии и однаж</w:t>
      </w:r>
      <w:r>
        <w:rPr>
          <w:lang w:val="ru-RU" w:eastAsia="ru-RU"/>
        </w:rPr>
        <w:t>ды увидеть большие мастерские города. Теперь этого было недостаточно.</w:t>
      </w:r>
    </w:p>
    <w:p w:rsidR="004510DA" w:rsidRDefault="00AA18CD">
      <w:r>
        <w:rPr>
          <w:lang w:val="ru-RU" w:eastAsia="ru-RU"/>
        </w:rPr>
        <w:t>Я хотел уметь что-нибудь полезное, когда снова прозвучит сигнал.</w:t>
      </w:r>
    </w:p>
    <w:p w:rsidR="004510DA" w:rsidRDefault="00AA18CD">
      <w:r>
        <w:rPr>
          <w:lang w:val="ru-RU" w:eastAsia="ru-RU"/>
        </w:rPr>
        <w:t>Не обязательно остановить опасность самому.</w:t>
      </w:r>
    </w:p>
    <w:p w:rsidR="004510DA" w:rsidRDefault="00AA18CD">
      <w:r>
        <w:rPr>
          <w:lang w:val="ru-RU" w:eastAsia="ru-RU"/>
        </w:rPr>
        <w:t xml:space="preserve">Хотя бы не оставаться тем, кого можно только унести в дом и закрыть </w:t>
      </w:r>
      <w:r>
        <w:rPr>
          <w:lang w:val="ru-RU" w:eastAsia="ru-RU"/>
        </w:rPr>
        <w:t>ставнями.</w:t>
      </w:r>
    </w:p>
    <w:p w:rsidR="004510DA" w:rsidRDefault="00AA18CD">
      <w:r>
        <w:br w:type="page"/>
      </w:r>
    </w:p>
    <w:p w:rsidR="004510DA" w:rsidRDefault="00AA18CD">
      <w:pPr>
        <w:pStyle w:val="1"/>
      </w:pPr>
      <w:bookmarkStart w:id="12" w:name="chapter_12"/>
      <w:r>
        <w:rPr>
          <w:rFonts w:ascii="Times New Roman" w:eastAsia="Times New Roman" w:hAnsi="Times New Roman" w:cs="Times New Roman"/>
          <w:lang w:val="ru-RU" w:eastAsia="ru-RU"/>
        </w:rPr>
        <w:lastRenderedPageBreak/>
        <w:t>Глава 11. Первые деньги, книга и меч</w:t>
      </w:r>
      <w:bookmarkEnd w:id="12"/>
    </w:p>
    <w:p w:rsidR="004510DA" w:rsidRDefault="00AA18CD">
      <w:pPr>
        <w:ind w:firstLine="0"/>
      </w:pPr>
      <w:r>
        <w:rPr>
          <w:lang w:val="ru-RU" w:eastAsia="ru-RU"/>
        </w:rPr>
        <w:t>Пробных занятий стало несколько.</w:t>
      </w:r>
    </w:p>
    <w:p w:rsidR="004510DA" w:rsidRDefault="00AA18CD">
      <w:r>
        <w:rPr>
          <w:lang w:val="ru-RU" w:eastAsia="ru-RU"/>
        </w:rPr>
        <w:t>На втором я очищал пластины. На третьем учил названия инструментов и выяснил, что «вон та штука с крючком» не считается названием. На четвёртом мастер позволил сортировать по</w:t>
      </w:r>
      <w:r>
        <w:rPr>
          <w:lang w:val="ru-RU" w:eastAsia="ru-RU"/>
        </w:rPr>
        <w:t>лностью разряженные детали по назначению, но половину пришлось оставить в ящике «не знаю».</w:t>
      </w:r>
    </w:p>
    <w:p w:rsidR="004510DA" w:rsidRDefault="00AA18CD">
      <w:r>
        <w:rPr>
          <w:lang w:val="ru-RU" w:eastAsia="ru-RU"/>
        </w:rPr>
        <w:t>Этот ящик рос быстрее остальных.</w:t>
      </w:r>
    </w:p>
    <w:p w:rsidR="004510DA" w:rsidRDefault="00AA18CD">
      <w:r>
        <w:rPr>
          <w:lang w:val="ru-RU" w:eastAsia="ru-RU"/>
        </w:rPr>
        <w:t>— Хороший знак, — сказал мастер.</w:t>
      </w:r>
    </w:p>
    <w:p w:rsidR="004510DA" w:rsidRDefault="00AA18CD">
      <w:r>
        <w:rPr>
          <w:lang w:val="ru-RU" w:eastAsia="ru-RU"/>
        </w:rPr>
        <w:t>— Что я много не знаю?</w:t>
      </w:r>
    </w:p>
    <w:p w:rsidR="004510DA" w:rsidRDefault="00AA18CD">
      <w:r>
        <w:rPr>
          <w:lang w:val="ru-RU" w:eastAsia="ru-RU"/>
        </w:rPr>
        <w:t>— Что ты хотя бы иногда это замечаешь.</w:t>
      </w:r>
    </w:p>
    <w:p w:rsidR="004510DA" w:rsidRDefault="00AA18CD">
      <w:r>
        <w:rPr>
          <w:lang w:val="ru-RU" w:eastAsia="ru-RU"/>
        </w:rPr>
        <w:t xml:space="preserve">В тот день он поставил передо </w:t>
      </w:r>
      <w:r>
        <w:rPr>
          <w:lang w:val="ru-RU" w:eastAsia="ru-RU"/>
        </w:rPr>
        <w:t>мной три корзины с деталями, стопку тусклых пластин и длинную неактивную дорожку от старого грузового конструкта.</w:t>
      </w:r>
    </w:p>
    <w:p w:rsidR="004510DA" w:rsidRDefault="00AA18CD">
      <w:r>
        <w:rPr>
          <w:lang w:val="ru-RU" w:eastAsia="ru-RU"/>
        </w:rPr>
        <w:t>— Работа настоящая, — предупредил мастер. — Не урок. Разряженные крепления отделить от сломанных. Пластины очистить сухой щёткой. Целые сложит</w:t>
      </w:r>
      <w:r>
        <w:rPr>
          <w:lang w:val="ru-RU" w:eastAsia="ru-RU"/>
        </w:rPr>
        <w:t>ь по размеру. Дорожку проверить на видимые повреждения. Если не уверен — зовёшь меня.</w:t>
      </w:r>
    </w:p>
    <w:p w:rsidR="004510DA" w:rsidRDefault="00AA18CD">
      <w:r>
        <w:rPr>
          <w:lang w:val="ru-RU" w:eastAsia="ru-RU"/>
        </w:rPr>
        <w:t>— А потом?</w:t>
      </w:r>
    </w:p>
    <w:p w:rsidR="004510DA" w:rsidRDefault="00AA18CD">
      <w:r>
        <w:rPr>
          <w:lang w:val="ru-RU" w:eastAsia="ru-RU"/>
        </w:rPr>
        <w:t>— Потом посмотрим, закончил ли ты.</w:t>
      </w:r>
    </w:p>
    <w:p w:rsidR="004510DA" w:rsidRDefault="00AA18CD">
      <w:r>
        <w:rPr>
          <w:lang w:val="ru-RU" w:eastAsia="ru-RU"/>
        </w:rPr>
        <w:t>Я начал с креплений.</w:t>
      </w:r>
    </w:p>
    <w:p w:rsidR="004510DA" w:rsidRDefault="00AA18CD">
      <w:r>
        <w:rPr>
          <w:lang w:val="ru-RU" w:eastAsia="ru-RU"/>
        </w:rPr>
        <w:t>Некоторые были просто грязными. У других стёрлись зубцы, треснули кольца или погнулись зажимы. Одно выг</w:t>
      </w:r>
      <w:r>
        <w:rPr>
          <w:lang w:val="ru-RU" w:eastAsia="ru-RU"/>
        </w:rPr>
        <w:t>лядело целым, но пружина внутри не возвращалась. Я позвал мастера.</w:t>
      </w:r>
    </w:p>
    <w:p w:rsidR="004510DA" w:rsidRDefault="00AA18CD">
      <w:r>
        <w:rPr>
          <w:lang w:val="ru-RU" w:eastAsia="ru-RU"/>
        </w:rPr>
        <w:t>Он проверил деталь и положил к сломанным.</w:t>
      </w:r>
    </w:p>
    <w:p w:rsidR="004510DA" w:rsidRDefault="00AA18CD">
      <w:r>
        <w:rPr>
          <w:lang w:val="ru-RU" w:eastAsia="ru-RU"/>
        </w:rPr>
        <w:t>— Почему не решил сам?</w:t>
      </w:r>
    </w:p>
    <w:p w:rsidR="004510DA" w:rsidRDefault="00AA18CD">
      <w:r>
        <w:rPr>
          <w:lang w:val="ru-RU" w:eastAsia="ru-RU"/>
        </w:rPr>
        <w:t>— Не вижу, можно ли заменить пружину.</w:t>
      </w:r>
    </w:p>
    <w:p w:rsidR="004510DA" w:rsidRDefault="00AA18CD">
      <w:r>
        <w:rPr>
          <w:lang w:val="ru-RU" w:eastAsia="ru-RU"/>
        </w:rPr>
        <w:t>— Можно. Но после замены это будет ремонт, а не целое крепление. Правильно отложил.</w:t>
      </w:r>
    </w:p>
    <w:p w:rsidR="004510DA" w:rsidRDefault="00AA18CD">
      <w:r>
        <w:rPr>
          <w:lang w:val="ru-RU" w:eastAsia="ru-RU"/>
        </w:rPr>
        <w:lastRenderedPageBreak/>
        <w:t xml:space="preserve">К </w:t>
      </w:r>
      <w:r>
        <w:rPr>
          <w:lang w:val="ru-RU" w:eastAsia="ru-RU"/>
        </w:rPr>
        <w:t>полудню пальцы почернели от пыли. Одеяло лежало на спинке стула, потому что мастер запретил ему помогать. Иногда край тянулся к упавшей детали, и я возвращал его на место.</w:t>
      </w:r>
    </w:p>
    <w:p w:rsidR="004510DA" w:rsidRDefault="00AA18CD">
      <w:r>
        <w:rPr>
          <w:lang w:val="ru-RU" w:eastAsia="ru-RU"/>
        </w:rPr>
        <w:t>Неактивная дорожка была последней.</w:t>
      </w:r>
    </w:p>
    <w:p w:rsidR="004510DA" w:rsidRDefault="00AA18CD">
      <w:r>
        <w:rPr>
          <w:lang w:val="ru-RU" w:eastAsia="ru-RU"/>
        </w:rPr>
        <w:t>Она состояла из соединённых пластин с двумя парал</w:t>
      </w:r>
      <w:r>
        <w:rPr>
          <w:lang w:val="ru-RU" w:eastAsia="ru-RU"/>
        </w:rPr>
        <w:t>лельными линиями. Никакого заряда, света или внутреннего движения я не чувствовал. Только металл, царапины и засохшую грязь.</w:t>
      </w:r>
    </w:p>
    <w:p w:rsidR="004510DA" w:rsidRDefault="00AA18CD">
      <w:r>
        <w:rPr>
          <w:lang w:val="ru-RU" w:eastAsia="ru-RU"/>
        </w:rPr>
        <w:t>Я очистил первую пластину, потом вторую. На третьей одна линия пересекала тёмное пятно. Щётка зацепилась за край.</w:t>
      </w:r>
    </w:p>
    <w:p w:rsidR="004510DA" w:rsidRDefault="00AA18CD">
      <w:r>
        <w:rPr>
          <w:lang w:val="ru-RU" w:eastAsia="ru-RU"/>
        </w:rPr>
        <w:t>Я наклонился.</w:t>
      </w:r>
    </w:p>
    <w:p w:rsidR="004510DA" w:rsidRDefault="00AA18CD">
      <w:r>
        <w:rPr>
          <w:lang w:val="ru-RU" w:eastAsia="ru-RU"/>
        </w:rPr>
        <w:t>Под</w:t>
      </w:r>
      <w:r>
        <w:rPr>
          <w:lang w:val="ru-RU" w:eastAsia="ru-RU"/>
        </w:rPr>
        <w:t xml:space="preserve"> грязью проходила трещина. Обычная, видимая. Она начиналась у крепёжного отверстия и доходила до проводящего слоя.</w:t>
      </w:r>
    </w:p>
    <w:p w:rsidR="004510DA" w:rsidRDefault="00AA18CD">
      <w:r>
        <w:rPr>
          <w:lang w:val="ru-RU" w:eastAsia="ru-RU"/>
        </w:rPr>
        <w:t>— Мастер.</w:t>
      </w:r>
    </w:p>
    <w:p w:rsidR="004510DA" w:rsidRDefault="00AA18CD">
      <w:r>
        <w:rPr>
          <w:lang w:val="ru-RU" w:eastAsia="ru-RU"/>
        </w:rPr>
        <w:t>Он подошёл.</w:t>
      </w:r>
    </w:p>
    <w:p w:rsidR="004510DA" w:rsidRDefault="00AA18CD">
      <w:r>
        <w:rPr>
          <w:lang w:val="ru-RU" w:eastAsia="ru-RU"/>
        </w:rPr>
        <w:t>— Что?</w:t>
      </w:r>
    </w:p>
    <w:p w:rsidR="004510DA" w:rsidRDefault="00AA18CD">
      <w:r>
        <w:rPr>
          <w:lang w:val="ru-RU" w:eastAsia="ru-RU"/>
        </w:rPr>
        <w:t>— Трещина.</w:t>
      </w:r>
    </w:p>
    <w:p w:rsidR="004510DA" w:rsidRDefault="00AA18CD">
      <w:r>
        <w:rPr>
          <w:lang w:val="ru-RU" w:eastAsia="ru-RU"/>
        </w:rPr>
        <w:t>— Вижу.</w:t>
      </w:r>
    </w:p>
    <w:p w:rsidR="004510DA" w:rsidRDefault="00AA18CD">
      <w:r>
        <w:rPr>
          <w:lang w:val="ru-RU" w:eastAsia="ru-RU"/>
        </w:rPr>
        <w:t>— Дорожка сломана.</w:t>
      </w:r>
    </w:p>
    <w:p w:rsidR="004510DA" w:rsidRDefault="00AA18CD">
      <w:r>
        <w:rPr>
          <w:lang w:val="ru-RU" w:eastAsia="ru-RU"/>
        </w:rPr>
        <w:t xml:space="preserve">— Пока ты видишь трещину. Что она сделает при работе, ещё нужно </w:t>
      </w:r>
      <w:r>
        <w:rPr>
          <w:lang w:val="ru-RU" w:eastAsia="ru-RU"/>
        </w:rPr>
        <w:t>проверить.</w:t>
      </w:r>
    </w:p>
    <w:p w:rsidR="004510DA" w:rsidRDefault="00AA18CD">
      <w:r>
        <w:rPr>
          <w:lang w:val="ru-RU" w:eastAsia="ru-RU"/>
        </w:rPr>
        <w:t>Я удержался от догадки.</w:t>
      </w:r>
    </w:p>
    <w:p w:rsidR="004510DA" w:rsidRDefault="00AA18CD">
      <w:r>
        <w:rPr>
          <w:lang w:val="ru-RU" w:eastAsia="ru-RU"/>
        </w:rPr>
        <w:t>— Отложить отдельно?</w:t>
      </w:r>
    </w:p>
    <w:p w:rsidR="004510DA" w:rsidRDefault="00AA18CD">
      <w:r>
        <w:rPr>
          <w:lang w:val="ru-RU" w:eastAsia="ru-RU"/>
        </w:rPr>
        <w:t>— Отметь мелом и продолжай осмотр. Одно повреждение не гарантирует, что других нет.</w:t>
      </w:r>
    </w:p>
    <w:p w:rsidR="004510DA" w:rsidRDefault="00AA18CD">
      <w:r>
        <w:rPr>
          <w:lang w:val="ru-RU" w:eastAsia="ru-RU"/>
        </w:rPr>
        <w:t>Я нашёл ещё погнутый край и отсутствующую заклёпку. Мастер проверил всю работу после меня, вернул две детали в друго</w:t>
      </w:r>
      <w:r>
        <w:rPr>
          <w:lang w:val="ru-RU" w:eastAsia="ru-RU"/>
        </w:rPr>
        <w:t>й ящик и заставил дочистить одну пластину.</w:t>
      </w:r>
    </w:p>
    <w:p w:rsidR="004510DA" w:rsidRDefault="00AA18CD">
      <w:r>
        <w:rPr>
          <w:lang w:val="ru-RU" w:eastAsia="ru-RU"/>
        </w:rPr>
        <w:t>Потом сказал:</w:t>
      </w:r>
    </w:p>
    <w:p w:rsidR="004510DA" w:rsidRDefault="00AA18CD">
      <w:r>
        <w:rPr>
          <w:lang w:val="ru-RU" w:eastAsia="ru-RU"/>
        </w:rPr>
        <w:t>— Закончил.</w:t>
      </w:r>
    </w:p>
    <w:p w:rsidR="004510DA" w:rsidRDefault="00AA18CD">
      <w:r>
        <w:rPr>
          <w:lang w:val="ru-RU" w:eastAsia="ru-RU"/>
        </w:rPr>
        <w:t>— Можно рисовать линии?</w:t>
      </w:r>
    </w:p>
    <w:p w:rsidR="004510DA" w:rsidRDefault="00AA18CD">
      <w:r>
        <w:rPr>
          <w:lang w:val="ru-RU" w:eastAsia="ru-RU"/>
        </w:rPr>
        <w:t>— На сегодня нет.</w:t>
      </w:r>
    </w:p>
    <w:p w:rsidR="004510DA" w:rsidRDefault="00AA18CD">
      <w:r>
        <w:rPr>
          <w:lang w:val="ru-RU" w:eastAsia="ru-RU"/>
        </w:rPr>
        <w:t>Разочарование, наверное, отразилось на лице.</w:t>
      </w:r>
    </w:p>
    <w:p w:rsidR="004510DA" w:rsidRDefault="00AA18CD">
      <w:r>
        <w:rPr>
          <w:lang w:val="ru-RU" w:eastAsia="ru-RU"/>
        </w:rPr>
        <w:lastRenderedPageBreak/>
        <w:t>Мастер открыл маленький деревянный ящик и положил на стол пять бронзовых монет.</w:t>
      </w:r>
    </w:p>
    <w:p w:rsidR="004510DA" w:rsidRDefault="00AA18CD">
      <w:r>
        <w:rPr>
          <w:lang w:val="ru-RU" w:eastAsia="ru-RU"/>
        </w:rPr>
        <w:t>— Это тебе.</w:t>
      </w:r>
    </w:p>
    <w:p w:rsidR="004510DA" w:rsidRDefault="00AA18CD">
      <w:r>
        <w:rPr>
          <w:lang w:val="ru-RU" w:eastAsia="ru-RU"/>
        </w:rPr>
        <w:t>Я посмот</w:t>
      </w:r>
      <w:r>
        <w:rPr>
          <w:lang w:val="ru-RU" w:eastAsia="ru-RU"/>
        </w:rPr>
        <w:t>рел на монеты.</w:t>
      </w:r>
    </w:p>
    <w:p w:rsidR="004510DA" w:rsidRDefault="00AA18CD">
      <w:r>
        <w:rPr>
          <w:lang w:val="ru-RU" w:eastAsia="ru-RU"/>
        </w:rPr>
        <w:t>— За что?</w:t>
      </w:r>
    </w:p>
    <w:p w:rsidR="004510DA" w:rsidRDefault="00AA18CD">
      <w:r>
        <w:rPr>
          <w:lang w:val="ru-RU" w:eastAsia="ru-RU"/>
        </w:rPr>
        <w:t>— За работу.</w:t>
      </w:r>
    </w:p>
    <w:p w:rsidR="004510DA" w:rsidRDefault="00AA18CD">
      <w:r>
        <w:rPr>
          <w:lang w:val="ru-RU" w:eastAsia="ru-RU"/>
        </w:rPr>
        <w:t>— За трещину?</w:t>
      </w:r>
    </w:p>
    <w:p w:rsidR="004510DA" w:rsidRDefault="00AA18CD">
      <w:r>
        <w:rPr>
          <w:lang w:val="ru-RU" w:eastAsia="ru-RU"/>
        </w:rPr>
        <w:t>— За очищенные пластины, разобранные крепления и проверенную дорожку. Трещина входила в работу. Раскладчик — нет. Талант — тоже нет.</w:t>
      </w:r>
    </w:p>
    <w:p w:rsidR="004510DA" w:rsidRDefault="00AA18CD">
      <w:r>
        <w:rPr>
          <w:lang w:val="ru-RU" w:eastAsia="ru-RU"/>
        </w:rPr>
        <w:t>Я взял монеты.</w:t>
      </w:r>
    </w:p>
    <w:p w:rsidR="004510DA" w:rsidRDefault="00AA18CD">
      <w:r>
        <w:rPr>
          <w:lang w:val="ru-RU" w:eastAsia="ru-RU"/>
        </w:rPr>
        <w:t>Они оказались тяжелее подарочных. Не на самом деле — пят</w:t>
      </w:r>
      <w:r>
        <w:rPr>
          <w:lang w:val="ru-RU" w:eastAsia="ru-RU"/>
        </w:rPr>
        <w:t>ь бронзовых кругляшей весили столько же, откуда бы ни взялись. Но эти появились потому, что я несколько часов делал скучное дело и закончил его.</w:t>
      </w:r>
    </w:p>
    <w:p w:rsidR="004510DA" w:rsidRDefault="00AA18CD">
      <w:r>
        <w:rPr>
          <w:lang w:val="ru-RU" w:eastAsia="ru-RU"/>
        </w:rPr>
        <w:t>— Потрать на что-нибудь полезное, — сказал мастер.</w:t>
      </w:r>
    </w:p>
    <w:p w:rsidR="004510DA" w:rsidRDefault="00AA18CD">
      <w:r>
        <w:rPr>
          <w:lang w:val="ru-RU" w:eastAsia="ru-RU"/>
        </w:rPr>
        <w:t>— Вы всегда покупаете полезное?</w:t>
      </w:r>
    </w:p>
    <w:p w:rsidR="004510DA" w:rsidRDefault="00AA18CD">
      <w:r>
        <w:rPr>
          <w:lang w:val="ru-RU" w:eastAsia="ru-RU"/>
        </w:rPr>
        <w:t>— Нет. Поэтому знаю, чем зак</w:t>
      </w:r>
      <w:r>
        <w:rPr>
          <w:lang w:val="ru-RU" w:eastAsia="ru-RU"/>
        </w:rPr>
        <w:t>анчивается другое.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На рынке полезное окружали сладости.</w:t>
      </w:r>
    </w:p>
    <w:p w:rsidR="004510DA" w:rsidRDefault="00AA18CD">
      <w:r>
        <w:rPr>
          <w:lang w:val="ru-RU" w:eastAsia="ru-RU"/>
        </w:rPr>
        <w:t xml:space="preserve">С одной стороны продавали медовые орехи. С другой — маленькие пирожки с ягодами. Чуть дальше лежали деревянные свистки, прыгающие фигурки и дешёвые игрушки с воздушной пластиной: </w:t>
      </w:r>
      <w:r>
        <w:rPr>
          <w:lang w:val="ru-RU" w:eastAsia="ru-RU"/>
        </w:rPr>
        <w:t>нажимаешь — она толкает бумажный пропеллер.</w:t>
      </w:r>
    </w:p>
    <w:p w:rsidR="004510DA" w:rsidRDefault="00AA18CD">
      <w:r>
        <w:rPr>
          <w:lang w:val="ru-RU" w:eastAsia="ru-RU"/>
        </w:rPr>
        <w:t>Пять бронзовых монет могли превратиться во многое.</w:t>
      </w:r>
    </w:p>
    <w:p w:rsidR="004510DA" w:rsidRDefault="00AA18CD">
      <w:r>
        <w:rPr>
          <w:lang w:val="ru-RU" w:eastAsia="ru-RU"/>
        </w:rPr>
        <w:t>Мирана не советовала.</w:t>
      </w:r>
    </w:p>
    <w:p w:rsidR="004510DA" w:rsidRDefault="00AA18CD">
      <w:r>
        <w:rPr>
          <w:lang w:val="ru-RU" w:eastAsia="ru-RU"/>
        </w:rPr>
        <w:t>— Это твои деньги, — сказала она. — Но сначала спроси цену, потом решай.</w:t>
      </w:r>
    </w:p>
    <w:p w:rsidR="004510DA" w:rsidRDefault="00AA18CD">
      <w:r>
        <w:rPr>
          <w:lang w:val="ru-RU" w:eastAsia="ru-RU"/>
        </w:rPr>
        <w:t>Одеяло подталкивало меня к прилавку со сладостями. Возможно, оно п</w:t>
      </w:r>
      <w:r>
        <w:rPr>
          <w:lang w:val="ru-RU" w:eastAsia="ru-RU"/>
        </w:rPr>
        <w:t>омнило медовую лепёшку. Возможно, просто хотело проверить, спрятал бы я вторую половину снова.</w:t>
      </w:r>
    </w:p>
    <w:p w:rsidR="004510DA" w:rsidRDefault="00AA18CD">
      <w:r>
        <w:rPr>
          <w:lang w:val="ru-RU" w:eastAsia="ru-RU"/>
        </w:rPr>
        <w:t>Я дошёл до лавки старых вещей.</w:t>
      </w:r>
    </w:p>
    <w:p w:rsidR="004510DA" w:rsidRDefault="00AA18CD">
      <w:r>
        <w:rPr>
          <w:lang w:val="ru-RU" w:eastAsia="ru-RU"/>
        </w:rPr>
        <w:lastRenderedPageBreak/>
        <w:t>После аварии здесь заменили дверной косяк и переставили ящики. Молодая продавщица узнала меня.</w:t>
      </w:r>
    </w:p>
    <w:p w:rsidR="004510DA" w:rsidRDefault="00AA18CD">
      <w:r>
        <w:rPr>
          <w:lang w:val="ru-RU" w:eastAsia="ru-RU"/>
        </w:rPr>
        <w:t>— Сегодня ничего не должно ожить, —</w:t>
      </w:r>
      <w:r>
        <w:rPr>
          <w:lang w:val="ru-RU" w:eastAsia="ru-RU"/>
        </w:rPr>
        <w:t xml:space="preserve"> сказала она.</w:t>
      </w:r>
    </w:p>
    <w:p w:rsidR="004510DA" w:rsidRDefault="00AA18CD">
      <w:r>
        <w:rPr>
          <w:lang w:val="ru-RU" w:eastAsia="ru-RU"/>
        </w:rPr>
        <w:t>— Я только смотрю.</w:t>
      </w:r>
    </w:p>
    <w:p w:rsidR="004510DA" w:rsidRDefault="00AA18CD">
      <w:r>
        <w:rPr>
          <w:lang w:val="ru-RU" w:eastAsia="ru-RU"/>
        </w:rPr>
        <w:t>— После прошлого раза это звучит угрожающе.</w:t>
      </w:r>
    </w:p>
    <w:p w:rsidR="004510DA" w:rsidRDefault="00AA18CD">
      <w:r>
        <w:rPr>
          <w:lang w:val="ru-RU" w:eastAsia="ru-RU"/>
        </w:rPr>
        <w:t>На столе лежала стопка книг. Большинство были слишком толстыми, без рисунков или с повреждёнными страницами. Под ними нашлась книга в потёртой синей обложке.</w:t>
      </w:r>
    </w:p>
    <w:p w:rsidR="004510DA" w:rsidRDefault="00AA18CD">
      <w:r>
        <w:rPr>
          <w:lang w:val="ru-RU" w:eastAsia="ru-RU"/>
        </w:rPr>
        <w:t>На ней было написано:</w:t>
      </w:r>
    </w:p>
    <w:p w:rsidR="004510DA" w:rsidRDefault="00AA18CD">
      <w:r>
        <w:rPr>
          <w:lang w:val="ru-RU" w:eastAsia="ru-RU"/>
        </w:rPr>
        <w:t>«Домашние конструкты: устройство и безопасный уход».</w:t>
      </w:r>
    </w:p>
    <w:p w:rsidR="004510DA" w:rsidRDefault="00AA18CD">
      <w:r>
        <w:rPr>
          <w:lang w:val="ru-RU" w:eastAsia="ru-RU"/>
        </w:rPr>
        <w:t>Я прочитал название дважды. Внутри были рисунки ламп, грелок, дверных замков, сигнальных пластин и простых дорожных меток. Не готовые заклинания, а разобранные части, способы очистки и предупреждения.</w:t>
      </w:r>
    </w:p>
    <w:p w:rsidR="004510DA" w:rsidRDefault="00AA18CD">
      <w:r>
        <w:rPr>
          <w:lang w:val="ru-RU" w:eastAsia="ru-RU"/>
        </w:rPr>
        <w:t>Н</w:t>
      </w:r>
      <w:r>
        <w:rPr>
          <w:lang w:val="ru-RU" w:eastAsia="ru-RU"/>
        </w:rPr>
        <w:t>екоторые подписи я понимал. Другие придётся разбирать вместе с Мираной или мастером.</w:t>
      </w:r>
    </w:p>
    <w:p w:rsidR="004510DA" w:rsidRDefault="00AA18CD">
      <w:r>
        <w:rPr>
          <w:lang w:val="ru-RU" w:eastAsia="ru-RU"/>
        </w:rPr>
        <w:t>— Сколько?</w:t>
      </w:r>
    </w:p>
    <w:p w:rsidR="004510DA" w:rsidRDefault="00AA18CD">
      <w:r>
        <w:rPr>
          <w:lang w:val="ru-RU" w:eastAsia="ru-RU"/>
        </w:rPr>
        <w:t>— Пять бронзовых, — ответила продавщица. — Переплёт слабый, двух страниц нет. Но рисунки почти все целы.</w:t>
      </w:r>
    </w:p>
    <w:p w:rsidR="004510DA" w:rsidRDefault="00AA18CD">
      <w:r>
        <w:rPr>
          <w:lang w:val="ru-RU" w:eastAsia="ru-RU"/>
        </w:rPr>
        <w:t>Все деньги.</w:t>
      </w:r>
    </w:p>
    <w:p w:rsidR="004510DA" w:rsidRDefault="00AA18CD">
      <w:r>
        <w:rPr>
          <w:lang w:val="ru-RU" w:eastAsia="ru-RU"/>
        </w:rPr>
        <w:t>Я посмотрел через окно на медовые орехи.</w:t>
      </w:r>
    </w:p>
    <w:p w:rsidR="004510DA" w:rsidRDefault="00AA18CD">
      <w:r>
        <w:rPr>
          <w:lang w:val="ru-RU" w:eastAsia="ru-RU"/>
        </w:rPr>
        <w:t>Од</w:t>
      </w:r>
      <w:r>
        <w:rPr>
          <w:lang w:val="ru-RU" w:eastAsia="ru-RU"/>
        </w:rPr>
        <w:t>еяло высунуло край из-за плеча.</w:t>
      </w:r>
    </w:p>
    <w:p w:rsidR="004510DA" w:rsidRDefault="00AA18CD">
      <w:r>
        <w:rPr>
          <w:lang w:val="ru-RU" w:eastAsia="ru-RU"/>
        </w:rPr>
        <w:t>— Даже не начинай, — сказал я ему.</w:t>
      </w:r>
    </w:p>
    <w:p w:rsidR="004510DA" w:rsidRDefault="00AA18CD">
      <w:r>
        <w:rPr>
          <w:lang w:val="ru-RU" w:eastAsia="ru-RU"/>
        </w:rPr>
        <w:t>— Ты с плащом разговариваешь? — спросил незнакомый мальчик.</w:t>
      </w:r>
    </w:p>
    <w:p w:rsidR="004510DA" w:rsidRDefault="00AA18CD">
      <w:r>
        <w:rPr>
          <w:lang w:val="ru-RU" w:eastAsia="ru-RU"/>
        </w:rPr>
        <w:t>Он стоял у дальней стены перед старым мечом. Тёмные волосы падали на лоб, колени были сбиты, а за поясом торчал деревянный клинок</w:t>
      </w:r>
      <w:r>
        <w:rPr>
          <w:lang w:val="ru-RU" w:eastAsia="ru-RU"/>
        </w:rPr>
        <w:t>. Настоящий меч висел горизонтально на двух крюках. Лезвие потемнело, на кромке виднелись зазубрины, рукоять была обмотана старой кожей.</w:t>
      </w:r>
    </w:p>
    <w:p w:rsidR="004510DA" w:rsidRDefault="00AA18CD">
      <w:r>
        <w:rPr>
          <w:lang w:val="ru-RU" w:eastAsia="ru-RU"/>
        </w:rPr>
        <w:t>— Он первый начал, — ответил я.</w:t>
      </w:r>
    </w:p>
    <w:p w:rsidR="004510DA" w:rsidRDefault="00AA18CD">
      <w:r>
        <w:rPr>
          <w:lang w:val="ru-RU" w:eastAsia="ru-RU"/>
        </w:rPr>
        <w:t>Мальчик посмотрел на Одеяло.</w:t>
      </w:r>
    </w:p>
    <w:p w:rsidR="004510DA" w:rsidRDefault="00AA18CD">
      <w:r>
        <w:rPr>
          <w:lang w:val="ru-RU" w:eastAsia="ru-RU"/>
        </w:rPr>
        <w:t>— Понятно.</w:t>
      </w:r>
    </w:p>
    <w:p w:rsidR="004510DA" w:rsidRDefault="00AA18CD">
      <w:r>
        <w:rPr>
          <w:lang w:val="ru-RU" w:eastAsia="ru-RU"/>
        </w:rPr>
        <w:lastRenderedPageBreak/>
        <w:t xml:space="preserve">По его лицу было видно, что ничего не понятно, </w:t>
      </w:r>
      <w:r>
        <w:rPr>
          <w:lang w:val="ru-RU" w:eastAsia="ru-RU"/>
        </w:rPr>
        <w:t>но это его не остановило.</w:t>
      </w:r>
    </w:p>
    <w:p w:rsidR="004510DA" w:rsidRDefault="00AA18CD">
      <w:r>
        <w:rPr>
          <w:lang w:val="ru-RU" w:eastAsia="ru-RU"/>
        </w:rPr>
        <w:t>Он кивнул на книгу.</w:t>
      </w:r>
    </w:p>
    <w:p w:rsidR="004510DA" w:rsidRDefault="00AA18CD">
      <w:r>
        <w:rPr>
          <w:lang w:val="ru-RU" w:eastAsia="ru-RU"/>
        </w:rPr>
        <w:t>— Купишь?</w:t>
      </w:r>
    </w:p>
    <w:p w:rsidR="004510DA" w:rsidRDefault="00AA18CD">
      <w:r>
        <w:rPr>
          <w:lang w:val="ru-RU" w:eastAsia="ru-RU"/>
        </w:rPr>
        <w:t>— Думаю.</w:t>
      </w:r>
    </w:p>
    <w:p w:rsidR="004510DA" w:rsidRDefault="00AA18CD">
      <w:r>
        <w:rPr>
          <w:lang w:val="ru-RU" w:eastAsia="ru-RU"/>
        </w:rPr>
        <w:t>— За пять бронзовых можно взять тренировочный меч.</w:t>
      </w:r>
    </w:p>
    <w:p w:rsidR="004510DA" w:rsidRDefault="00AA18CD">
      <w:r>
        <w:rPr>
          <w:lang w:val="ru-RU" w:eastAsia="ru-RU"/>
        </w:rPr>
        <w:t>— Не настоящий.</w:t>
      </w:r>
    </w:p>
    <w:p w:rsidR="004510DA" w:rsidRDefault="00AA18CD">
      <w:r>
        <w:rPr>
          <w:lang w:val="ru-RU" w:eastAsia="ru-RU"/>
        </w:rPr>
        <w:t>— Тренировочный полезнее книги.</w:t>
      </w:r>
    </w:p>
    <w:p w:rsidR="004510DA" w:rsidRDefault="00AA18CD">
      <w:r>
        <w:rPr>
          <w:lang w:val="ru-RU" w:eastAsia="ru-RU"/>
        </w:rPr>
        <w:t>— Смотря для чего.</w:t>
      </w:r>
    </w:p>
    <w:p w:rsidR="004510DA" w:rsidRDefault="00AA18CD">
      <w:r>
        <w:rPr>
          <w:lang w:val="ru-RU" w:eastAsia="ru-RU"/>
        </w:rPr>
        <w:t>— Мечом можно защититься.</w:t>
      </w:r>
    </w:p>
    <w:p w:rsidR="004510DA" w:rsidRDefault="00AA18CD">
      <w:r>
        <w:rPr>
          <w:lang w:val="ru-RU" w:eastAsia="ru-RU"/>
        </w:rPr>
        <w:t>— От сломанной лампы?</w:t>
      </w:r>
    </w:p>
    <w:p w:rsidR="004510DA" w:rsidRDefault="00AA18CD">
      <w:r>
        <w:rPr>
          <w:lang w:val="ru-RU" w:eastAsia="ru-RU"/>
        </w:rPr>
        <w:t xml:space="preserve">— От лампы не надо </w:t>
      </w:r>
      <w:r>
        <w:rPr>
          <w:lang w:val="ru-RU" w:eastAsia="ru-RU"/>
        </w:rPr>
        <w:t>защищаться.</w:t>
      </w:r>
    </w:p>
    <w:p w:rsidR="004510DA" w:rsidRDefault="00AA18CD">
      <w:r>
        <w:rPr>
          <w:lang w:val="ru-RU" w:eastAsia="ru-RU"/>
        </w:rPr>
        <w:t>— Иногда надо.</w:t>
      </w:r>
    </w:p>
    <w:p w:rsidR="004510DA" w:rsidRDefault="00AA18CD">
      <w:r>
        <w:rPr>
          <w:lang w:val="ru-RU" w:eastAsia="ru-RU"/>
        </w:rPr>
        <w:t>Он задумался, допускаю ли я шутку.</w:t>
      </w:r>
    </w:p>
    <w:p w:rsidR="004510DA" w:rsidRDefault="00AA18CD">
      <w:r>
        <w:rPr>
          <w:lang w:val="ru-RU" w:eastAsia="ru-RU"/>
        </w:rPr>
        <w:t>— Книга не остановит зверя, — сказал мальчик.</w:t>
      </w:r>
    </w:p>
    <w:p w:rsidR="004510DA" w:rsidRDefault="00AA18CD">
      <w:r>
        <w:rPr>
          <w:lang w:val="ru-RU" w:eastAsia="ru-RU"/>
        </w:rPr>
        <w:t>— Меч не покажет, почему сломался дорожный конструкт.</w:t>
      </w:r>
    </w:p>
    <w:p w:rsidR="004510DA" w:rsidRDefault="00AA18CD">
      <w:r>
        <w:rPr>
          <w:lang w:val="ru-RU" w:eastAsia="ru-RU"/>
        </w:rPr>
        <w:t>— Если на тебя бежит зверь, поздно читать про конструкт.</w:t>
      </w:r>
    </w:p>
    <w:p w:rsidR="004510DA" w:rsidRDefault="00AA18CD">
      <w:r>
        <w:rPr>
          <w:lang w:val="ru-RU" w:eastAsia="ru-RU"/>
        </w:rPr>
        <w:t xml:space="preserve">— Если ночью нет света, ты зверя не </w:t>
      </w:r>
      <w:r>
        <w:rPr>
          <w:lang w:val="ru-RU" w:eastAsia="ru-RU"/>
        </w:rPr>
        <w:t>увидишь.</w:t>
      </w:r>
    </w:p>
    <w:p w:rsidR="004510DA" w:rsidRDefault="00AA18CD">
      <w:r>
        <w:rPr>
          <w:lang w:val="ru-RU" w:eastAsia="ru-RU"/>
        </w:rPr>
        <w:t>— Я услышу.</w:t>
      </w:r>
    </w:p>
    <w:p w:rsidR="004510DA" w:rsidRDefault="00AA18CD">
      <w:r>
        <w:rPr>
          <w:lang w:val="ru-RU" w:eastAsia="ru-RU"/>
        </w:rPr>
        <w:t>— И ударишь шкаф.</w:t>
      </w:r>
    </w:p>
    <w:p w:rsidR="004510DA" w:rsidRDefault="00AA18CD">
      <w:r>
        <w:rPr>
          <w:lang w:val="ru-RU" w:eastAsia="ru-RU"/>
        </w:rPr>
        <w:t>Мальчик усмехнулся.</w:t>
      </w:r>
    </w:p>
    <w:p w:rsidR="004510DA" w:rsidRDefault="00AA18CD">
      <w:r>
        <w:rPr>
          <w:lang w:val="ru-RU" w:eastAsia="ru-RU"/>
        </w:rPr>
        <w:t>— Я не промахиваюсь по шкафам.</w:t>
      </w:r>
    </w:p>
    <w:p w:rsidR="004510DA" w:rsidRDefault="00AA18CD">
      <w:r>
        <w:rPr>
          <w:lang w:val="ru-RU" w:eastAsia="ru-RU"/>
        </w:rPr>
        <w:t>— Значит, уже тренировался?</w:t>
      </w:r>
    </w:p>
    <w:p w:rsidR="004510DA" w:rsidRDefault="00AA18CD">
      <w:r>
        <w:rPr>
          <w:lang w:val="ru-RU" w:eastAsia="ru-RU"/>
        </w:rPr>
        <w:t>Он снял деревянный меч с пояса и показал рукоять, потёртую от ладоней.</w:t>
      </w:r>
    </w:p>
    <w:p w:rsidR="004510DA" w:rsidRDefault="00AA18CD">
      <w:r>
        <w:rPr>
          <w:lang w:val="ru-RU" w:eastAsia="ru-RU"/>
        </w:rPr>
        <w:t>— Каждый день. Я стану Императором меча.</w:t>
      </w:r>
    </w:p>
    <w:p w:rsidR="004510DA" w:rsidRDefault="00AA18CD">
      <w:r>
        <w:rPr>
          <w:lang w:val="ru-RU" w:eastAsia="ru-RU"/>
        </w:rPr>
        <w:t>— Император — это тот, кто</w:t>
      </w:r>
      <w:r>
        <w:rPr>
          <w:lang w:val="ru-RU" w:eastAsia="ru-RU"/>
        </w:rPr>
        <w:t xml:space="preserve"> правит страной.</w:t>
      </w:r>
    </w:p>
    <w:p w:rsidR="004510DA" w:rsidRDefault="00AA18CD">
      <w:r>
        <w:rPr>
          <w:lang w:val="ru-RU" w:eastAsia="ru-RU"/>
        </w:rPr>
        <w:t>— Не этот. Император меча — самый сильный мастер. Его признают все остальные.</w:t>
      </w:r>
    </w:p>
    <w:p w:rsidR="004510DA" w:rsidRDefault="00AA18CD">
      <w:r>
        <w:rPr>
          <w:lang w:val="ru-RU" w:eastAsia="ru-RU"/>
        </w:rPr>
        <w:t>— Тебя уже признали?</w:t>
      </w:r>
    </w:p>
    <w:p w:rsidR="004510DA" w:rsidRDefault="00AA18CD">
      <w:r>
        <w:rPr>
          <w:lang w:val="ru-RU" w:eastAsia="ru-RU"/>
        </w:rPr>
        <w:t>— Пока нет.</w:t>
      </w:r>
    </w:p>
    <w:p w:rsidR="004510DA" w:rsidRDefault="00AA18CD">
      <w:r>
        <w:rPr>
          <w:lang w:val="ru-RU" w:eastAsia="ru-RU"/>
        </w:rPr>
        <w:t>Слово прозвучало знакомо. Я тоже строил на нём планы.</w:t>
      </w:r>
    </w:p>
    <w:p w:rsidR="004510DA" w:rsidRDefault="00AA18CD">
      <w:r>
        <w:rPr>
          <w:lang w:val="ru-RU" w:eastAsia="ru-RU"/>
        </w:rPr>
        <w:t>Продавщица сняла старый меч со стены и переложила выше.</w:t>
      </w:r>
    </w:p>
    <w:p w:rsidR="004510DA" w:rsidRDefault="00AA18CD">
      <w:r>
        <w:rPr>
          <w:lang w:val="ru-RU" w:eastAsia="ru-RU"/>
        </w:rPr>
        <w:t xml:space="preserve">— Ни один из </w:t>
      </w:r>
      <w:r>
        <w:rPr>
          <w:lang w:val="ru-RU" w:eastAsia="ru-RU"/>
        </w:rPr>
        <w:t>вас его не покупает. И не трогает.</w:t>
      </w:r>
    </w:p>
    <w:p w:rsidR="004510DA" w:rsidRDefault="00AA18CD">
      <w:r>
        <w:rPr>
          <w:lang w:val="ru-RU" w:eastAsia="ru-RU"/>
        </w:rPr>
        <w:lastRenderedPageBreak/>
        <w:t>— Я просто смотрел, — сказал мальчик.</w:t>
      </w:r>
    </w:p>
    <w:p w:rsidR="004510DA" w:rsidRDefault="00AA18CD">
      <w:r>
        <w:rPr>
          <w:lang w:val="ru-RU" w:eastAsia="ru-RU"/>
        </w:rPr>
        <w:t>— Ты смотрел руками.</w:t>
      </w:r>
    </w:p>
    <w:p w:rsidR="004510DA" w:rsidRDefault="00AA18CD">
      <w:r>
        <w:rPr>
          <w:lang w:val="ru-RU" w:eastAsia="ru-RU"/>
        </w:rPr>
        <w:t xml:space="preserve">Я вернулся к книге. Пять бронзовых монет лежали в ладони. Медовые орехи можно было съесть. Игрушка могла толкать пропеллер. Книга обещала много вечеров, вопросов </w:t>
      </w:r>
      <w:r>
        <w:rPr>
          <w:lang w:val="ru-RU" w:eastAsia="ru-RU"/>
        </w:rPr>
        <w:t>и рисунков, которые я пока не понимал.</w:t>
      </w:r>
    </w:p>
    <w:p w:rsidR="004510DA" w:rsidRDefault="00AA18CD">
      <w:r>
        <w:rPr>
          <w:lang w:val="ru-RU" w:eastAsia="ru-RU"/>
        </w:rPr>
        <w:t>Я положил деньги на прилавок.</w:t>
      </w:r>
    </w:p>
    <w:p w:rsidR="004510DA" w:rsidRDefault="00AA18CD">
      <w:r>
        <w:rPr>
          <w:lang w:val="ru-RU" w:eastAsia="ru-RU"/>
        </w:rPr>
        <w:t>— Беру.</w:t>
      </w:r>
    </w:p>
    <w:p w:rsidR="004510DA" w:rsidRDefault="00AA18CD">
      <w:r>
        <w:rPr>
          <w:lang w:val="ru-RU" w:eastAsia="ru-RU"/>
        </w:rPr>
        <w:t>Продавщица пересчитала монеты, завернула книгу в ткань и отдала мне.</w:t>
      </w:r>
    </w:p>
    <w:p w:rsidR="004510DA" w:rsidRDefault="00AA18CD">
      <w:r>
        <w:rPr>
          <w:lang w:val="ru-RU" w:eastAsia="ru-RU"/>
        </w:rPr>
        <w:t>Одеяло приняло свёрток в складку, но оставило название снаружи.</w:t>
      </w:r>
    </w:p>
    <w:p w:rsidR="004510DA" w:rsidRDefault="00AA18CD">
      <w:r>
        <w:rPr>
          <w:lang w:val="ru-RU" w:eastAsia="ru-RU"/>
        </w:rPr>
        <w:t>— Ник, — представился я мальчику.</w:t>
      </w:r>
    </w:p>
    <w:p w:rsidR="004510DA" w:rsidRDefault="00AA18CD">
      <w:r>
        <w:rPr>
          <w:lang w:val="ru-RU" w:eastAsia="ru-RU"/>
        </w:rPr>
        <w:t>— Серим.</w:t>
      </w:r>
    </w:p>
    <w:p w:rsidR="004510DA" w:rsidRDefault="00AA18CD">
      <w:r>
        <w:rPr>
          <w:lang w:val="ru-RU" w:eastAsia="ru-RU"/>
        </w:rPr>
        <w:t>— У</w:t>
      </w:r>
      <w:r>
        <w:rPr>
          <w:lang w:val="ru-RU" w:eastAsia="ru-RU"/>
        </w:rPr>
        <w:t xml:space="preserve"> меня учебное копьё.</w:t>
      </w:r>
    </w:p>
    <w:p w:rsidR="004510DA" w:rsidRDefault="00AA18CD">
      <w:r>
        <w:rPr>
          <w:lang w:val="ru-RU" w:eastAsia="ru-RU"/>
        </w:rPr>
        <w:t>Его взгляд стал внимательнее.</w:t>
      </w:r>
    </w:p>
    <w:p w:rsidR="004510DA" w:rsidRDefault="00AA18CD">
      <w:r>
        <w:rPr>
          <w:lang w:val="ru-RU" w:eastAsia="ru-RU"/>
        </w:rPr>
        <w:t>— Копьё проиграет, если я подойду близко.</w:t>
      </w:r>
    </w:p>
    <w:p w:rsidR="004510DA" w:rsidRDefault="00AA18CD">
      <w:r>
        <w:rPr>
          <w:lang w:val="ru-RU" w:eastAsia="ru-RU"/>
        </w:rPr>
        <w:t>— Меч проиграет, если не подойдёшь.</w:t>
      </w:r>
    </w:p>
    <w:p w:rsidR="004510DA" w:rsidRDefault="00AA18CD">
      <w:r>
        <w:rPr>
          <w:lang w:val="ru-RU" w:eastAsia="ru-RU"/>
        </w:rPr>
        <w:t>— Проверим?</w:t>
      </w:r>
    </w:p>
    <w:p w:rsidR="004510DA" w:rsidRDefault="00AA18CD">
      <w:r>
        <w:rPr>
          <w:lang w:val="ru-RU" w:eastAsia="ru-RU"/>
        </w:rPr>
        <w:t>Мирана кашлянула за моей спиной.</w:t>
      </w:r>
    </w:p>
    <w:p w:rsidR="004510DA" w:rsidRDefault="00AA18CD">
      <w:r>
        <w:rPr>
          <w:lang w:val="ru-RU" w:eastAsia="ru-RU"/>
        </w:rPr>
        <w:t>— Не сегодня, — сказал я.</w:t>
      </w:r>
    </w:p>
    <w:p w:rsidR="004510DA" w:rsidRDefault="00AA18CD">
      <w:r>
        <w:rPr>
          <w:lang w:val="ru-RU" w:eastAsia="ru-RU"/>
        </w:rPr>
        <w:t xml:space="preserve">— Завтра на площади будет показ перед праздником. Я там </w:t>
      </w:r>
      <w:r>
        <w:rPr>
          <w:lang w:val="ru-RU" w:eastAsia="ru-RU"/>
        </w:rPr>
        <w:t>тренируюсь у пустых стоек.</w:t>
      </w:r>
    </w:p>
    <w:p w:rsidR="004510DA" w:rsidRDefault="00AA18CD">
      <w:r>
        <w:rPr>
          <w:lang w:val="ru-RU" w:eastAsia="ru-RU"/>
        </w:rPr>
        <w:t>— Ты участвуешь?</w:t>
      </w:r>
    </w:p>
    <w:p w:rsidR="004510DA" w:rsidRDefault="00AA18CD">
      <w:r>
        <w:rPr>
          <w:lang w:val="ru-RU" w:eastAsia="ru-RU"/>
        </w:rPr>
        <w:t>— Пока смотрю.</w:t>
      </w:r>
    </w:p>
    <w:p w:rsidR="004510DA" w:rsidRDefault="00AA18CD">
      <w:r>
        <w:rPr>
          <w:lang w:val="ru-RU" w:eastAsia="ru-RU"/>
        </w:rPr>
        <w:t>Снова это слово.</w:t>
      </w:r>
    </w:p>
    <w:p w:rsidR="004510DA" w:rsidRDefault="00AA18CD">
      <w:r>
        <w:rPr>
          <w:lang w:val="ru-RU" w:eastAsia="ru-RU"/>
        </w:rPr>
        <w:t>Мы вышли из лавки вместе. У поворота Серима позвали домой помочь разгрузить дрова. Никакой тайной школы и великого наставника его не ждало. Он сунул деревянный меч за пояс и побежа</w:t>
      </w:r>
      <w:r>
        <w:rPr>
          <w:lang w:val="ru-RU" w:eastAsia="ru-RU"/>
        </w:rPr>
        <w:t>л на голос.</w:t>
      </w:r>
    </w:p>
    <w:p w:rsidR="004510DA" w:rsidRDefault="00AA18CD">
      <w:r>
        <w:rPr>
          <w:lang w:val="ru-RU" w:eastAsia="ru-RU"/>
        </w:rPr>
        <w:t>— Завтра! — крикнул он через плечо.</w:t>
      </w:r>
    </w:p>
    <w:p w:rsidR="004510DA" w:rsidRDefault="00AA18CD">
      <w:r>
        <w:rPr>
          <w:lang w:val="ru-RU" w:eastAsia="ru-RU"/>
        </w:rPr>
        <w:t>Я поднял руку.</w:t>
      </w:r>
    </w:p>
    <w:p w:rsidR="004510DA" w:rsidRDefault="00AA18CD">
      <w:r>
        <w:rPr>
          <w:lang w:val="ru-RU" w:eastAsia="ru-RU"/>
        </w:rPr>
        <w:t>У меня не осталось денег на сладости. Зато под Одеялом лежала первая вещь, которую я купил на собственный заработок.</w:t>
      </w:r>
    </w:p>
    <w:p w:rsidR="004510DA" w:rsidRDefault="00AA18CD">
      <w:r>
        <w:rPr>
          <w:lang w:val="ru-RU" w:eastAsia="ru-RU"/>
        </w:rPr>
        <w:lastRenderedPageBreak/>
        <w:t>Книга не заменяла меч. Меч не заменял книгу.</w:t>
      </w:r>
    </w:p>
    <w:p w:rsidR="004510DA" w:rsidRDefault="00AA18CD">
      <w:r>
        <w:rPr>
          <w:lang w:val="ru-RU" w:eastAsia="ru-RU"/>
        </w:rPr>
        <w:t xml:space="preserve">Но спорить об этом одному было </w:t>
      </w:r>
      <w:r>
        <w:rPr>
          <w:lang w:val="ru-RU" w:eastAsia="ru-RU"/>
        </w:rPr>
        <w:t>бы гораздо скучнее.</w:t>
      </w:r>
    </w:p>
    <w:p w:rsidR="004510DA" w:rsidRDefault="00AA18CD">
      <w:r>
        <w:br w:type="page"/>
      </w:r>
    </w:p>
    <w:p w:rsidR="004510DA" w:rsidRDefault="00AA18CD">
      <w:pPr>
        <w:pStyle w:val="1"/>
      </w:pPr>
      <w:bookmarkStart w:id="13" w:name="chapter_13"/>
      <w:r>
        <w:rPr>
          <w:rFonts w:ascii="Times New Roman" w:eastAsia="Times New Roman" w:hAnsi="Times New Roman" w:cs="Times New Roman"/>
          <w:lang w:val="ru-RU" w:eastAsia="ru-RU"/>
        </w:rPr>
        <w:lastRenderedPageBreak/>
        <w:t>Глава 12. Праздник Холвида</w:t>
      </w:r>
      <w:bookmarkEnd w:id="13"/>
    </w:p>
    <w:p w:rsidR="004510DA" w:rsidRDefault="00AA18CD">
      <w:pPr>
        <w:ind w:firstLine="0"/>
      </w:pPr>
      <w:r>
        <w:rPr>
          <w:lang w:val="ru-RU" w:eastAsia="ru-RU"/>
        </w:rPr>
        <w:t>Праздник Холвида начался раньше завтрака.</w:t>
      </w:r>
    </w:p>
    <w:p w:rsidR="004510DA" w:rsidRDefault="00AA18CD">
      <w:r>
        <w:rPr>
          <w:lang w:val="ru-RU" w:eastAsia="ru-RU"/>
        </w:rPr>
        <w:t xml:space="preserve">Сначала по улице протащили пустые бочки. Потом кто-то уронил связку медных тарелок. Затем под нашим окном трижды проверили барабан, причём каждый раз с таким </w:t>
      </w:r>
      <w:r>
        <w:rPr>
          <w:lang w:val="ru-RU" w:eastAsia="ru-RU"/>
        </w:rPr>
        <w:t>усердием, будто первые два удара не разбудили половину посёлка.</w:t>
      </w:r>
    </w:p>
    <w:p w:rsidR="004510DA" w:rsidRDefault="00AA18CD">
      <w:r>
        <w:rPr>
          <w:lang w:val="ru-RU" w:eastAsia="ru-RU"/>
        </w:rPr>
        <w:t>Одеяло сползло с кровати, добралось до окна и задёрнуло занавеску.</w:t>
      </w:r>
    </w:p>
    <w:p w:rsidR="004510DA" w:rsidRDefault="00AA18CD">
      <w:r>
        <w:rPr>
          <w:lang w:val="ru-RU" w:eastAsia="ru-RU"/>
        </w:rPr>
        <w:t>— Полностью согласен, — сказал я.</w:t>
      </w:r>
    </w:p>
    <w:p w:rsidR="004510DA" w:rsidRDefault="00AA18CD">
      <w:r>
        <w:rPr>
          <w:lang w:val="ru-RU" w:eastAsia="ru-RU"/>
        </w:rPr>
        <w:t>С кухни донёсся смех Ларса.</w:t>
      </w:r>
    </w:p>
    <w:p w:rsidR="004510DA" w:rsidRDefault="00AA18CD">
      <w:r>
        <w:rPr>
          <w:lang w:val="ru-RU" w:eastAsia="ru-RU"/>
        </w:rPr>
        <w:t>На площадь мы вышли всей семьёй. Отец нёс копьё в чехле, Мирана</w:t>
      </w:r>
      <w:r>
        <w:rPr>
          <w:lang w:val="ru-RU" w:eastAsia="ru-RU"/>
        </w:rPr>
        <w:t xml:space="preserve"> — сумку с бинтами и маленький рабочий футляр, а я — купленную книгу. Оставлять её дома в первый день оказалось почему-то труднее, чем не купить медовые орехи. Одеяло держало свёрток под складкой и время от времени проверяло, на месте ли он.</w:t>
      </w:r>
    </w:p>
    <w:p w:rsidR="004510DA" w:rsidRDefault="00AA18CD">
      <w:r>
        <w:rPr>
          <w:lang w:val="ru-RU" w:eastAsia="ru-RU"/>
        </w:rPr>
        <w:t>Холвид изменил</w:t>
      </w:r>
      <w:r>
        <w:rPr>
          <w:lang w:val="ru-RU" w:eastAsia="ru-RU"/>
        </w:rPr>
        <w:t>ся.</w:t>
      </w:r>
    </w:p>
    <w:p w:rsidR="004510DA" w:rsidRDefault="00AA18CD">
      <w:r>
        <w:rPr>
          <w:lang w:val="ru-RU" w:eastAsia="ru-RU"/>
        </w:rPr>
        <w:t>Между домами натянули ленты. Над прилавками выросли пёстрые навесы. Пахло дымом, горячим тестом, смолой, мокрой кожей и сладкими яблоками. Людей стало столько, что знакомая улица перестала помещаться в памяти целиком.</w:t>
      </w:r>
    </w:p>
    <w:p w:rsidR="004510DA" w:rsidRDefault="00AA18CD">
      <w:r>
        <w:rPr>
          <w:lang w:val="ru-RU" w:eastAsia="ru-RU"/>
        </w:rPr>
        <w:t>У старой лавки меня уже ждал Серим</w:t>
      </w:r>
      <w:r>
        <w:rPr>
          <w:lang w:val="ru-RU" w:eastAsia="ru-RU"/>
        </w:rPr>
        <w:t>.</w:t>
      </w:r>
    </w:p>
    <w:p w:rsidR="004510DA" w:rsidRDefault="00AA18CD">
      <w:r>
        <w:rPr>
          <w:lang w:val="ru-RU" w:eastAsia="ru-RU"/>
        </w:rPr>
        <w:t>Он встал на перевёрнутый ящик, чтобы видеть поверх чужих плеч, и держал деревянный меч перед собой, как посох.</w:t>
      </w:r>
    </w:p>
    <w:p w:rsidR="004510DA" w:rsidRDefault="00AA18CD">
      <w:r>
        <w:rPr>
          <w:lang w:val="ru-RU" w:eastAsia="ru-RU"/>
        </w:rPr>
        <w:t>— Ты опоздал, — сказал он.</w:t>
      </w:r>
    </w:p>
    <w:p w:rsidR="004510DA" w:rsidRDefault="00AA18CD">
      <w:r>
        <w:rPr>
          <w:lang w:val="ru-RU" w:eastAsia="ru-RU"/>
        </w:rPr>
        <w:t>— Барабан начал без меня.</w:t>
      </w:r>
    </w:p>
    <w:p w:rsidR="004510DA" w:rsidRDefault="00AA18CD">
      <w:r>
        <w:rPr>
          <w:lang w:val="ru-RU" w:eastAsia="ru-RU"/>
        </w:rPr>
        <w:t>— Все начали без тебя. Там принесли чудовище.</w:t>
      </w:r>
    </w:p>
    <w:p w:rsidR="004510DA" w:rsidRDefault="00AA18CD">
      <w:r>
        <w:rPr>
          <w:lang w:val="ru-RU" w:eastAsia="ru-RU"/>
        </w:rPr>
        <w:t>Чудовищем оказалась огромная шкура, растянут</w:t>
      </w:r>
      <w:r>
        <w:rPr>
          <w:lang w:val="ru-RU" w:eastAsia="ru-RU"/>
        </w:rPr>
        <w:t>ая на деревянной раме. Она была серой, с тёмными полосами и костяными пластинами вдоль спины. Рядом лежали две кривые лапы, сломанный наконечник копья, смятый щит и разорванная сумка.</w:t>
      </w:r>
    </w:p>
    <w:p w:rsidR="004510DA" w:rsidRDefault="00AA18CD">
      <w:r>
        <w:rPr>
          <w:lang w:val="ru-RU" w:eastAsia="ru-RU"/>
        </w:rPr>
        <w:lastRenderedPageBreak/>
        <w:t>Праздничного в этом было мало.</w:t>
      </w:r>
    </w:p>
    <w:p w:rsidR="004510DA" w:rsidRDefault="00AA18CD">
      <w:r>
        <w:rPr>
          <w:lang w:val="ru-RU" w:eastAsia="ru-RU"/>
        </w:rPr>
        <w:t>На настиле стояли трое охотников. У одног</w:t>
      </w:r>
      <w:r>
        <w:rPr>
          <w:lang w:val="ru-RU" w:eastAsia="ru-RU"/>
        </w:rPr>
        <w:t>о рука висела на перевязи. Другой опирался на костыль. Третий показывал толпе белую царапину на костяной пластине и объяснял, куда нельзя бить зверя.</w:t>
      </w:r>
    </w:p>
    <w:p w:rsidR="004510DA" w:rsidRDefault="00AA18CD">
      <w:r>
        <w:rPr>
          <w:lang w:val="ru-RU" w:eastAsia="ru-RU"/>
        </w:rPr>
        <w:t xml:space="preserve">— Сверху крепко, — сказал он. — Под передней лапой мягче. Но если вы уже видите место под передней лапой, </w:t>
      </w:r>
      <w:r>
        <w:rPr>
          <w:lang w:val="ru-RU" w:eastAsia="ru-RU"/>
        </w:rPr>
        <w:t>значит, стоите слишком близко.</w:t>
      </w:r>
    </w:p>
    <w:p w:rsidR="004510DA" w:rsidRDefault="00AA18CD">
      <w:r>
        <w:rPr>
          <w:lang w:val="ru-RU" w:eastAsia="ru-RU"/>
        </w:rPr>
        <w:t>Люди засмеялись.</w:t>
      </w:r>
    </w:p>
    <w:p w:rsidR="004510DA" w:rsidRDefault="00AA18CD">
      <w:r>
        <w:rPr>
          <w:lang w:val="ru-RU" w:eastAsia="ru-RU"/>
        </w:rPr>
        <w:t>Охотник не засмеялся.</w:t>
      </w:r>
    </w:p>
    <w:p w:rsidR="004510DA" w:rsidRDefault="00AA18CD">
      <w:r>
        <w:rPr>
          <w:lang w:val="ru-RU" w:eastAsia="ru-RU"/>
        </w:rPr>
        <w:t>Ларс провёл нас вдоль настила. На отдельных полотнищах лежали сухожилия, пластины, когти, клочья шерсти и тёмные куски внутреннего слоя шкуры. У каждого материала была табличка: что можн</w:t>
      </w:r>
      <w:r>
        <w:rPr>
          <w:lang w:val="ru-RU" w:eastAsia="ru-RU"/>
        </w:rPr>
        <w:t>о взять в работу, что нужно выварить, что опасно трогать голыми руками.</w:t>
      </w:r>
    </w:p>
    <w:p w:rsidR="004510DA" w:rsidRDefault="00AA18CD">
      <w:r>
        <w:rPr>
          <w:lang w:val="ru-RU" w:eastAsia="ru-RU"/>
        </w:rPr>
        <w:t>— А это починят? — спросил я, показывая на смятый щит.</w:t>
      </w:r>
    </w:p>
    <w:p w:rsidR="004510DA" w:rsidRDefault="00AA18CD">
      <w:r>
        <w:rPr>
          <w:lang w:val="ru-RU" w:eastAsia="ru-RU"/>
        </w:rPr>
        <w:t>— Обод можно использовать, — сказал Ларс. — Доски — в печь.</w:t>
      </w:r>
    </w:p>
    <w:p w:rsidR="004510DA" w:rsidRDefault="00AA18CD">
      <w:r>
        <w:rPr>
          <w:lang w:val="ru-RU" w:eastAsia="ru-RU"/>
        </w:rPr>
        <w:t>— Почему его не выбросили?</w:t>
      </w:r>
    </w:p>
    <w:p w:rsidR="004510DA" w:rsidRDefault="00AA18CD">
      <w:r>
        <w:rPr>
          <w:lang w:val="ru-RU" w:eastAsia="ru-RU"/>
        </w:rPr>
        <w:t>— Потому что целый щит ничего не расскажет</w:t>
      </w:r>
      <w:r>
        <w:rPr>
          <w:lang w:val="ru-RU" w:eastAsia="ru-RU"/>
        </w:rPr>
        <w:t xml:space="preserve"> о том, куда пришёлся удар.</w:t>
      </w:r>
    </w:p>
    <w:p w:rsidR="004510DA" w:rsidRDefault="00AA18CD">
      <w:r>
        <w:rPr>
          <w:lang w:val="ru-RU" w:eastAsia="ru-RU"/>
        </w:rPr>
        <w:t>Серим смотрел на сломанный наконечник.</w:t>
      </w:r>
    </w:p>
    <w:p w:rsidR="004510DA" w:rsidRDefault="00AA18CD">
      <w:r>
        <w:rPr>
          <w:lang w:val="ru-RU" w:eastAsia="ru-RU"/>
        </w:rPr>
        <w:t>— Копьё не помогло.</w:t>
      </w:r>
    </w:p>
    <w:p w:rsidR="004510DA" w:rsidRDefault="00AA18CD">
      <w:r>
        <w:rPr>
          <w:lang w:val="ru-RU" w:eastAsia="ru-RU"/>
        </w:rPr>
        <w:t>Отец услышал.</w:t>
      </w:r>
    </w:p>
    <w:p w:rsidR="004510DA" w:rsidRDefault="00AA18CD">
      <w:r>
        <w:rPr>
          <w:lang w:val="ru-RU" w:eastAsia="ru-RU"/>
        </w:rPr>
        <w:t>— Помогло охотнику вернуться, — ответил он. — Не обязано остаться целым.</w:t>
      </w:r>
    </w:p>
    <w:p w:rsidR="004510DA" w:rsidRDefault="00AA18CD">
      <w:r>
        <w:rPr>
          <w:lang w:val="ru-RU" w:eastAsia="ru-RU"/>
        </w:rPr>
        <w:t xml:space="preserve">Он говорил просто, но Серим ещё раз посмотрел на человека с </w:t>
      </w:r>
      <w:r>
        <w:rPr>
          <w:lang w:val="ru-RU" w:eastAsia="ru-RU"/>
        </w:rPr>
        <w:t>перевязанной рукой. Потом убрал ладонь с рукояти деревянного меча.</w:t>
      </w:r>
    </w:p>
    <w:p w:rsidR="004510DA" w:rsidRDefault="00AA18CD">
      <w:r>
        <w:rPr>
          <w:lang w:val="ru-RU" w:eastAsia="ru-RU"/>
        </w:rPr>
        <w:t>За нашей спиной загудел рог. Толпа потекла к огороженному кругу в середине площади.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Ларс снял чехол с копья.</w:t>
      </w:r>
    </w:p>
    <w:p w:rsidR="004510DA" w:rsidRDefault="00AA18CD">
      <w:r>
        <w:rPr>
          <w:lang w:val="ru-RU" w:eastAsia="ru-RU"/>
        </w:rPr>
        <w:lastRenderedPageBreak/>
        <w:t>Напротив него стоял незнакомый старик с рогами.</w:t>
      </w:r>
    </w:p>
    <w:p w:rsidR="004510DA" w:rsidRDefault="00AA18CD">
      <w:r>
        <w:rPr>
          <w:lang w:val="ru-RU" w:eastAsia="ru-RU"/>
        </w:rPr>
        <w:t xml:space="preserve">Он был высокий и сухой. </w:t>
      </w:r>
      <w:r>
        <w:rPr>
          <w:lang w:val="ru-RU" w:eastAsia="ru-RU"/>
        </w:rPr>
        <w:t>Два рога уходили назад, у одного не хватало вершины. На нём висел простой дорожный плащ, а старые ножны выглядели так, будто пережили больше дорог, чем весь Холвид. До круга старик дошёл с тростью. Внутри ограждения отдал её мальчишке-помощнику и вынул меч</w:t>
      </w:r>
      <w:r>
        <w:rPr>
          <w:lang w:val="ru-RU" w:eastAsia="ru-RU"/>
        </w:rPr>
        <w:t>.</w:t>
      </w:r>
    </w:p>
    <w:p w:rsidR="004510DA" w:rsidRDefault="00AA18CD">
      <w:r>
        <w:rPr>
          <w:lang w:val="ru-RU" w:eastAsia="ru-RU"/>
        </w:rPr>
        <w:t>— Рахт, — прошептал Серим. — Он был охранником при школах меча.</w:t>
      </w:r>
    </w:p>
    <w:p w:rsidR="004510DA" w:rsidRDefault="00AA18CD">
      <w:r>
        <w:rPr>
          <w:lang w:val="ru-RU" w:eastAsia="ru-RU"/>
        </w:rPr>
        <w:t>— При всех сразу?</w:t>
      </w:r>
    </w:p>
    <w:p w:rsidR="004510DA" w:rsidRDefault="00AA18CD">
      <w:r>
        <w:rPr>
          <w:lang w:val="ru-RU" w:eastAsia="ru-RU"/>
        </w:rPr>
        <w:t>— При разных.</w:t>
      </w:r>
    </w:p>
    <w:p w:rsidR="004510DA" w:rsidRDefault="00AA18CD">
      <w:r>
        <w:rPr>
          <w:lang w:val="ru-RU" w:eastAsia="ru-RU"/>
        </w:rPr>
        <w:t>— Значит, ни при одной долго.</w:t>
      </w:r>
    </w:p>
    <w:p w:rsidR="004510DA" w:rsidRDefault="00AA18CD">
      <w:r>
        <w:rPr>
          <w:lang w:val="ru-RU" w:eastAsia="ru-RU"/>
        </w:rPr>
        <w:t>Серим возмущённо повернулся ко мне, но в этот момент поединок начался.</w:t>
      </w:r>
    </w:p>
    <w:p w:rsidR="004510DA" w:rsidRDefault="00AA18CD">
      <w:r>
        <w:rPr>
          <w:lang w:val="ru-RU" w:eastAsia="ru-RU"/>
        </w:rPr>
        <w:t>Ларс выставил копьё.</w:t>
      </w:r>
    </w:p>
    <w:p w:rsidR="004510DA" w:rsidRDefault="00AA18CD">
      <w:r>
        <w:rPr>
          <w:lang w:val="ru-RU" w:eastAsia="ru-RU"/>
        </w:rPr>
        <w:t>Рахт не двинулся.</w:t>
      </w:r>
    </w:p>
    <w:p w:rsidR="004510DA" w:rsidRDefault="00AA18CD">
      <w:r>
        <w:rPr>
          <w:lang w:val="ru-RU" w:eastAsia="ru-RU"/>
        </w:rPr>
        <w:t xml:space="preserve">Прошло </w:t>
      </w:r>
      <w:r>
        <w:rPr>
          <w:lang w:val="ru-RU" w:eastAsia="ru-RU"/>
        </w:rPr>
        <w:t>несколько ударов сердца. В толпе закашляли. Потом Рахт сделал один медленный шаг, отец сместил наконечник, и старик снова остановился.</w:t>
      </w:r>
    </w:p>
    <w:p w:rsidR="004510DA" w:rsidRDefault="00AA18CD">
      <w:r>
        <w:rPr>
          <w:lang w:val="ru-RU" w:eastAsia="ru-RU"/>
        </w:rPr>
        <w:t>Я ждал выпадов, звона и быстрых ударов. Серим, судя по лицу, ждал того же.</w:t>
      </w:r>
    </w:p>
    <w:p w:rsidR="004510DA" w:rsidRDefault="00AA18CD">
      <w:r>
        <w:rPr>
          <w:lang w:val="ru-RU" w:eastAsia="ru-RU"/>
        </w:rPr>
        <w:t xml:space="preserve">Вместо этого Рахт шагнул влево. Ларс повернул </w:t>
      </w:r>
      <w:r>
        <w:rPr>
          <w:lang w:val="ru-RU" w:eastAsia="ru-RU"/>
        </w:rPr>
        <w:t>копьё. Рахт качнулся вперёд, но не вошёл в круг наконечника. Отец не стал тянуться за ним.</w:t>
      </w:r>
    </w:p>
    <w:p w:rsidR="004510DA" w:rsidRDefault="00AA18CD">
      <w:r>
        <w:rPr>
          <w:lang w:val="ru-RU" w:eastAsia="ru-RU"/>
        </w:rPr>
        <w:t>— Он ничего не делает, — прошептал я.</w:t>
      </w:r>
    </w:p>
    <w:p w:rsidR="004510DA" w:rsidRDefault="00AA18CD">
      <w:r>
        <w:rPr>
          <w:lang w:val="ru-RU" w:eastAsia="ru-RU"/>
        </w:rPr>
        <w:t>— Делает, — так же тихо ответил Серим. — Ищет вход.</w:t>
      </w:r>
    </w:p>
    <w:p w:rsidR="004510DA" w:rsidRDefault="00AA18CD">
      <w:r>
        <w:rPr>
          <w:lang w:val="ru-RU" w:eastAsia="ru-RU"/>
        </w:rPr>
        <w:t>Рахт вдруг оказался ближе.</w:t>
      </w:r>
    </w:p>
    <w:p w:rsidR="004510DA" w:rsidRDefault="00AA18CD">
      <w:r>
        <w:rPr>
          <w:lang w:val="ru-RU" w:eastAsia="ru-RU"/>
        </w:rPr>
        <w:t>Я не понял, какой шаг пропустил. Меч скользнул в</w:t>
      </w:r>
      <w:r>
        <w:rPr>
          <w:lang w:val="ru-RU" w:eastAsia="ru-RU"/>
        </w:rPr>
        <w:t>доль древка. Ларс отступил, коротко повернул копьё и остановил обратный конец у груди старика.</w:t>
      </w:r>
    </w:p>
    <w:p w:rsidR="004510DA" w:rsidRDefault="00AA18CD">
      <w:r>
        <w:rPr>
          <w:lang w:val="ru-RU" w:eastAsia="ru-RU"/>
        </w:rPr>
        <w:t>Рахт замер. Его клинок находился в ладони от отцовского плеча.</w:t>
      </w:r>
    </w:p>
    <w:p w:rsidR="004510DA" w:rsidRDefault="00AA18CD">
      <w:r>
        <w:rPr>
          <w:lang w:val="ru-RU" w:eastAsia="ru-RU"/>
        </w:rPr>
        <w:t>Они разошлись.</w:t>
      </w:r>
    </w:p>
    <w:p w:rsidR="004510DA" w:rsidRDefault="00AA18CD">
      <w:r>
        <w:rPr>
          <w:lang w:val="ru-RU" w:eastAsia="ru-RU"/>
        </w:rPr>
        <w:lastRenderedPageBreak/>
        <w:t>Во второй раз Ларс заставил Рахта отступить к ограждению. В третий старик дождался,</w:t>
      </w:r>
      <w:r>
        <w:rPr>
          <w:lang w:val="ru-RU" w:eastAsia="ru-RU"/>
        </w:rPr>
        <w:t xml:space="preserve"> пока наконечник уйдёт чуть в сторону, шагнул внутрь и коснулся мечом рукава отца.</w:t>
      </w:r>
    </w:p>
    <w:p w:rsidR="004510DA" w:rsidRDefault="00AA18CD">
      <w:r>
        <w:rPr>
          <w:lang w:val="ru-RU" w:eastAsia="ru-RU"/>
        </w:rPr>
        <w:t>Ни один удар не был сильным. Ни один не закончился падением. Но после третьего обмена оба опустили оружие.</w:t>
      </w:r>
    </w:p>
    <w:p w:rsidR="004510DA" w:rsidRDefault="00AA18CD">
      <w:r>
        <w:rPr>
          <w:lang w:val="ru-RU" w:eastAsia="ru-RU"/>
        </w:rPr>
        <w:t>Толпа захлопала.</w:t>
      </w:r>
    </w:p>
    <w:p w:rsidR="004510DA" w:rsidRDefault="00AA18CD">
      <w:r>
        <w:rPr>
          <w:lang w:val="ru-RU" w:eastAsia="ru-RU"/>
        </w:rPr>
        <w:t>Серим хлопать забыл.</w:t>
      </w:r>
    </w:p>
    <w:p w:rsidR="004510DA" w:rsidRDefault="00AA18CD">
      <w:r>
        <w:rPr>
          <w:lang w:val="ru-RU" w:eastAsia="ru-RU"/>
        </w:rPr>
        <w:t>— Кто победил? — спросил я.</w:t>
      </w:r>
    </w:p>
    <w:p w:rsidR="004510DA" w:rsidRDefault="00AA18CD">
      <w:r>
        <w:rPr>
          <w:lang w:val="ru-RU" w:eastAsia="ru-RU"/>
        </w:rPr>
        <w:t>— Они остановились, — сказал он.</w:t>
      </w:r>
    </w:p>
    <w:p w:rsidR="004510DA" w:rsidRDefault="00AA18CD">
      <w:r>
        <w:rPr>
          <w:lang w:val="ru-RU" w:eastAsia="ru-RU"/>
        </w:rPr>
        <w:t>Рахт, проходя мимо, услышал.</w:t>
      </w:r>
    </w:p>
    <w:p w:rsidR="004510DA" w:rsidRDefault="00AA18CD">
      <w:r>
        <w:rPr>
          <w:lang w:val="ru-RU" w:eastAsia="ru-RU"/>
        </w:rPr>
        <w:t>— Поэтому оба ещё могут поспорить о победе, — ответил он.</w:t>
      </w:r>
    </w:p>
    <w:p w:rsidR="004510DA" w:rsidRDefault="00AA18CD">
      <w:r>
        <w:rPr>
          <w:lang w:val="ru-RU" w:eastAsia="ru-RU"/>
        </w:rPr>
        <w:t>Серим вытянулся.</w:t>
      </w:r>
    </w:p>
    <w:p w:rsidR="004510DA" w:rsidRDefault="00AA18CD">
      <w:r>
        <w:rPr>
          <w:lang w:val="ru-RU" w:eastAsia="ru-RU"/>
        </w:rPr>
        <w:t>— А если бы вы били по-настоящему?</w:t>
      </w:r>
    </w:p>
    <w:p w:rsidR="004510DA" w:rsidRDefault="00AA18CD">
      <w:r>
        <w:rPr>
          <w:lang w:val="ru-RU" w:eastAsia="ru-RU"/>
        </w:rPr>
        <w:t>Рахт посмотрел на его деревянный меч.</w:t>
      </w:r>
    </w:p>
    <w:p w:rsidR="004510DA" w:rsidRDefault="00AA18CD">
      <w:r>
        <w:rPr>
          <w:lang w:val="ru-RU" w:eastAsia="ru-RU"/>
        </w:rPr>
        <w:t xml:space="preserve">— Тогда разумный человек всё равно </w:t>
      </w:r>
      <w:r>
        <w:rPr>
          <w:lang w:val="ru-RU" w:eastAsia="ru-RU"/>
        </w:rPr>
        <w:t>остановил бы удар там, где исход уже ясен.</w:t>
      </w:r>
    </w:p>
    <w:p w:rsidR="004510DA" w:rsidRDefault="00AA18CD">
      <w:r>
        <w:rPr>
          <w:lang w:val="ru-RU" w:eastAsia="ru-RU"/>
        </w:rPr>
        <w:t>— Но сильный удар труднее остановить.</w:t>
      </w:r>
    </w:p>
    <w:p w:rsidR="004510DA" w:rsidRDefault="00AA18CD">
      <w:r>
        <w:rPr>
          <w:lang w:val="ru-RU" w:eastAsia="ru-RU"/>
        </w:rPr>
        <w:t>— Верно. Зачем же начинать с того, что не умеешь закончить?</w:t>
      </w:r>
    </w:p>
    <w:p w:rsidR="004510DA" w:rsidRDefault="00AA18CD">
      <w:r>
        <w:rPr>
          <w:lang w:val="ru-RU" w:eastAsia="ru-RU"/>
        </w:rPr>
        <w:t xml:space="preserve">Рахт попросил у помощника деревянную палку, поставил Серима перед подвешенным на верёвке соломенным кругом и велел </w:t>
      </w:r>
      <w:r>
        <w:rPr>
          <w:lang w:val="ru-RU" w:eastAsia="ru-RU"/>
        </w:rPr>
        <w:t>ударить, не касаясь его.</w:t>
      </w:r>
    </w:p>
    <w:p w:rsidR="004510DA" w:rsidRDefault="00AA18CD">
      <w:r>
        <w:rPr>
          <w:lang w:val="ru-RU" w:eastAsia="ru-RU"/>
        </w:rPr>
        <w:t>Первый раз меч Серима выбил из круга солому.</w:t>
      </w:r>
    </w:p>
    <w:p w:rsidR="004510DA" w:rsidRDefault="00AA18CD">
      <w:r>
        <w:rPr>
          <w:lang w:val="ru-RU" w:eastAsia="ru-RU"/>
        </w:rPr>
        <w:t>Второй остановился слишком рано.</w:t>
      </w:r>
    </w:p>
    <w:p w:rsidR="004510DA" w:rsidRDefault="00AA18CD">
      <w:r>
        <w:rPr>
          <w:lang w:val="ru-RU" w:eastAsia="ru-RU"/>
        </w:rPr>
        <w:t>На третьем Серим так старался затормозить, что едва не выронил оружие.</w:t>
      </w:r>
    </w:p>
    <w:p w:rsidR="004510DA" w:rsidRDefault="00AA18CD">
      <w:r>
        <w:rPr>
          <w:lang w:val="ru-RU" w:eastAsia="ru-RU"/>
        </w:rPr>
        <w:t>Рахт вернул себе палку.</w:t>
      </w:r>
    </w:p>
    <w:p w:rsidR="004510DA" w:rsidRDefault="00AA18CD">
      <w:r>
        <w:rPr>
          <w:lang w:val="ru-RU" w:eastAsia="ru-RU"/>
        </w:rPr>
        <w:t>— Сила у тебя появится, если будешь расти и есть. Остановк</w:t>
      </w:r>
      <w:r>
        <w:rPr>
          <w:lang w:val="ru-RU" w:eastAsia="ru-RU"/>
        </w:rPr>
        <w:t>а сама не появится.</w:t>
      </w:r>
    </w:p>
    <w:p w:rsidR="004510DA" w:rsidRDefault="00AA18CD">
      <w:r>
        <w:rPr>
          <w:lang w:val="ru-RU" w:eastAsia="ru-RU"/>
        </w:rPr>
        <w:t>— Вы будете учить меня?</w:t>
      </w:r>
    </w:p>
    <w:p w:rsidR="004510DA" w:rsidRDefault="00AA18CD">
      <w:r>
        <w:rPr>
          <w:lang w:val="ru-RU" w:eastAsia="ru-RU"/>
        </w:rPr>
        <w:t>— Я только что научил. Остальное — твоя работа.</w:t>
      </w:r>
    </w:p>
    <w:p w:rsidR="004510DA" w:rsidRDefault="00AA18CD">
      <w:r>
        <w:rPr>
          <w:lang w:val="ru-RU" w:eastAsia="ru-RU"/>
        </w:rPr>
        <w:t>Он ушёл прежде, чем Серим придумал следующий вопрос.</w:t>
      </w:r>
    </w:p>
    <w:p w:rsidR="004510DA" w:rsidRDefault="00AA18CD">
      <w:r>
        <w:rPr>
          <w:lang w:val="ru-RU" w:eastAsia="ru-RU"/>
        </w:rPr>
        <w:t>Мы перешли к соседнему помосту. Там соревновались ремесленники.</w:t>
      </w:r>
    </w:p>
    <w:p w:rsidR="004510DA" w:rsidRDefault="00AA18CD">
      <w:r>
        <w:rPr>
          <w:lang w:val="ru-RU" w:eastAsia="ru-RU"/>
        </w:rPr>
        <w:lastRenderedPageBreak/>
        <w:t>Я ожидал яркого света. Получил четыре стола, че</w:t>
      </w:r>
      <w:r>
        <w:rPr>
          <w:lang w:val="ru-RU" w:eastAsia="ru-RU"/>
        </w:rPr>
        <w:t>тыре одинаковые пластины и суровую женщину с песочными часами.</w:t>
      </w:r>
    </w:p>
    <w:p w:rsidR="004510DA" w:rsidRDefault="00AA18CD">
      <w:r>
        <w:rPr>
          <w:lang w:val="ru-RU" w:eastAsia="ru-RU"/>
        </w:rPr>
        <w:t>Каждый участник должен был восстановить простой контур: провести линию по повреждённому участку, потратить как можно меньше эссенции, удержать ровную работу и правильно завершить её.</w:t>
      </w:r>
    </w:p>
    <w:p w:rsidR="004510DA" w:rsidRDefault="00AA18CD">
      <w:r>
        <w:rPr>
          <w:lang w:val="ru-RU" w:eastAsia="ru-RU"/>
        </w:rPr>
        <w:t>Первый мас</w:t>
      </w:r>
      <w:r>
        <w:rPr>
          <w:lang w:val="ru-RU" w:eastAsia="ru-RU"/>
        </w:rPr>
        <w:t>тер закончил быстро. Его пластина вспыхнула ярче всех, толпа одобрительно загудела — и судья поставила ему низкую отметку за расход.</w:t>
      </w:r>
    </w:p>
    <w:p w:rsidR="004510DA" w:rsidRDefault="00AA18CD">
      <w:r>
        <w:rPr>
          <w:lang w:val="ru-RU" w:eastAsia="ru-RU"/>
        </w:rPr>
        <w:t>Второй сделал тонкую красивую линию. На середине проверки она дрогнула.</w:t>
      </w:r>
    </w:p>
    <w:p w:rsidR="004510DA" w:rsidRDefault="00AA18CD">
      <w:r>
        <w:rPr>
          <w:lang w:val="ru-RU" w:eastAsia="ru-RU"/>
        </w:rPr>
        <w:t>Третий работал дольше остальных, зато свет на его п</w:t>
      </w:r>
      <w:r>
        <w:rPr>
          <w:lang w:val="ru-RU" w:eastAsia="ru-RU"/>
        </w:rPr>
        <w:t>ластине оставался ровным. Перед завершением он снял подпитку, дождался, пока внутреннее движение стихнет, и только потом разомкнул внешний край.</w:t>
      </w:r>
    </w:p>
    <w:p w:rsidR="004510DA" w:rsidRDefault="00AA18CD">
      <w:r>
        <w:rPr>
          <w:lang w:val="ru-RU" w:eastAsia="ru-RU"/>
        </w:rPr>
        <w:t>— Он же последний, — сказал Серим.</w:t>
      </w:r>
    </w:p>
    <w:p w:rsidR="004510DA" w:rsidRDefault="00AA18CD">
      <w:r>
        <w:rPr>
          <w:lang w:val="ru-RU" w:eastAsia="ru-RU"/>
        </w:rPr>
        <w:t>— Зато его конструкция не пытается продолжить без него, — ответила Мирана.</w:t>
      </w:r>
    </w:p>
    <w:p w:rsidR="004510DA" w:rsidRDefault="00AA18CD">
      <w:r>
        <w:rPr>
          <w:lang w:val="ru-RU" w:eastAsia="ru-RU"/>
        </w:rPr>
        <w:t>П</w:t>
      </w:r>
      <w:r>
        <w:rPr>
          <w:lang w:val="ru-RU" w:eastAsia="ru-RU"/>
        </w:rPr>
        <w:t>обедил третий.</w:t>
      </w:r>
    </w:p>
    <w:p w:rsidR="004510DA" w:rsidRDefault="00AA18CD">
      <w:r>
        <w:rPr>
          <w:lang w:val="ru-RU" w:eastAsia="ru-RU"/>
        </w:rPr>
        <w:t>Я смотрел на его руки и думал о Рахте. Меч и линия оказались похожи больше, чем мы с Серимом собирались признать: начать мог каждый, а остановить нужно было точно.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К полудню площадь стала тесной и горячей.</w:t>
      </w:r>
    </w:p>
    <w:p w:rsidR="004510DA" w:rsidRDefault="00AA18CD">
      <w:r>
        <w:rPr>
          <w:lang w:val="ru-RU" w:eastAsia="ru-RU"/>
        </w:rPr>
        <w:t xml:space="preserve">Мы нашли свободное </w:t>
      </w:r>
      <w:r>
        <w:rPr>
          <w:lang w:val="ru-RU" w:eastAsia="ru-RU"/>
        </w:rPr>
        <w:t>место возле сцены, где пернатый сказитель в ярком шарфе раскладывал свитки. Его звали Каррек. Он говорил так, будто каждый слушатель был старым знакомым, которого он случайно встретил после долгой дороги.</w:t>
      </w:r>
    </w:p>
    <w:p w:rsidR="004510DA" w:rsidRDefault="00AA18CD">
      <w:r>
        <w:rPr>
          <w:lang w:val="ru-RU" w:eastAsia="ru-RU"/>
        </w:rPr>
        <w:t>— Я шёл к вам с севера, — начал он, — миновал два к</w:t>
      </w:r>
      <w:r>
        <w:rPr>
          <w:lang w:val="ru-RU" w:eastAsia="ru-RU"/>
        </w:rPr>
        <w:t>аменных поста, выпил воды у колодца под красной крышей и вошёл в Холвид через узкие ворота, куда едва протиснулась одна коза.</w:t>
      </w:r>
    </w:p>
    <w:p w:rsidR="004510DA" w:rsidRDefault="00AA18CD">
      <w:r>
        <w:rPr>
          <w:lang w:val="ru-RU" w:eastAsia="ru-RU"/>
        </w:rPr>
        <w:t>Дети засмеялись.</w:t>
      </w:r>
    </w:p>
    <w:p w:rsidR="004510DA" w:rsidRDefault="00AA18CD">
      <w:r>
        <w:rPr>
          <w:lang w:val="ru-RU" w:eastAsia="ru-RU"/>
        </w:rPr>
        <w:t>— Нет там двух постов! — крикнул кто-то.</w:t>
      </w:r>
    </w:p>
    <w:p w:rsidR="004510DA" w:rsidRDefault="00AA18CD">
      <w:r>
        <w:rPr>
          <w:lang w:val="ru-RU" w:eastAsia="ru-RU"/>
        </w:rPr>
        <w:lastRenderedPageBreak/>
        <w:t>— Три! — добавил другой.</w:t>
      </w:r>
    </w:p>
    <w:p w:rsidR="004510DA" w:rsidRDefault="00AA18CD">
      <w:r>
        <w:rPr>
          <w:lang w:val="ru-RU" w:eastAsia="ru-RU"/>
        </w:rPr>
        <w:t>Каррек приложил ладонь к груди.</w:t>
      </w:r>
    </w:p>
    <w:p w:rsidR="004510DA" w:rsidRDefault="00AA18CD">
      <w:r>
        <w:rPr>
          <w:lang w:val="ru-RU" w:eastAsia="ru-RU"/>
        </w:rPr>
        <w:t xml:space="preserve">— Три? Значит, </w:t>
      </w:r>
      <w:r>
        <w:rPr>
          <w:lang w:val="ru-RU" w:eastAsia="ru-RU"/>
        </w:rPr>
        <w:t>третий был так хорошо спрятан, что я прошёл мимо. А колодец?</w:t>
      </w:r>
    </w:p>
    <w:p w:rsidR="004510DA" w:rsidRDefault="00AA18CD">
      <w:r>
        <w:rPr>
          <w:lang w:val="ru-RU" w:eastAsia="ru-RU"/>
        </w:rPr>
        <w:t>— Крыша синяя!</w:t>
      </w:r>
    </w:p>
    <w:p w:rsidR="004510DA" w:rsidRDefault="00AA18CD">
      <w:r>
        <w:rPr>
          <w:lang w:val="ru-RU" w:eastAsia="ru-RU"/>
        </w:rPr>
        <w:t>— Красная!</w:t>
      </w:r>
    </w:p>
    <w:p w:rsidR="004510DA" w:rsidRDefault="00AA18CD">
      <w:r>
        <w:rPr>
          <w:lang w:val="ru-RU" w:eastAsia="ru-RU"/>
        </w:rPr>
        <w:t>— Синяя у старого, красная возле склада!</w:t>
      </w:r>
    </w:p>
    <w:p w:rsidR="004510DA" w:rsidRDefault="00AA18CD">
      <w:r>
        <w:rPr>
          <w:lang w:val="ru-RU" w:eastAsia="ru-RU"/>
        </w:rPr>
        <w:t>Каждая ошибка превращалась в игру. Каррек путал дороги, повороты и мосты, а люди с удовольствием поправляли его. Взрослые спорил</w:t>
      </w:r>
      <w:r>
        <w:rPr>
          <w:lang w:val="ru-RU" w:eastAsia="ru-RU"/>
        </w:rPr>
        <w:t>и, где быстрее провести гружёную повозку. Возчики называли места, где после дождя вязнут колёса. Дети кричали, в каком переулке можно пробежать к ручью.</w:t>
      </w:r>
    </w:p>
    <w:p w:rsidR="004510DA" w:rsidRDefault="00AA18CD">
      <w:r>
        <w:rPr>
          <w:lang w:val="ru-RU" w:eastAsia="ru-RU"/>
        </w:rPr>
        <w:t>Серим тоже поднял руку.</w:t>
      </w:r>
    </w:p>
    <w:p w:rsidR="004510DA" w:rsidRDefault="00AA18CD">
      <w:r>
        <w:rPr>
          <w:lang w:val="ru-RU" w:eastAsia="ru-RU"/>
        </w:rPr>
        <w:t>— Южный проход шире, чем восточный!</w:t>
      </w:r>
    </w:p>
    <w:p w:rsidR="004510DA" w:rsidRDefault="00AA18CD">
      <w:r>
        <w:rPr>
          <w:lang w:val="ru-RU" w:eastAsia="ru-RU"/>
        </w:rPr>
        <w:t>— Для одного мальчика с мечом — несомненно,</w:t>
      </w:r>
      <w:r>
        <w:rPr>
          <w:lang w:val="ru-RU" w:eastAsia="ru-RU"/>
        </w:rPr>
        <w:t xml:space="preserve"> — согласился Каррек. — А для трёх телег?</w:t>
      </w:r>
    </w:p>
    <w:p w:rsidR="004510DA" w:rsidRDefault="00AA18CD">
      <w:r>
        <w:rPr>
          <w:lang w:val="ru-RU" w:eastAsia="ru-RU"/>
        </w:rPr>
        <w:t>Серим задумался.</w:t>
      </w:r>
    </w:p>
    <w:p w:rsidR="004510DA" w:rsidRDefault="00AA18CD">
      <w:r>
        <w:rPr>
          <w:lang w:val="ru-RU" w:eastAsia="ru-RU"/>
        </w:rPr>
        <w:t>Я вспомнил, как Ларс отмечал маршруты и никогда не называл дорогу хорошей просто потому, что она была короче.</w:t>
      </w:r>
    </w:p>
    <w:p w:rsidR="004510DA" w:rsidRDefault="00AA18CD">
      <w:r>
        <w:rPr>
          <w:lang w:val="ru-RU" w:eastAsia="ru-RU"/>
        </w:rPr>
        <w:t>— Смотря после какого дождя, — сказал я.</w:t>
      </w:r>
    </w:p>
    <w:p w:rsidR="004510DA" w:rsidRDefault="00AA18CD">
      <w:r>
        <w:rPr>
          <w:lang w:val="ru-RU" w:eastAsia="ru-RU"/>
        </w:rPr>
        <w:t>Каррек повернул ко мне голову.</w:t>
      </w:r>
    </w:p>
    <w:p w:rsidR="004510DA" w:rsidRDefault="00AA18CD">
      <w:r>
        <w:rPr>
          <w:lang w:val="ru-RU" w:eastAsia="ru-RU"/>
        </w:rPr>
        <w:t>— Отличный отве</w:t>
      </w:r>
      <w:r>
        <w:rPr>
          <w:lang w:val="ru-RU" w:eastAsia="ru-RU"/>
        </w:rPr>
        <w:t>т. А где дождь мешает сильнее всего?</w:t>
      </w:r>
    </w:p>
    <w:p w:rsidR="004510DA" w:rsidRDefault="00AA18CD">
      <w:r>
        <w:rPr>
          <w:lang w:val="ru-RU" w:eastAsia="ru-RU"/>
        </w:rPr>
        <w:t>— Надо проверить перед дорогой.</w:t>
      </w:r>
    </w:p>
    <w:p w:rsidR="004510DA" w:rsidRDefault="00AA18CD">
      <w:r>
        <w:rPr>
          <w:lang w:val="ru-RU" w:eastAsia="ru-RU"/>
        </w:rPr>
        <w:t>— У тебя осторожный отец.</w:t>
      </w:r>
    </w:p>
    <w:p w:rsidR="004510DA" w:rsidRDefault="00AA18CD">
      <w:r>
        <w:rPr>
          <w:lang w:val="ru-RU" w:eastAsia="ru-RU"/>
        </w:rPr>
        <w:t>— Он возвращается.</w:t>
      </w:r>
    </w:p>
    <w:p w:rsidR="004510DA" w:rsidRDefault="00AA18CD">
      <w:r>
        <w:rPr>
          <w:lang w:val="ru-RU" w:eastAsia="ru-RU"/>
        </w:rPr>
        <w:t>Каррек улыбнулся и продолжил рассказ.</w:t>
      </w:r>
    </w:p>
    <w:p w:rsidR="004510DA" w:rsidRDefault="00AA18CD">
      <w:r>
        <w:rPr>
          <w:lang w:val="ru-RU" w:eastAsia="ru-RU"/>
        </w:rPr>
        <w:t>Рядом с ним работал высокий чешуйчатый помощник в тёмной куртке. Пока сказитель смешил толпу, помощник п</w:t>
      </w:r>
      <w:r>
        <w:rPr>
          <w:lang w:val="ru-RU" w:eastAsia="ru-RU"/>
        </w:rPr>
        <w:t>оправлял навесы, проверял столбы и размечал мелом места для повозок. У него была складная рейка. Он измерил ширину прохода между сценой и хлебным рядом, записал число на дощечке и передвинул пустую бочку так, чтобы люди не задевали её плечами.</w:t>
      </w:r>
    </w:p>
    <w:p w:rsidR="004510DA" w:rsidRDefault="00AA18CD">
      <w:r>
        <w:rPr>
          <w:lang w:val="ru-RU" w:eastAsia="ru-RU"/>
        </w:rPr>
        <w:t xml:space="preserve">— Полезный, </w:t>
      </w:r>
      <w:r>
        <w:rPr>
          <w:lang w:val="ru-RU" w:eastAsia="ru-RU"/>
        </w:rPr>
        <w:t>— заметила Мирана.</w:t>
      </w:r>
    </w:p>
    <w:p w:rsidR="004510DA" w:rsidRDefault="00AA18CD">
      <w:r>
        <w:rPr>
          <w:lang w:val="ru-RU" w:eastAsia="ru-RU"/>
        </w:rPr>
        <w:t>— Молчаливый, — сказал Ларс.</w:t>
      </w:r>
    </w:p>
    <w:p w:rsidR="004510DA" w:rsidRDefault="00AA18CD">
      <w:r>
        <w:rPr>
          <w:lang w:val="ru-RU" w:eastAsia="ru-RU"/>
        </w:rPr>
        <w:lastRenderedPageBreak/>
        <w:t>— Тебе непривычно?</w:t>
      </w:r>
    </w:p>
    <w:p w:rsidR="004510DA" w:rsidRDefault="00AA18CD">
      <w:r>
        <w:rPr>
          <w:lang w:val="ru-RU" w:eastAsia="ru-RU"/>
        </w:rPr>
        <w:t>Отец сделал вид, что не услышал.</w:t>
      </w:r>
    </w:p>
    <w:p w:rsidR="004510DA" w:rsidRDefault="00AA18CD">
      <w:r>
        <w:rPr>
          <w:lang w:val="ru-RU" w:eastAsia="ru-RU"/>
        </w:rPr>
        <w:t xml:space="preserve">На краю площади пожилая женщина с большим панцирем на спине осматривала старые застёжки через увеличительную линзу. Продавцы называли её Саавой и </w:t>
      </w:r>
      <w:r>
        <w:rPr>
          <w:lang w:val="ru-RU" w:eastAsia="ru-RU"/>
        </w:rPr>
        <w:t>терпеливо ждали, пока она постучит ногтем по панцирю, перевернёт вещь и только потом скажет цену.</w:t>
      </w:r>
    </w:p>
    <w:p w:rsidR="004510DA" w:rsidRDefault="00AA18CD">
      <w:r>
        <w:rPr>
          <w:lang w:val="ru-RU" w:eastAsia="ru-RU"/>
        </w:rPr>
        <w:t>Холвид на один день стал больше самого себя. В нём поместились дальние дороги, чужие лица, сломанное оружие, точные линии и истории о местах, которых я никогд</w:t>
      </w:r>
      <w:r>
        <w:rPr>
          <w:lang w:val="ru-RU" w:eastAsia="ru-RU"/>
        </w:rPr>
        <w:t>а не видел.</w:t>
      </w:r>
    </w:p>
    <w:p w:rsidR="004510DA" w:rsidRDefault="00AA18CD">
      <w:r>
        <w:rPr>
          <w:lang w:val="ru-RU" w:eastAsia="ru-RU"/>
        </w:rPr>
        <w:t>Под вечер мы с Серимом сели на край сухого фонтана. Он снова и снова останавливал деревянный меч перед собственной ладонью.</w:t>
      </w:r>
    </w:p>
    <w:p w:rsidR="004510DA" w:rsidRDefault="00AA18CD">
      <w:r>
        <w:rPr>
          <w:lang w:val="ru-RU" w:eastAsia="ru-RU"/>
        </w:rPr>
        <w:t>— Смотри, — сказал он. — Уже ближе.</w:t>
      </w:r>
    </w:p>
    <w:p w:rsidR="004510DA" w:rsidRDefault="00AA18CD">
      <w:r>
        <w:rPr>
          <w:lang w:val="ru-RU" w:eastAsia="ru-RU"/>
        </w:rPr>
        <w:t>— Ты всё равно ударишь себя.</w:t>
      </w:r>
    </w:p>
    <w:p w:rsidR="004510DA" w:rsidRDefault="00AA18CD">
      <w:r>
        <w:rPr>
          <w:lang w:val="ru-RU" w:eastAsia="ru-RU"/>
        </w:rPr>
        <w:t>— Не ударю.</w:t>
      </w:r>
    </w:p>
    <w:p w:rsidR="004510DA" w:rsidRDefault="00AA18CD">
      <w:r>
        <w:rPr>
          <w:lang w:val="ru-RU" w:eastAsia="ru-RU"/>
        </w:rPr>
        <w:t>Меч стукнул его по пальцам.</w:t>
      </w:r>
    </w:p>
    <w:p w:rsidR="004510DA" w:rsidRDefault="00AA18CD">
      <w:r>
        <w:rPr>
          <w:lang w:val="ru-RU" w:eastAsia="ru-RU"/>
        </w:rPr>
        <w:t>— Это не считае</w:t>
      </w:r>
      <w:r>
        <w:rPr>
          <w:lang w:val="ru-RU" w:eastAsia="ru-RU"/>
        </w:rPr>
        <w:t>тся.</w:t>
      </w:r>
    </w:p>
    <w:p w:rsidR="004510DA" w:rsidRDefault="00AA18CD">
      <w:r>
        <w:rPr>
          <w:lang w:val="ru-RU" w:eastAsia="ru-RU"/>
        </w:rPr>
        <w:t>Каррек на сцене закончил песню о караване, прошедшем через весь мир. Ташш сворачивал мерную рейку. Саава убирала линзу. Ларс помогал охотникам снять со стойки тяжёлую костяную пластину.</w:t>
      </w:r>
    </w:p>
    <w:p w:rsidR="004510DA" w:rsidRDefault="00AA18CD">
      <w:r>
        <w:rPr>
          <w:lang w:val="ru-RU" w:eastAsia="ru-RU"/>
        </w:rPr>
        <w:t>Я думал, что запомнил праздник по ярким лентам и шуму.</w:t>
      </w:r>
    </w:p>
    <w:p w:rsidR="004510DA" w:rsidRDefault="00AA18CD">
      <w:r>
        <w:rPr>
          <w:lang w:val="ru-RU" w:eastAsia="ru-RU"/>
        </w:rPr>
        <w:t>Но вечером</w:t>
      </w:r>
      <w:r>
        <w:rPr>
          <w:lang w:val="ru-RU" w:eastAsia="ru-RU"/>
        </w:rPr>
        <w:t xml:space="preserve"> мне вспоминались остановленный у груди наконечник, ровно погасшая линия и вопрос сказителя, на который лучше было не отвечать слишком быстро.</w:t>
      </w:r>
    </w:p>
    <w:p w:rsidR="004510DA" w:rsidRDefault="00AA18CD">
      <w:r>
        <w:br w:type="page"/>
      </w:r>
    </w:p>
    <w:p w:rsidR="004510DA" w:rsidRDefault="00AA18CD">
      <w:pPr>
        <w:pStyle w:val="1"/>
      </w:pPr>
      <w:bookmarkStart w:id="14" w:name="chapter_14"/>
      <w:r>
        <w:rPr>
          <w:rFonts w:ascii="Times New Roman" w:eastAsia="Times New Roman" w:hAnsi="Times New Roman" w:cs="Times New Roman"/>
          <w:lang w:val="ru-RU" w:eastAsia="ru-RU"/>
        </w:rPr>
        <w:lastRenderedPageBreak/>
        <w:t>Глава 13. Девочка с небесными волосами</w:t>
      </w:r>
      <w:bookmarkEnd w:id="14"/>
    </w:p>
    <w:p w:rsidR="004510DA" w:rsidRDefault="00AA18CD">
      <w:pPr>
        <w:ind w:firstLine="0"/>
      </w:pPr>
      <w:r>
        <w:rPr>
          <w:lang w:val="ru-RU" w:eastAsia="ru-RU"/>
        </w:rPr>
        <w:t>На следующий день праздник убрали не полностью.</w:t>
      </w:r>
    </w:p>
    <w:p w:rsidR="004510DA" w:rsidRDefault="00AA18CD">
      <w:r>
        <w:rPr>
          <w:lang w:val="ru-RU" w:eastAsia="ru-RU"/>
        </w:rPr>
        <w:t xml:space="preserve">Ленты ещё висели </w:t>
      </w:r>
      <w:r>
        <w:rPr>
          <w:lang w:val="ru-RU" w:eastAsia="ru-RU"/>
        </w:rPr>
        <w:t>между крышами, но провисли. На площади остались круги вытоптанной земли, щепки, солома и запах вчерашней выпечки. Торговцы разбирали навесы. Те, кто собирался ехать дальше, чинили повозки и ругались на слишком узкие проезды.</w:t>
      </w:r>
    </w:p>
    <w:p w:rsidR="004510DA" w:rsidRDefault="00AA18CD">
      <w:r>
        <w:rPr>
          <w:lang w:val="ru-RU" w:eastAsia="ru-RU"/>
        </w:rPr>
        <w:t>Серим ждал меня возле сухого фо</w:t>
      </w:r>
      <w:r>
        <w:rPr>
          <w:lang w:val="ru-RU" w:eastAsia="ru-RU"/>
        </w:rPr>
        <w:t>нтана.</w:t>
      </w:r>
    </w:p>
    <w:p w:rsidR="004510DA" w:rsidRDefault="00AA18CD">
      <w:r>
        <w:rPr>
          <w:lang w:val="ru-RU" w:eastAsia="ru-RU"/>
        </w:rPr>
        <w:t>Он останавливал деревянный меч перед подвешенным листом.</w:t>
      </w:r>
    </w:p>
    <w:p w:rsidR="004510DA" w:rsidRDefault="00AA18CD">
      <w:r>
        <w:rPr>
          <w:lang w:val="ru-RU" w:eastAsia="ru-RU"/>
        </w:rPr>
        <w:t>Лист был цел. Верёвка — нет.</w:t>
      </w:r>
    </w:p>
    <w:p w:rsidR="004510DA" w:rsidRDefault="00AA18CD">
      <w:r>
        <w:rPr>
          <w:lang w:val="ru-RU" w:eastAsia="ru-RU"/>
        </w:rPr>
        <w:t>— Почти, — сказал он, когда лист упал.</w:t>
      </w:r>
    </w:p>
    <w:p w:rsidR="004510DA" w:rsidRDefault="00AA18CD">
      <w:r>
        <w:rPr>
          <w:lang w:val="ru-RU" w:eastAsia="ru-RU"/>
        </w:rPr>
        <w:t>— Ты победил верёвку.</w:t>
      </w:r>
    </w:p>
    <w:p w:rsidR="004510DA" w:rsidRDefault="00AA18CD">
      <w:r>
        <w:rPr>
          <w:lang w:val="ru-RU" w:eastAsia="ru-RU"/>
        </w:rPr>
        <w:t>— Она мешала.</w:t>
      </w:r>
    </w:p>
    <w:p w:rsidR="004510DA" w:rsidRDefault="00AA18CD">
      <w:r>
        <w:rPr>
          <w:lang w:val="ru-RU" w:eastAsia="ru-RU"/>
        </w:rPr>
        <w:t>Мы собирались найти новую и продолжить, но за хлебным рядом кто-то крикнул:</w:t>
      </w:r>
    </w:p>
    <w:p w:rsidR="004510DA" w:rsidRDefault="00AA18CD">
      <w:r>
        <w:rPr>
          <w:lang w:val="ru-RU" w:eastAsia="ru-RU"/>
        </w:rPr>
        <w:t>— Покажи ещё</w:t>
      </w:r>
      <w:r>
        <w:rPr>
          <w:lang w:val="ru-RU" w:eastAsia="ru-RU"/>
        </w:rPr>
        <w:t xml:space="preserve"> раз!</w:t>
      </w:r>
    </w:p>
    <w:p w:rsidR="004510DA" w:rsidRDefault="00AA18CD">
      <w:r>
        <w:rPr>
          <w:lang w:val="ru-RU" w:eastAsia="ru-RU"/>
        </w:rPr>
        <w:t>Голос был не весёлым.</w:t>
      </w:r>
    </w:p>
    <w:p w:rsidR="004510DA" w:rsidRDefault="00AA18CD">
      <w:r>
        <w:rPr>
          <w:lang w:val="ru-RU" w:eastAsia="ru-RU"/>
        </w:rPr>
        <w:t>Между задней стеной лавки и старым забором стояли четверо детей. Троих я видел раньше. Самым старшим был Дарек — широкий, рыжеватый, на голову выше Серима. Рядом крутились двое мальчишек помладше.</w:t>
      </w:r>
    </w:p>
    <w:p w:rsidR="004510DA" w:rsidRDefault="00AA18CD">
      <w:r>
        <w:rPr>
          <w:lang w:val="ru-RU" w:eastAsia="ru-RU"/>
        </w:rPr>
        <w:t xml:space="preserve">Четвёртой была девочка в сером </w:t>
      </w:r>
      <w:r>
        <w:rPr>
          <w:lang w:val="ru-RU" w:eastAsia="ru-RU"/>
        </w:rPr>
        <w:t>плаще.</w:t>
      </w:r>
    </w:p>
    <w:p w:rsidR="004510DA" w:rsidRDefault="00AA18CD">
      <w:r>
        <w:rPr>
          <w:lang w:val="ru-RU" w:eastAsia="ru-RU"/>
        </w:rPr>
        <w:t>Точнее, плащ был на ней, а капюшон — у Дарека.</w:t>
      </w:r>
    </w:p>
    <w:p w:rsidR="004510DA" w:rsidRDefault="00AA18CD">
      <w:r>
        <w:rPr>
          <w:lang w:val="ru-RU" w:eastAsia="ru-RU"/>
        </w:rPr>
        <w:t xml:space="preserve">Он держал его двумя пальцами над головой. Девочка пыталась достать, но Дарек поднимал руку выше. Короткие волосы у неё были голубыми. Не выцветшими, не испачканными краской и не серыми от пыли. </w:t>
      </w:r>
      <w:r>
        <w:rPr>
          <w:lang w:val="ru-RU" w:eastAsia="ru-RU"/>
        </w:rPr>
        <w:t>Небесно-голубыми, как полоска ясного утра между крышами.</w:t>
      </w:r>
    </w:p>
    <w:p w:rsidR="004510DA" w:rsidRDefault="00AA18CD">
      <w:r>
        <w:rPr>
          <w:lang w:val="ru-RU" w:eastAsia="ru-RU"/>
        </w:rPr>
        <w:t>— Верни, — сказала она.</w:t>
      </w:r>
    </w:p>
    <w:p w:rsidR="004510DA" w:rsidRDefault="00AA18CD">
      <w:r>
        <w:rPr>
          <w:lang w:val="ru-RU" w:eastAsia="ru-RU"/>
        </w:rPr>
        <w:t>— Зачем? Все уже увидели.</w:t>
      </w:r>
    </w:p>
    <w:p w:rsidR="004510DA" w:rsidRDefault="00AA18CD">
      <w:r>
        <w:rPr>
          <w:lang w:val="ru-RU" w:eastAsia="ru-RU"/>
        </w:rPr>
        <w:lastRenderedPageBreak/>
        <w:t>Один из мальчишек потянулся к её волосам. Девочка ударила его по руке.</w:t>
      </w:r>
    </w:p>
    <w:p w:rsidR="004510DA" w:rsidRDefault="00AA18CD">
      <w:r>
        <w:rPr>
          <w:lang w:val="ru-RU" w:eastAsia="ru-RU"/>
        </w:rPr>
        <w:t>— Кусается, — пожаловался он.</w:t>
      </w:r>
    </w:p>
    <w:p w:rsidR="004510DA" w:rsidRDefault="00AA18CD">
      <w:r>
        <w:rPr>
          <w:lang w:val="ru-RU" w:eastAsia="ru-RU"/>
        </w:rPr>
        <w:t>— Значит, точно порченая, — сказал Дарек.</w:t>
      </w:r>
    </w:p>
    <w:p w:rsidR="004510DA" w:rsidRDefault="00AA18CD">
      <w:r>
        <w:rPr>
          <w:lang w:val="ru-RU" w:eastAsia="ru-RU"/>
        </w:rPr>
        <w:t>Я выше</w:t>
      </w:r>
      <w:r>
        <w:rPr>
          <w:lang w:val="ru-RU" w:eastAsia="ru-RU"/>
        </w:rPr>
        <w:t>л из-за угла.</w:t>
      </w:r>
    </w:p>
    <w:p w:rsidR="004510DA" w:rsidRDefault="00AA18CD">
      <w:r>
        <w:rPr>
          <w:lang w:val="ru-RU" w:eastAsia="ru-RU"/>
        </w:rPr>
        <w:t>— Отдай капюшон.</w:t>
      </w:r>
    </w:p>
    <w:p w:rsidR="004510DA" w:rsidRDefault="00AA18CD">
      <w:r>
        <w:rPr>
          <w:lang w:val="ru-RU" w:eastAsia="ru-RU"/>
        </w:rPr>
        <w:t>Дарек посмотрел на меня, потом на Одеяло у меня за плечами.</w:t>
      </w:r>
    </w:p>
    <w:p w:rsidR="004510DA" w:rsidRDefault="00AA18CD">
      <w:r>
        <w:rPr>
          <w:lang w:val="ru-RU" w:eastAsia="ru-RU"/>
        </w:rPr>
        <w:t>— А то что? Твой плащ меня съест?</w:t>
      </w:r>
    </w:p>
    <w:p w:rsidR="004510DA" w:rsidRDefault="00AA18CD">
      <w:r>
        <w:rPr>
          <w:lang w:val="ru-RU" w:eastAsia="ru-RU"/>
        </w:rPr>
        <w:t>Одеяло приподняло край.</w:t>
      </w:r>
    </w:p>
    <w:p w:rsidR="004510DA" w:rsidRDefault="00AA18CD">
      <w:r>
        <w:rPr>
          <w:lang w:val="ru-RU" w:eastAsia="ru-RU"/>
        </w:rPr>
        <w:t>Возможно, обдумывало.</w:t>
      </w:r>
    </w:p>
    <w:p w:rsidR="004510DA" w:rsidRDefault="00AA18CD">
      <w:r>
        <w:rPr>
          <w:lang w:val="ru-RU" w:eastAsia="ru-RU"/>
        </w:rPr>
        <w:t>— Вещь не твоя, — сказал я.</w:t>
      </w:r>
    </w:p>
    <w:p w:rsidR="004510DA" w:rsidRDefault="00AA18CD">
      <w:r>
        <w:rPr>
          <w:lang w:val="ru-RU" w:eastAsia="ru-RU"/>
        </w:rPr>
        <w:t>— И девчонка не твоя.</w:t>
      </w:r>
    </w:p>
    <w:p w:rsidR="004510DA" w:rsidRDefault="00AA18CD">
      <w:r>
        <w:rPr>
          <w:lang w:val="ru-RU" w:eastAsia="ru-RU"/>
        </w:rPr>
        <w:t>— Она вообще не вещь.</w:t>
      </w:r>
    </w:p>
    <w:p w:rsidR="004510DA" w:rsidRDefault="00AA18CD">
      <w:r>
        <w:rPr>
          <w:lang w:val="ru-RU" w:eastAsia="ru-RU"/>
        </w:rPr>
        <w:t>— Я про капюш</w:t>
      </w:r>
      <w:r>
        <w:rPr>
          <w:lang w:val="ru-RU" w:eastAsia="ru-RU"/>
        </w:rPr>
        <w:t>он.</w:t>
      </w:r>
    </w:p>
    <w:p w:rsidR="004510DA" w:rsidRDefault="00AA18CD">
      <w:r>
        <w:rPr>
          <w:lang w:val="ru-RU" w:eastAsia="ru-RU"/>
        </w:rPr>
        <w:t>— Тогда верни капюшон.</w:t>
      </w:r>
    </w:p>
    <w:p w:rsidR="004510DA" w:rsidRDefault="00AA18CD">
      <w:r>
        <w:rPr>
          <w:lang w:val="ru-RU" w:eastAsia="ru-RU"/>
        </w:rPr>
        <w:t>Серим встал рядом. Деревянный меч он не вынимал.</w:t>
      </w:r>
    </w:p>
    <w:p w:rsidR="004510DA" w:rsidRDefault="00AA18CD">
      <w:r>
        <w:rPr>
          <w:lang w:val="ru-RU" w:eastAsia="ru-RU"/>
        </w:rPr>
        <w:t>— Лучше позвать взрослого, — тихо сказал он мне.</w:t>
      </w:r>
    </w:p>
    <w:p w:rsidR="004510DA" w:rsidRDefault="00AA18CD">
      <w:r>
        <w:rPr>
          <w:lang w:val="ru-RU" w:eastAsia="ru-RU"/>
        </w:rPr>
        <w:t>Дарек услышал.</w:t>
      </w:r>
    </w:p>
    <w:p w:rsidR="004510DA" w:rsidRDefault="00AA18CD">
      <w:r>
        <w:rPr>
          <w:lang w:val="ru-RU" w:eastAsia="ru-RU"/>
        </w:rPr>
        <w:t>— Иди зови. Скажешь, что она опять неприятности принесла.</w:t>
      </w:r>
    </w:p>
    <w:p w:rsidR="004510DA" w:rsidRDefault="00AA18CD">
      <w:r>
        <w:rPr>
          <w:lang w:val="ru-RU" w:eastAsia="ru-RU"/>
        </w:rPr>
        <w:t>Девочка перестала тянуться за капюшоном. Её лицо будто зак</w:t>
      </w:r>
      <w:r>
        <w:rPr>
          <w:lang w:val="ru-RU" w:eastAsia="ru-RU"/>
        </w:rPr>
        <w:t>рылось раньше головы. Она оглянулась на проход, но один из мальчишек уже перегородил дорогу.</w:t>
      </w:r>
    </w:p>
    <w:p w:rsidR="004510DA" w:rsidRDefault="00AA18CD">
      <w:r>
        <w:rPr>
          <w:lang w:val="ru-RU" w:eastAsia="ru-RU"/>
        </w:rPr>
        <w:t>Дарек бросил капюшон другому.</w:t>
      </w:r>
    </w:p>
    <w:p w:rsidR="004510DA" w:rsidRDefault="00AA18CD">
      <w:r>
        <w:rPr>
          <w:lang w:val="ru-RU" w:eastAsia="ru-RU"/>
        </w:rPr>
        <w:t>Тот не поймал. Серая ткань упала возле ящика с битой посудой.</w:t>
      </w:r>
    </w:p>
    <w:p w:rsidR="004510DA" w:rsidRDefault="00AA18CD">
      <w:r>
        <w:rPr>
          <w:lang w:val="ru-RU" w:eastAsia="ru-RU"/>
        </w:rPr>
        <w:t>Девочка рванулась к нему. Дарек схватил её за плечо.</w:t>
      </w:r>
    </w:p>
    <w:p w:rsidR="004510DA" w:rsidRDefault="00AA18CD">
      <w:r>
        <w:rPr>
          <w:lang w:val="ru-RU" w:eastAsia="ru-RU"/>
        </w:rPr>
        <w:t xml:space="preserve">— Не </w:t>
      </w:r>
      <w:r>
        <w:rPr>
          <w:lang w:val="ru-RU" w:eastAsia="ru-RU"/>
        </w:rPr>
        <w:t>трогай! — крикнула она.</w:t>
      </w:r>
    </w:p>
    <w:p w:rsidR="004510DA" w:rsidRDefault="00AA18CD">
      <w:r>
        <w:rPr>
          <w:lang w:val="ru-RU" w:eastAsia="ru-RU"/>
        </w:rPr>
        <w:t>Я ударил Дарека по руке.</w:t>
      </w:r>
    </w:p>
    <w:p w:rsidR="004510DA" w:rsidRDefault="00AA18CD">
      <w:r>
        <w:rPr>
          <w:lang w:val="ru-RU" w:eastAsia="ru-RU"/>
        </w:rPr>
        <w:t>Не сильно. Просто чтобы он отпустил.</w:t>
      </w:r>
    </w:p>
    <w:p w:rsidR="004510DA" w:rsidRDefault="00AA18CD">
      <w:r>
        <w:rPr>
          <w:lang w:val="ru-RU" w:eastAsia="ru-RU"/>
        </w:rPr>
        <w:t>Он отпустил девочку и толкнул меня обеими ладонями.</w:t>
      </w:r>
    </w:p>
    <w:p w:rsidR="004510DA" w:rsidRDefault="00AA18CD">
      <w:r>
        <w:rPr>
          <w:lang w:val="ru-RU" w:eastAsia="ru-RU"/>
        </w:rPr>
        <w:t xml:space="preserve">Я упал спиной на забор. Доски загремели. Одеяло дёрнулось вперёд, но только обмотало мне плечо и не дало </w:t>
      </w:r>
      <w:r>
        <w:rPr>
          <w:lang w:val="ru-RU" w:eastAsia="ru-RU"/>
        </w:rPr>
        <w:t>удариться затылком.</w:t>
      </w:r>
    </w:p>
    <w:p w:rsidR="004510DA" w:rsidRDefault="00AA18CD">
      <w:r>
        <w:rPr>
          <w:lang w:val="ru-RU" w:eastAsia="ru-RU"/>
        </w:rPr>
        <w:t>— Ник! — крикнул Серим.</w:t>
      </w:r>
    </w:p>
    <w:p w:rsidR="004510DA" w:rsidRDefault="00AA18CD">
      <w:r>
        <w:rPr>
          <w:lang w:val="ru-RU" w:eastAsia="ru-RU"/>
        </w:rPr>
        <w:lastRenderedPageBreak/>
        <w:t>Дарек снова шагнул ко мне.</w:t>
      </w:r>
    </w:p>
    <w:p w:rsidR="004510DA" w:rsidRDefault="00AA18CD">
      <w:r>
        <w:rPr>
          <w:lang w:val="ru-RU" w:eastAsia="ru-RU"/>
        </w:rPr>
        <w:t>Серим врезался в него сбоку.</w:t>
      </w:r>
    </w:p>
    <w:p w:rsidR="004510DA" w:rsidRDefault="00AA18CD">
      <w:r>
        <w:rPr>
          <w:lang w:val="ru-RU" w:eastAsia="ru-RU"/>
        </w:rPr>
        <w:t xml:space="preserve">Никакого поединка не получилось. Они сцепились, наступили друг другу на ноги и рухнули в пыль. Деревянный меч отлетел под телегу. Один из мальчишек схватил </w:t>
      </w:r>
      <w:r>
        <w:rPr>
          <w:lang w:val="ru-RU" w:eastAsia="ru-RU"/>
        </w:rPr>
        <w:t>Серима за куртку. Серим дёрнулся, получил локтем по губе и ударил его коленом — кажется, случайно.</w:t>
      </w:r>
    </w:p>
    <w:p w:rsidR="004510DA" w:rsidRDefault="00AA18CD">
      <w:r>
        <w:rPr>
          <w:lang w:val="ru-RU" w:eastAsia="ru-RU"/>
        </w:rPr>
        <w:t>Второй побежал к капюшону.</w:t>
      </w:r>
    </w:p>
    <w:p w:rsidR="004510DA" w:rsidRDefault="00AA18CD">
      <w:r>
        <w:rPr>
          <w:lang w:val="ru-RU" w:eastAsia="ru-RU"/>
        </w:rPr>
        <w:t>— Справа! — крикнул я девочке.</w:t>
      </w:r>
    </w:p>
    <w:p w:rsidR="004510DA" w:rsidRDefault="00AA18CD">
      <w:r>
        <w:rPr>
          <w:lang w:val="ru-RU" w:eastAsia="ru-RU"/>
        </w:rPr>
        <w:t>Она обернулась, увидела его и толкнула в грудь. Он схватил её за рукав. Ткань затрещала.</w:t>
      </w:r>
    </w:p>
    <w:p w:rsidR="004510DA" w:rsidRDefault="00AA18CD">
      <w:r>
        <w:rPr>
          <w:lang w:val="ru-RU" w:eastAsia="ru-RU"/>
        </w:rPr>
        <w:t>Я поднял с</w:t>
      </w:r>
      <w:r>
        <w:rPr>
          <w:lang w:val="ru-RU" w:eastAsia="ru-RU"/>
        </w:rPr>
        <w:t xml:space="preserve"> земли плоский деревянный обломок и бросил под ноги Дареку.</w:t>
      </w:r>
    </w:p>
    <w:p w:rsidR="004510DA" w:rsidRDefault="00AA18CD">
      <w:r>
        <w:rPr>
          <w:lang w:val="ru-RU" w:eastAsia="ru-RU"/>
        </w:rPr>
        <w:t>Обломок не был оружием. Но Дарек наступил на него пяткой, поскользнулся и ослабил хватку. Серим вывернулся.</w:t>
      </w:r>
    </w:p>
    <w:p w:rsidR="004510DA" w:rsidRDefault="00AA18CD">
      <w:r>
        <w:rPr>
          <w:lang w:val="ru-RU" w:eastAsia="ru-RU"/>
        </w:rPr>
        <w:t>— К забору! — крикнул я девочке.</w:t>
      </w:r>
    </w:p>
    <w:p w:rsidR="004510DA" w:rsidRDefault="00AA18CD">
      <w:r>
        <w:rPr>
          <w:lang w:val="ru-RU" w:eastAsia="ru-RU"/>
        </w:rPr>
        <w:t>Она не послушалась.</w:t>
      </w:r>
    </w:p>
    <w:p w:rsidR="004510DA" w:rsidRDefault="00AA18CD">
      <w:r>
        <w:rPr>
          <w:lang w:val="ru-RU" w:eastAsia="ru-RU"/>
        </w:rPr>
        <w:t>Вместо этого схватила Дарека за зап</w:t>
      </w:r>
      <w:r>
        <w:rPr>
          <w:lang w:val="ru-RU" w:eastAsia="ru-RU"/>
        </w:rPr>
        <w:t>ястье, когда тот потянулся к Сериму, и укусила.</w:t>
      </w:r>
    </w:p>
    <w:p w:rsidR="004510DA" w:rsidRDefault="00AA18CD">
      <w:r>
        <w:rPr>
          <w:lang w:val="ru-RU" w:eastAsia="ru-RU"/>
        </w:rPr>
        <w:t>Дарек завопил.</w:t>
      </w:r>
    </w:p>
    <w:p w:rsidR="004510DA" w:rsidRDefault="00AA18CD">
      <w:r>
        <w:rPr>
          <w:lang w:val="ru-RU" w:eastAsia="ru-RU"/>
        </w:rPr>
        <w:t>Я был вынужден признать, что её способ оказался лучше моего.</w:t>
      </w:r>
    </w:p>
    <w:p w:rsidR="004510DA" w:rsidRDefault="00AA18CD">
      <w:r>
        <w:rPr>
          <w:lang w:val="ru-RU" w:eastAsia="ru-RU"/>
        </w:rPr>
        <w:t>Один из его приятелей поднял кусок тонкой рейки. Я заметил движение раньше Серима.</w:t>
      </w:r>
    </w:p>
    <w:p w:rsidR="004510DA" w:rsidRDefault="00AA18CD">
      <w:r>
        <w:rPr>
          <w:lang w:val="ru-RU" w:eastAsia="ru-RU"/>
        </w:rPr>
        <w:t>— Сзади!</w:t>
      </w:r>
    </w:p>
    <w:p w:rsidR="004510DA" w:rsidRDefault="00AA18CD">
      <w:r>
        <w:rPr>
          <w:lang w:val="ru-RU" w:eastAsia="ru-RU"/>
        </w:rPr>
        <w:t>Серим пригнулся. Рейка прошла над голово</w:t>
      </w:r>
      <w:r>
        <w:rPr>
          <w:lang w:val="ru-RU" w:eastAsia="ru-RU"/>
        </w:rPr>
        <w:t>й и ударила по забору. Я вцепился в руку мальчишки обеими ладонями. Он оказался сильнее, зато держал рейку одной рукой. Мы дёрнули её в разные стороны, задели ящик, и на землю посыпались глиняные черепки.</w:t>
      </w:r>
    </w:p>
    <w:p w:rsidR="004510DA" w:rsidRDefault="00AA18CD">
      <w:r>
        <w:rPr>
          <w:lang w:val="ru-RU" w:eastAsia="ru-RU"/>
        </w:rPr>
        <w:t>Капюшон лежал среди них.</w:t>
      </w:r>
    </w:p>
    <w:p w:rsidR="004510DA" w:rsidRDefault="00AA18CD">
      <w:r>
        <w:rPr>
          <w:lang w:val="ru-RU" w:eastAsia="ru-RU"/>
        </w:rPr>
        <w:t>Девочка нырнула вперёд, пр</w:t>
      </w:r>
      <w:r>
        <w:rPr>
          <w:lang w:val="ru-RU" w:eastAsia="ru-RU"/>
        </w:rPr>
        <w:t>икрыла ткань собой и получила толчок в плечо. Она упала на колени, но капюшон не выпустила.</w:t>
      </w:r>
    </w:p>
    <w:p w:rsidR="004510DA" w:rsidRDefault="00AA18CD">
      <w:r>
        <w:rPr>
          <w:lang w:val="ru-RU" w:eastAsia="ru-RU"/>
        </w:rPr>
        <w:t>— Прекратить!</w:t>
      </w:r>
    </w:p>
    <w:p w:rsidR="004510DA" w:rsidRDefault="00AA18CD">
      <w:r>
        <w:rPr>
          <w:lang w:val="ru-RU" w:eastAsia="ru-RU"/>
        </w:rPr>
        <w:lastRenderedPageBreak/>
        <w:t>Над нами ударили железной крышкой о железный ковш.</w:t>
      </w:r>
    </w:p>
    <w:p w:rsidR="004510DA" w:rsidRDefault="00AA18CD">
      <w:r>
        <w:rPr>
          <w:lang w:val="ru-RU" w:eastAsia="ru-RU"/>
        </w:rPr>
        <w:t>Все замерли.</w:t>
      </w:r>
    </w:p>
    <w:p w:rsidR="004510DA" w:rsidRDefault="00AA18CD">
      <w:r>
        <w:rPr>
          <w:lang w:val="ru-RU" w:eastAsia="ru-RU"/>
        </w:rPr>
        <w:t>Молодая продавщица старых вещей стояла у прохода. В одной руке у неё был ковш, в друго</w:t>
      </w:r>
      <w:r>
        <w:rPr>
          <w:lang w:val="ru-RU" w:eastAsia="ru-RU"/>
        </w:rPr>
        <w:t>й — крышка. Вид у неё был такой, будто следующий удар придётся не по посуде.</w:t>
      </w:r>
    </w:p>
    <w:p w:rsidR="004510DA" w:rsidRDefault="00AA18CD">
      <w:r>
        <w:rPr>
          <w:lang w:val="ru-RU" w:eastAsia="ru-RU"/>
        </w:rPr>
        <w:t>— Рейку бросил. Руки убрали. Все отошли друг от друга.</w:t>
      </w:r>
    </w:p>
    <w:p w:rsidR="004510DA" w:rsidRDefault="00AA18CD">
      <w:r>
        <w:rPr>
          <w:lang w:val="ru-RU" w:eastAsia="ru-RU"/>
        </w:rPr>
        <w:t>Мы подчинились не сразу, но подчинились.</w:t>
      </w:r>
    </w:p>
    <w:p w:rsidR="004510DA" w:rsidRDefault="00AA18CD">
      <w:r>
        <w:rPr>
          <w:lang w:val="ru-RU" w:eastAsia="ru-RU"/>
        </w:rPr>
        <w:t>Дарек поднялся. На щеке у него была пыль, на запястье — следы зубов.</w:t>
      </w:r>
    </w:p>
    <w:p w:rsidR="004510DA" w:rsidRDefault="00AA18CD">
      <w:r>
        <w:rPr>
          <w:lang w:val="ru-RU" w:eastAsia="ru-RU"/>
        </w:rPr>
        <w:t>— Они первые н</w:t>
      </w:r>
      <w:r>
        <w:rPr>
          <w:lang w:val="ru-RU" w:eastAsia="ru-RU"/>
        </w:rPr>
        <w:t>ачали.</w:t>
      </w:r>
    </w:p>
    <w:p w:rsidR="004510DA" w:rsidRDefault="00AA18CD">
      <w:r>
        <w:rPr>
          <w:lang w:val="ru-RU" w:eastAsia="ru-RU"/>
        </w:rPr>
        <w:t>— Конечно, — сказала продавщица. — Поэтому чужой капюшон оказался у тебя.</w:t>
      </w:r>
    </w:p>
    <w:p w:rsidR="004510DA" w:rsidRDefault="00AA18CD">
      <w:r>
        <w:rPr>
          <w:lang w:val="ru-RU" w:eastAsia="ru-RU"/>
        </w:rPr>
        <w:t>— Она сама его сняла.</w:t>
      </w:r>
    </w:p>
    <w:p w:rsidR="004510DA" w:rsidRDefault="00AA18CD">
      <w:r>
        <w:rPr>
          <w:lang w:val="ru-RU" w:eastAsia="ru-RU"/>
        </w:rPr>
        <w:t>— А потом сама бросила в мой ящик и сама порвала себе рукав?</w:t>
      </w:r>
    </w:p>
    <w:p w:rsidR="004510DA" w:rsidRDefault="00AA18CD">
      <w:r>
        <w:rPr>
          <w:lang w:val="ru-RU" w:eastAsia="ru-RU"/>
        </w:rPr>
        <w:t>Дарек промолчал.</w:t>
      </w:r>
    </w:p>
    <w:p w:rsidR="004510DA" w:rsidRDefault="00AA18CD">
      <w:r>
        <w:rPr>
          <w:lang w:val="ru-RU" w:eastAsia="ru-RU"/>
        </w:rPr>
        <w:t xml:space="preserve">Продавщица осмотрела нас по очереди. У Серима была разбита губа. У меня </w:t>
      </w:r>
      <w:r>
        <w:rPr>
          <w:lang w:val="ru-RU" w:eastAsia="ru-RU"/>
        </w:rPr>
        <w:t>саднило плечо. Девочка прижимала к груди капюшон, на котором оторвалась маленькая костяная застёжка.</w:t>
      </w:r>
    </w:p>
    <w:p w:rsidR="004510DA" w:rsidRDefault="00AA18CD">
      <w:r>
        <w:rPr>
          <w:lang w:val="ru-RU" w:eastAsia="ru-RU"/>
        </w:rPr>
        <w:t xml:space="preserve">— Все вы натворили достаточно, — сказала женщина. — Но начал ты, Дарек. Сейчас соберёшь целые вещи обратно в ящик. Потом пойдёшь со мной к своим родителям </w:t>
      </w:r>
      <w:r>
        <w:rPr>
          <w:lang w:val="ru-RU" w:eastAsia="ru-RU"/>
        </w:rPr>
        <w:t>и объяснишь, почему им придётся заплатить за новую застёжку.</w:t>
      </w:r>
    </w:p>
    <w:p w:rsidR="004510DA" w:rsidRDefault="00AA18CD">
      <w:r>
        <w:rPr>
          <w:lang w:val="ru-RU" w:eastAsia="ru-RU"/>
        </w:rPr>
        <w:t>— Я не пойду.</w:t>
      </w:r>
    </w:p>
    <w:p w:rsidR="004510DA" w:rsidRDefault="00AA18CD">
      <w:r>
        <w:rPr>
          <w:lang w:val="ru-RU" w:eastAsia="ru-RU"/>
        </w:rPr>
        <w:t>Продавщица снова подняла ковш.</w:t>
      </w:r>
    </w:p>
    <w:p w:rsidR="004510DA" w:rsidRDefault="00AA18CD">
      <w:r>
        <w:rPr>
          <w:lang w:val="ru-RU" w:eastAsia="ru-RU"/>
        </w:rPr>
        <w:t>Дарек пошёл.</w:t>
      </w:r>
    </w:p>
    <w:p w:rsidR="004510DA" w:rsidRDefault="00AA18CD">
      <w:r>
        <w:rPr>
          <w:lang w:val="ru-RU" w:eastAsia="ru-RU"/>
        </w:rPr>
        <w:t>Его приятели помогли собирать черепки. Перед уходом он посмотрел на нас так, будто собирался запомнить каждого. Потом сплюнул в пыль — да</w:t>
      </w:r>
      <w:r>
        <w:rPr>
          <w:lang w:val="ru-RU" w:eastAsia="ru-RU"/>
        </w:rPr>
        <w:t>леко от продавщицы — и свернул за лавку.</w:t>
      </w:r>
    </w:p>
    <w:p w:rsidR="004510DA" w:rsidRDefault="00AA18CD">
      <w:r>
        <w:rPr>
          <w:lang w:val="ru-RU" w:eastAsia="ru-RU"/>
        </w:rPr>
        <w:t>— А вы, — сказала она нам, — садитесь. Если кто-то сейчас упадёт, мне придётся объяснять ещё и это.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Мы сели на пустые ящики.</w:t>
      </w:r>
    </w:p>
    <w:p w:rsidR="004510DA" w:rsidRDefault="00AA18CD">
      <w:r>
        <w:rPr>
          <w:lang w:val="ru-RU" w:eastAsia="ru-RU"/>
        </w:rPr>
        <w:lastRenderedPageBreak/>
        <w:t xml:space="preserve">Продавщица дала Сериму мокрую тряпку для губы, мне велела пошевелить рукой, а </w:t>
      </w:r>
      <w:r>
        <w:rPr>
          <w:lang w:val="ru-RU" w:eastAsia="ru-RU"/>
        </w:rPr>
        <w:t>девочке протянула иглу с толстой ниткой.</w:t>
      </w:r>
    </w:p>
    <w:p w:rsidR="004510DA" w:rsidRDefault="00AA18CD">
      <w:r>
        <w:rPr>
          <w:lang w:val="ru-RU" w:eastAsia="ru-RU"/>
        </w:rPr>
        <w:t>— Застёжку потом подберём, — сказала она. — Шов удержится до вечера.</w:t>
      </w:r>
    </w:p>
    <w:p w:rsidR="004510DA" w:rsidRDefault="00AA18CD">
      <w:r>
        <w:rPr>
          <w:lang w:val="ru-RU" w:eastAsia="ru-RU"/>
        </w:rPr>
        <w:t>— Я сама, — ответила девочка.</w:t>
      </w:r>
    </w:p>
    <w:p w:rsidR="004510DA" w:rsidRDefault="00AA18CD">
      <w:r>
        <w:rPr>
          <w:lang w:val="ru-RU" w:eastAsia="ru-RU"/>
        </w:rPr>
        <w:t>— Вижу.</w:t>
      </w:r>
    </w:p>
    <w:p w:rsidR="004510DA" w:rsidRDefault="00AA18CD">
      <w:r>
        <w:rPr>
          <w:lang w:val="ru-RU" w:eastAsia="ru-RU"/>
        </w:rPr>
        <w:t>Продавщица не стала забирать у неё капюшон. Только оставила нитку и ушла следить за Дареком.</w:t>
      </w:r>
    </w:p>
    <w:p w:rsidR="004510DA" w:rsidRDefault="00AA18CD">
      <w:r>
        <w:rPr>
          <w:lang w:val="ru-RU" w:eastAsia="ru-RU"/>
        </w:rPr>
        <w:t>Девочка шила бы</w:t>
      </w:r>
      <w:r>
        <w:rPr>
          <w:lang w:val="ru-RU" w:eastAsia="ru-RU"/>
        </w:rPr>
        <w:t>стро, но пальцы у неё дрожали. Голубые волосы падали на лицо. Каждый раз, когда мимо проходил кто-то взрослый, она натягивала ткань выше, хотя капюшон ещё не держался.</w:t>
      </w:r>
    </w:p>
    <w:p w:rsidR="004510DA" w:rsidRDefault="00AA18CD">
      <w:r>
        <w:rPr>
          <w:lang w:val="ru-RU" w:eastAsia="ru-RU"/>
        </w:rPr>
        <w:t>Я нашёл костяную застёжку под ящиком.</w:t>
      </w:r>
    </w:p>
    <w:p w:rsidR="004510DA" w:rsidRDefault="00AA18CD">
      <w:r>
        <w:rPr>
          <w:lang w:val="ru-RU" w:eastAsia="ru-RU"/>
        </w:rPr>
        <w:t>— Вот.</w:t>
      </w:r>
    </w:p>
    <w:p w:rsidR="004510DA" w:rsidRDefault="00AA18CD">
      <w:r>
        <w:rPr>
          <w:lang w:val="ru-RU" w:eastAsia="ru-RU"/>
        </w:rPr>
        <w:t>Она осмотрела мою ладонь, потом меня.</w:t>
      </w:r>
    </w:p>
    <w:p w:rsidR="004510DA" w:rsidRDefault="00AA18CD">
      <w:r>
        <w:rPr>
          <w:lang w:val="ru-RU" w:eastAsia="ru-RU"/>
        </w:rPr>
        <w:t>— Пол</w:t>
      </w:r>
      <w:r>
        <w:rPr>
          <w:lang w:val="ru-RU" w:eastAsia="ru-RU"/>
        </w:rPr>
        <w:t>ожи рядом.</w:t>
      </w:r>
    </w:p>
    <w:p w:rsidR="004510DA" w:rsidRDefault="00AA18CD">
      <w:r>
        <w:rPr>
          <w:lang w:val="ru-RU" w:eastAsia="ru-RU"/>
        </w:rPr>
        <w:t>Я положил.</w:t>
      </w:r>
    </w:p>
    <w:p w:rsidR="004510DA" w:rsidRDefault="00AA18CD">
      <w:r>
        <w:rPr>
          <w:lang w:val="ru-RU" w:eastAsia="ru-RU"/>
        </w:rPr>
        <w:t>Серим приложил тряпку к губе и поморщился.</w:t>
      </w:r>
    </w:p>
    <w:p w:rsidR="004510DA" w:rsidRDefault="00AA18CD">
      <w:r>
        <w:rPr>
          <w:lang w:val="ru-RU" w:eastAsia="ru-RU"/>
        </w:rPr>
        <w:t>— Я почти победил.</w:t>
      </w:r>
    </w:p>
    <w:p w:rsidR="004510DA" w:rsidRDefault="00AA18CD">
      <w:r>
        <w:rPr>
          <w:lang w:val="ru-RU" w:eastAsia="ru-RU"/>
        </w:rPr>
        <w:t>— Ты лежал в пыли, — сказала девочка.</w:t>
      </w:r>
    </w:p>
    <w:p w:rsidR="004510DA" w:rsidRDefault="00AA18CD">
      <w:r>
        <w:rPr>
          <w:lang w:val="ru-RU" w:eastAsia="ru-RU"/>
        </w:rPr>
        <w:t>— Он тоже лежал.</w:t>
      </w:r>
    </w:p>
    <w:p w:rsidR="004510DA" w:rsidRDefault="00AA18CD">
      <w:r>
        <w:rPr>
          <w:lang w:val="ru-RU" w:eastAsia="ru-RU"/>
        </w:rPr>
        <w:t>— Тогда победила пыль.</w:t>
      </w:r>
    </w:p>
    <w:p w:rsidR="004510DA" w:rsidRDefault="00AA18CD">
      <w:r>
        <w:rPr>
          <w:lang w:val="ru-RU" w:eastAsia="ru-RU"/>
        </w:rPr>
        <w:t>Я засмеялся. Серим попытался не смеяться из-за губы и сделал только хуже.</w:t>
      </w:r>
    </w:p>
    <w:p w:rsidR="004510DA" w:rsidRDefault="00AA18CD">
      <w:r>
        <w:rPr>
          <w:lang w:val="ru-RU" w:eastAsia="ru-RU"/>
        </w:rPr>
        <w:t xml:space="preserve">— Я Ник, — </w:t>
      </w:r>
      <w:r>
        <w:rPr>
          <w:lang w:val="ru-RU" w:eastAsia="ru-RU"/>
        </w:rPr>
        <w:t>сказал я.</w:t>
      </w:r>
    </w:p>
    <w:p w:rsidR="004510DA" w:rsidRDefault="00AA18CD">
      <w:r>
        <w:rPr>
          <w:lang w:val="ru-RU" w:eastAsia="ru-RU"/>
        </w:rPr>
        <w:t>— Серим, — добавил Серим раньше, чем его спросили.</w:t>
      </w:r>
    </w:p>
    <w:p w:rsidR="004510DA" w:rsidRDefault="00AA18CD">
      <w:r>
        <w:rPr>
          <w:lang w:val="ru-RU" w:eastAsia="ru-RU"/>
        </w:rPr>
        <w:t>Девочка затянула узел.</w:t>
      </w:r>
    </w:p>
    <w:p w:rsidR="004510DA" w:rsidRDefault="00AA18CD">
      <w:r>
        <w:rPr>
          <w:lang w:val="ru-RU" w:eastAsia="ru-RU"/>
        </w:rPr>
        <w:t>— Амелия.</w:t>
      </w:r>
    </w:p>
    <w:p w:rsidR="004510DA" w:rsidRDefault="00AA18CD">
      <w:r>
        <w:rPr>
          <w:lang w:val="ru-RU" w:eastAsia="ru-RU"/>
        </w:rPr>
        <w:t>Имя прозвучало тихо, но уже не так закрыто, как её лицо минуту назад.</w:t>
      </w:r>
    </w:p>
    <w:p w:rsidR="004510DA" w:rsidRDefault="00AA18CD">
      <w:r>
        <w:rPr>
          <w:lang w:val="ru-RU" w:eastAsia="ru-RU"/>
        </w:rPr>
        <w:t>Мы помолчали.</w:t>
      </w:r>
    </w:p>
    <w:p w:rsidR="004510DA" w:rsidRDefault="00AA18CD">
      <w:r>
        <w:rPr>
          <w:lang w:val="ru-RU" w:eastAsia="ru-RU"/>
        </w:rPr>
        <w:t>Я хотел сказать что-нибудь правильное. Ничего правильного не нашлось.</w:t>
      </w:r>
    </w:p>
    <w:p w:rsidR="004510DA" w:rsidRDefault="00AA18CD">
      <w:r>
        <w:rPr>
          <w:lang w:val="ru-RU" w:eastAsia="ru-RU"/>
        </w:rPr>
        <w:t xml:space="preserve">— Давай </w:t>
      </w:r>
      <w:r>
        <w:rPr>
          <w:lang w:val="ru-RU" w:eastAsia="ru-RU"/>
        </w:rPr>
        <w:t>дружить, — предложил я.</w:t>
      </w:r>
    </w:p>
    <w:p w:rsidR="004510DA" w:rsidRDefault="00AA18CD">
      <w:r>
        <w:rPr>
          <w:lang w:val="ru-RU" w:eastAsia="ru-RU"/>
        </w:rPr>
        <w:lastRenderedPageBreak/>
        <w:t>Серим убрал тряпку от губы.</w:t>
      </w:r>
    </w:p>
    <w:p w:rsidR="004510DA" w:rsidRDefault="00AA18CD">
      <w:r>
        <w:rPr>
          <w:lang w:val="ru-RU" w:eastAsia="ru-RU"/>
        </w:rPr>
        <w:t>— Со мной тоже.</w:t>
      </w:r>
    </w:p>
    <w:p w:rsidR="004510DA" w:rsidRDefault="00AA18CD">
      <w:r>
        <w:rPr>
          <w:lang w:val="ru-RU" w:eastAsia="ru-RU"/>
        </w:rPr>
        <w:t>— Я предлагал нам всем.</w:t>
      </w:r>
    </w:p>
    <w:p w:rsidR="004510DA" w:rsidRDefault="00AA18CD">
      <w:r>
        <w:rPr>
          <w:lang w:val="ru-RU" w:eastAsia="ru-RU"/>
        </w:rPr>
        <w:t>— Ты сказал «давай». Она могла подумать, что только с тобой.</w:t>
      </w:r>
    </w:p>
    <w:p w:rsidR="004510DA" w:rsidRDefault="00AA18CD">
      <w:r>
        <w:rPr>
          <w:lang w:val="ru-RU" w:eastAsia="ru-RU"/>
        </w:rPr>
        <w:t>— Ты стоял рядом.</w:t>
      </w:r>
    </w:p>
    <w:p w:rsidR="004510DA" w:rsidRDefault="00AA18CD">
      <w:r>
        <w:rPr>
          <w:lang w:val="ru-RU" w:eastAsia="ru-RU"/>
        </w:rPr>
        <w:t>— Рядом можно просто стоять.</w:t>
      </w:r>
    </w:p>
    <w:p w:rsidR="004510DA" w:rsidRDefault="00AA18CD">
      <w:r>
        <w:rPr>
          <w:lang w:val="ru-RU" w:eastAsia="ru-RU"/>
        </w:rPr>
        <w:t>Амелия посмотрела на него, потом на меня.</w:t>
      </w:r>
    </w:p>
    <w:p w:rsidR="004510DA" w:rsidRDefault="00AA18CD">
      <w:r>
        <w:rPr>
          <w:lang w:val="ru-RU" w:eastAsia="ru-RU"/>
        </w:rPr>
        <w:t>— Вы всегда та</w:t>
      </w:r>
      <w:r>
        <w:rPr>
          <w:lang w:val="ru-RU" w:eastAsia="ru-RU"/>
        </w:rPr>
        <w:t>к?</w:t>
      </w:r>
    </w:p>
    <w:p w:rsidR="004510DA" w:rsidRDefault="00AA18CD">
      <w:r>
        <w:rPr>
          <w:lang w:val="ru-RU" w:eastAsia="ru-RU"/>
        </w:rPr>
        <w:t>— Мы только вчера познакомились, — ответил я.</w:t>
      </w:r>
    </w:p>
    <w:p w:rsidR="004510DA" w:rsidRDefault="00AA18CD">
      <w:r>
        <w:rPr>
          <w:lang w:val="ru-RU" w:eastAsia="ru-RU"/>
        </w:rPr>
        <w:t>— Значит, всегда, — решил Серим.</w:t>
      </w:r>
    </w:p>
    <w:p w:rsidR="004510DA" w:rsidRDefault="00AA18CD">
      <w:r>
        <w:rPr>
          <w:lang w:val="ru-RU" w:eastAsia="ru-RU"/>
        </w:rPr>
        <w:t>Уголок рта Амелии чуть приподнялся.</w:t>
      </w:r>
    </w:p>
    <w:p w:rsidR="004510DA" w:rsidRDefault="00AA18CD">
      <w:r>
        <w:rPr>
          <w:lang w:val="ru-RU" w:eastAsia="ru-RU"/>
        </w:rPr>
        <w:t>Потом она снова стала серьёзной.</w:t>
      </w:r>
    </w:p>
    <w:p w:rsidR="004510DA" w:rsidRDefault="00AA18CD">
      <w:r>
        <w:rPr>
          <w:lang w:val="ru-RU" w:eastAsia="ru-RU"/>
        </w:rPr>
        <w:t>— Зачем?</w:t>
      </w:r>
    </w:p>
    <w:p w:rsidR="004510DA" w:rsidRDefault="00AA18CD">
      <w:r>
        <w:rPr>
          <w:lang w:val="ru-RU" w:eastAsia="ru-RU"/>
        </w:rPr>
        <w:t>— Что зачем?</w:t>
      </w:r>
    </w:p>
    <w:p w:rsidR="004510DA" w:rsidRDefault="00AA18CD">
      <w:r>
        <w:rPr>
          <w:lang w:val="ru-RU" w:eastAsia="ru-RU"/>
        </w:rPr>
        <w:t>— Дружить.</w:t>
      </w:r>
    </w:p>
    <w:p w:rsidR="004510DA" w:rsidRDefault="00AA18CD">
      <w:r>
        <w:rPr>
          <w:lang w:val="ru-RU" w:eastAsia="ru-RU"/>
        </w:rPr>
        <w:t xml:space="preserve">У Серима был ответ про совместные тренировки. У меня — про книгу и </w:t>
      </w:r>
      <w:r>
        <w:rPr>
          <w:lang w:val="ru-RU" w:eastAsia="ru-RU"/>
        </w:rPr>
        <w:t>магию. Оба показались слишком маленькими и слишком похожими на условия.</w:t>
      </w:r>
    </w:p>
    <w:p w:rsidR="004510DA" w:rsidRDefault="00AA18CD">
      <w:r>
        <w:rPr>
          <w:lang w:val="ru-RU" w:eastAsia="ru-RU"/>
        </w:rPr>
        <w:t>— Можно завтра встретиться, — сказал я. — У пустого навеса за сушильнями. У нас есть старая тележка. Придумаем что-нибудь.</w:t>
      </w:r>
    </w:p>
    <w:p w:rsidR="004510DA" w:rsidRDefault="00AA18CD">
      <w:r>
        <w:rPr>
          <w:lang w:val="ru-RU" w:eastAsia="ru-RU"/>
        </w:rPr>
        <w:t>— Я принесу меч, — сказал Серим.</w:t>
      </w:r>
    </w:p>
    <w:p w:rsidR="004510DA" w:rsidRDefault="00AA18CD">
      <w:r>
        <w:rPr>
          <w:lang w:val="ru-RU" w:eastAsia="ru-RU"/>
        </w:rPr>
        <w:t>— Ты всегда приносишь меч.</w:t>
      </w:r>
    </w:p>
    <w:p w:rsidR="004510DA" w:rsidRDefault="00AA18CD">
      <w:r>
        <w:rPr>
          <w:lang w:val="ru-RU" w:eastAsia="ru-RU"/>
        </w:rPr>
        <w:t>—</w:t>
      </w:r>
      <w:r>
        <w:rPr>
          <w:lang w:val="ru-RU" w:eastAsia="ru-RU"/>
        </w:rPr>
        <w:t xml:space="preserve"> Тогда мне легче не забыть.</w:t>
      </w:r>
    </w:p>
    <w:p w:rsidR="004510DA" w:rsidRDefault="00AA18CD">
      <w:r>
        <w:rPr>
          <w:lang w:val="ru-RU" w:eastAsia="ru-RU"/>
        </w:rPr>
        <w:t>Амелия спрятала волосы под починенный капюшон. Застёжку она взяла в кулак.</w:t>
      </w:r>
    </w:p>
    <w:p w:rsidR="004510DA" w:rsidRDefault="00AA18CD">
      <w:r>
        <w:rPr>
          <w:lang w:val="ru-RU" w:eastAsia="ru-RU"/>
        </w:rPr>
        <w:t>— Может быть, приду.</w:t>
      </w:r>
    </w:p>
    <w:p w:rsidR="004510DA" w:rsidRDefault="00AA18CD">
      <w:r>
        <w:rPr>
          <w:lang w:val="ru-RU" w:eastAsia="ru-RU"/>
        </w:rPr>
        <w:t>Она ушла первой.</w:t>
      </w:r>
    </w:p>
    <w:p w:rsidR="004510DA" w:rsidRDefault="00AA18CD">
      <w:r>
        <w:rPr>
          <w:lang w:val="ru-RU" w:eastAsia="ru-RU"/>
        </w:rPr>
        <w:t>У поворота остановилась, не оборачиваясь.</w:t>
      </w:r>
    </w:p>
    <w:p w:rsidR="004510DA" w:rsidRDefault="00AA18CD">
      <w:r>
        <w:rPr>
          <w:lang w:val="ru-RU" w:eastAsia="ru-RU"/>
        </w:rPr>
        <w:t>— За какими сушильнями? За кожевенными или травяными?</w:t>
      </w:r>
    </w:p>
    <w:p w:rsidR="004510DA" w:rsidRDefault="00AA18CD">
      <w:r>
        <w:rPr>
          <w:lang w:val="ru-RU" w:eastAsia="ru-RU"/>
        </w:rPr>
        <w:t xml:space="preserve">— За </w:t>
      </w:r>
      <w:r>
        <w:rPr>
          <w:lang w:val="ru-RU" w:eastAsia="ru-RU"/>
        </w:rPr>
        <w:t>травяными! — крикнул я.</w:t>
      </w:r>
    </w:p>
    <w:p w:rsidR="004510DA" w:rsidRDefault="00AA18CD">
      <w:r>
        <w:rPr>
          <w:lang w:val="ru-RU" w:eastAsia="ru-RU"/>
        </w:rPr>
        <w:t>Амелия кивнула и скрылась между домами.</w:t>
      </w:r>
    </w:p>
    <w:p w:rsidR="004510DA" w:rsidRDefault="00AA18CD">
      <w:r>
        <w:rPr>
          <w:lang w:val="ru-RU" w:eastAsia="ru-RU"/>
        </w:rPr>
        <w:t>— Она придёт, — сказал Серим.</w:t>
      </w:r>
    </w:p>
    <w:p w:rsidR="004510DA" w:rsidRDefault="00AA18CD">
      <w:r>
        <w:rPr>
          <w:lang w:val="ru-RU" w:eastAsia="ru-RU"/>
        </w:rPr>
        <w:t>— Может быть.</w:t>
      </w:r>
    </w:p>
    <w:p w:rsidR="004510DA" w:rsidRDefault="00AA18CD">
      <w:r>
        <w:rPr>
          <w:lang w:val="ru-RU" w:eastAsia="ru-RU"/>
        </w:rPr>
        <w:t>— Она спросила куда.</w:t>
      </w:r>
    </w:p>
    <w:p w:rsidR="004510DA" w:rsidRDefault="00AA18CD">
      <w:r>
        <w:rPr>
          <w:lang w:val="ru-RU" w:eastAsia="ru-RU"/>
        </w:rPr>
        <w:lastRenderedPageBreak/>
        <w:t>Это было убедительно.</w:t>
      </w:r>
    </w:p>
    <w:p w:rsidR="004510DA" w:rsidRDefault="00AA18CD">
      <w:r>
        <w:rPr>
          <w:lang w:val="ru-RU" w:eastAsia="ru-RU"/>
        </w:rPr>
        <w:t xml:space="preserve">Я посмотрел на сбитые ладони, на порванную верёвку у фонтана и на деревянный меч под телегой, который мы </w:t>
      </w:r>
      <w:r>
        <w:rPr>
          <w:lang w:val="ru-RU" w:eastAsia="ru-RU"/>
        </w:rPr>
        <w:t>снова забыли подобрать.</w:t>
      </w:r>
    </w:p>
    <w:p w:rsidR="004510DA" w:rsidRDefault="00AA18CD">
      <w:r>
        <w:rPr>
          <w:lang w:val="ru-RU" w:eastAsia="ru-RU"/>
        </w:rPr>
        <w:t>Мы никого не победили. Взрослый всё равно понадобился. Плечо болело, Серим говорил шепеляво, а капюшон Амелии держался на одном новом шве.</w:t>
      </w:r>
    </w:p>
    <w:p w:rsidR="004510DA" w:rsidRDefault="00AA18CD">
      <w:r>
        <w:rPr>
          <w:lang w:val="ru-RU" w:eastAsia="ru-RU"/>
        </w:rPr>
        <w:t>Но она ушла с ним, а не без него.</w:t>
      </w:r>
    </w:p>
    <w:p w:rsidR="004510DA" w:rsidRDefault="00AA18CD">
      <w:r>
        <w:rPr>
          <w:lang w:val="ru-RU" w:eastAsia="ru-RU"/>
        </w:rPr>
        <w:t>И знала, куда прийти завтра.</w:t>
      </w:r>
    </w:p>
    <w:p w:rsidR="004510DA" w:rsidRDefault="00AA18CD">
      <w:r>
        <w:br w:type="page"/>
      </w:r>
    </w:p>
    <w:p w:rsidR="004510DA" w:rsidRDefault="00AA18CD">
      <w:pPr>
        <w:pStyle w:val="1"/>
      </w:pPr>
      <w:bookmarkStart w:id="15" w:name="chapter_15"/>
      <w:r>
        <w:rPr>
          <w:rFonts w:ascii="Times New Roman" w:eastAsia="Times New Roman" w:hAnsi="Times New Roman" w:cs="Times New Roman"/>
          <w:lang w:val="ru-RU" w:eastAsia="ru-RU"/>
        </w:rPr>
        <w:lastRenderedPageBreak/>
        <w:t>Глава 14. Караван через весь</w:t>
      </w:r>
      <w:r>
        <w:rPr>
          <w:rFonts w:ascii="Times New Roman" w:eastAsia="Times New Roman" w:hAnsi="Times New Roman" w:cs="Times New Roman"/>
          <w:lang w:val="ru-RU" w:eastAsia="ru-RU"/>
        </w:rPr>
        <w:t xml:space="preserve"> мир</w:t>
      </w:r>
      <w:bookmarkEnd w:id="15"/>
    </w:p>
    <w:p w:rsidR="004510DA" w:rsidRDefault="00AA18CD">
      <w:pPr>
        <w:ind w:firstLine="0"/>
      </w:pPr>
      <w:r>
        <w:rPr>
          <w:lang w:val="ru-RU" w:eastAsia="ru-RU"/>
        </w:rPr>
        <w:t>Тележка не хотела путешествовать через весь мир.</w:t>
      </w:r>
    </w:p>
    <w:p w:rsidR="004510DA" w:rsidRDefault="00AA18CD">
      <w:r>
        <w:rPr>
          <w:lang w:val="ru-RU" w:eastAsia="ru-RU"/>
        </w:rPr>
        <w:t>Она не хотела даже ехать за травяные сушильни.</w:t>
      </w:r>
    </w:p>
    <w:p w:rsidR="004510DA" w:rsidRDefault="00AA18CD">
      <w:r>
        <w:rPr>
          <w:lang w:val="ru-RU" w:eastAsia="ru-RU"/>
        </w:rPr>
        <w:t>Одно колесо скрипело. Второе поворачивалось только после пинка. Передняя доска держалась на верёвке, а ручка была такой короткой, что Серим объявил её сдел</w:t>
      </w:r>
      <w:r>
        <w:rPr>
          <w:lang w:val="ru-RU" w:eastAsia="ru-RU"/>
        </w:rPr>
        <w:t>анной для гномов.</w:t>
      </w:r>
    </w:p>
    <w:p w:rsidR="004510DA" w:rsidRDefault="00AA18CD">
      <w:r>
        <w:rPr>
          <w:lang w:val="ru-RU" w:eastAsia="ru-RU"/>
        </w:rPr>
        <w:t>— Ты видел гномов? — спросил я.</w:t>
      </w:r>
    </w:p>
    <w:p w:rsidR="004510DA" w:rsidRDefault="00AA18CD">
      <w:r>
        <w:rPr>
          <w:lang w:val="ru-RU" w:eastAsia="ru-RU"/>
        </w:rPr>
        <w:t>— Нет. Но им было бы удобно.</w:t>
      </w:r>
    </w:p>
    <w:p w:rsidR="004510DA" w:rsidRDefault="00AA18CD">
      <w:r>
        <w:rPr>
          <w:lang w:val="ru-RU" w:eastAsia="ru-RU"/>
        </w:rPr>
        <w:t>Мастер разрешил взять тележку при трёх условиях: не выезжать на торговую дорогу, не сажать внутрь людей и вернуть все четыре колеса. Последнее условие звучало так, будто он знал</w:t>
      </w:r>
      <w:r>
        <w:rPr>
          <w:lang w:val="ru-RU" w:eastAsia="ru-RU"/>
        </w:rPr>
        <w:t xml:space="preserve"> тележку лучше нас.</w:t>
      </w:r>
    </w:p>
    <w:p w:rsidR="004510DA" w:rsidRDefault="00AA18CD">
      <w:r>
        <w:rPr>
          <w:lang w:val="ru-RU" w:eastAsia="ru-RU"/>
        </w:rPr>
        <w:t>Мы нагрузили её камнями, шишками и гладкими кусками старой черепицы.</w:t>
      </w:r>
    </w:p>
    <w:p w:rsidR="004510DA" w:rsidRDefault="00AA18CD">
      <w:r>
        <w:rPr>
          <w:lang w:val="ru-RU" w:eastAsia="ru-RU"/>
        </w:rPr>
        <w:t>— Это драгоценности, — сказал я.</w:t>
      </w:r>
    </w:p>
    <w:p w:rsidR="004510DA" w:rsidRDefault="00AA18CD">
      <w:r>
        <w:rPr>
          <w:lang w:val="ru-RU" w:eastAsia="ru-RU"/>
        </w:rPr>
        <w:t>— Камни не похожи на драгоценности.</w:t>
      </w:r>
    </w:p>
    <w:p w:rsidR="004510DA" w:rsidRDefault="00AA18CD">
      <w:r>
        <w:rPr>
          <w:lang w:val="ru-RU" w:eastAsia="ru-RU"/>
        </w:rPr>
        <w:t>— Потому что их замаскировали.</w:t>
      </w:r>
    </w:p>
    <w:p w:rsidR="004510DA" w:rsidRDefault="00AA18CD">
      <w:r>
        <w:rPr>
          <w:lang w:val="ru-RU" w:eastAsia="ru-RU"/>
        </w:rPr>
        <w:t>Серим выбрал самый большой булыжник.</w:t>
      </w:r>
    </w:p>
    <w:p w:rsidR="004510DA" w:rsidRDefault="00AA18CD">
      <w:r>
        <w:rPr>
          <w:lang w:val="ru-RU" w:eastAsia="ru-RU"/>
        </w:rPr>
        <w:t xml:space="preserve">— Тогда это корона </w:t>
      </w:r>
      <w:r>
        <w:rPr>
          <w:lang w:val="ru-RU" w:eastAsia="ru-RU"/>
        </w:rPr>
        <w:t>Императора меча.</w:t>
      </w:r>
    </w:p>
    <w:p w:rsidR="004510DA" w:rsidRDefault="00AA18CD">
      <w:r>
        <w:rPr>
          <w:lang w:val="ru-RU" w:eastAsia="ru-RU"/>
        </w:rPr>
        <w:t>— Почему она каменная?</w:t>
      </w:r>
    </w:p>
    <w:p w:rsidR="004510DA" w:rsidRDefault="00AA18CD">
      <w:r>
        <w:rPr>
          <w:lang w:val="ru-RU" w:eastAsia="ru-RU"/>
        </w:rPr>
        <w:t>— Тоже замаскирована.</w:t>
      </w:r>
    </w:p>
    <w:p w:rsidR="004510DA" w:rsidRDefault="00AA18CD">
      <w:r>
        <w:rPr>
          <w:lang w:val="ru-RU" w:eastAsia="ru-RU"/>
        </w:rPr>
        <w:t>Мы ждали Амелию.</w:t>
      </w:r>
    </w:p>
    <w:p w:rsidR="004510DA" w:rsidRDefault="00AA18CD">
      <w:r>
        <w:rPr>
          <w:lang w:val="ru-RU" w:eastAsia="ru-RU"/>
        </w:rPr>
        <w:t>Солнце поднялось над крышей сушильни. Серим дважды предложил начать без неё и дважды находил причину поправить груз. Я рисовал палкой карту на утоптанной земле.</w:t>
      </w:r>
    </w:p>
    <w:p w:rsidR="004510DA" w:rsidRDefault="00AA18CD">
      <w:r>
        <w:rPr>
          <w:lang w:val="ru-RU" w:eastAsia="ru-RU"/>
        </w:rPr>
        <w:t xml:space="preserve">Сначала отметил </w:t>
      </w:r>
      <w:r>
        <w:rPr>
          <w:lang w:val="ru-RU" w:eastAsia="ru-RU"/>
        </w:rPr>
        <w:t>навес. Потом канаву, старую липу, ряд пустых бочек и условную гору возле забора.</w:t>
      </w:r>
    </w:p>
    <w:p w:rsidR="004510DA" w:rsidRDefault="00AA18CD">
      <w:r>
        <w:rPr>
          <w:lang w:val="ru-RU" w:eastAsia="ru-RU"/>
        </w:rPr>
        <w:t>— Гора должна быть дальше, — сказал голос за спиной.</w:t>
      </w:r>
    </w:p>
    <w:p w:rsidR="004510DA" w:rsidRDefault="00AA18CD">
      <w:r>
        <w:rPr>
          <w:lang w:val="ru-RU" w:eastAsia="ru-RU"/>
        </w:rPr>
        <w:t>Амелия стояла у стены сушильни.</w:t>
      </w:r>
    </w:p>
    <w:p w:rsidR="004510DA" w:rsidRDefault="00AA18CD">
      <w:r>
        <w:rPr>
          <w:lang w:val="ru-RU" w:eastAsia="ru-RU"/>
        </w:rPr>
        <w:t xml:space="preserve">Я не заметил, когда она пришла. Капюшон был на месте, но новая костяная застёжка </w:t>
      </w:r>
      <w:r>
        <w:rPr>
          <w:lang w:val="ru-RU" w:eastAsia="ru-RU"/>
        </w:rPr>
        <w:t xml:space="preserve">отличалась от старой цветом. Амелия </w:t>
      </w:r>
      <w:r>
        <w:rPr>
          <w:lang w:val="ru-RU" w:eastAsia="ru-RU"/>
        </w:rPr>
        <w:lastRenderedPageBreak/>
        <w:t>некоторое время смотрела на тележку, будто проверяла, действительно ли мы заняты тем, о чём говорили.</w:t>
      </w:r>
    </w:p>
    <w:p w:rsidR="004510DA" w:rsidRDefault="00AA18CD">
      <w:r>
        <w:rPr>
          <w:lang w:val="ru-RU" w:eastAsia="ru-RU"/>
        </w:rPr>
        <w:t>— Это край карты, — объяснил я. — Дальше весь мир не поместился.</w:t>
      </w:r>
    </w:p>
    <w:p w:rsidR="004510DA" w:rsidRDefault="00AA18CD">
      <w:r>
        <w:rPr>
          <w:lang w:val="ru-RU" w:eastAsia="ru-RU"/>
        </w:rPr>
        <w:t>— Тогда у тебя маленький мир.</w:t>
      </w:r>
    </w:p>
    <w:p w:rsidR="004510DA" w:rsidRDefault="00AA18CD">
      <w:r>
        <w:rPr>
          <w:lang w:val="ru-RU" w:eastAsia="ru-RU"/>
        </w:rPr>
        <w:t>— Можно продолжить на д</w:t>
      </w:r>
      <w:r>
        <w:rPr>
          <w:lang w:val="ru-RU" w:eastAsia="ru-RU"/>
        </w:rPr>
        <w:t>ругой стороне навеса.</w:t>
      </w:r>
    </w:p>
    <w:p w:rsidR="004510DA" w:rsidRDefault="00AA18CD">
      <w:r>
        <w:rPr>
          <w:lang w:val="ru-RU" w:eastAsia="ru-RU"/>
        </w:rPr>
        <w:t>— Там канава.</w:t>
      </w:r>
    </w:p>
    <w:p w:rsidR="004510DA" w:rsidRDefault="00AA18CD">
      <w:r>
        <w:rPr>
          <w:lang w:val="ru-RU" w:eastAsia="ru-RU"/>
        </w:rPr>
        <w:t>— Будет море.</w:t>
      </w:r>
    </w:p>
    <w:p w:rsidR="004510DA" w:rsidRDefault="00AA18CD">
      <w:r>
        <w:rPr>
          <w:lang w:val="ru-RU" w:eastAsia="ru-RU"/>
        </w:rPr>
        <w:t>Она подошла ближе.</w:t>
      </w:r>
    </w:p>
    <w:p w:rsidR="004510DA" w:rsidRDefault="00AA18CD">
      <w:r>
        <w:rPr>
          <w:lang w:val="ru-RU" w:eastAsia="ru-RU"/>
        </w:rPr>
        <w:t>— А что делать?</w:t>
      </w:r>
    </w:p>
    <w:p w:rsidR="004510DA" w:rsidRDefault="00AA18CD">
      <w:r>
        <w:rPr>
          <w:lang w:val="ru-RU" w:eastAsia="ru-RU"/>
        </w:rPr>
        <w:t>— Я отмечаю путь, — сказал я. — Серим охраняет груз. Ты можешь выбрать сама.</w:t>
      </w:r>
    </w:p>
    <w:p w:rsidR="004510DA" w:rsidRDefault="00AA18CD">
      <w:r>
        <w:rPr>
          <w:lang w:val="ru-RU" w:eastAsia="ru-RU"/>
        </w:rPr>
        <w:t>Амелия оглядела тележку, карту и меч Серима.</w:t>
      </w:r>
    </w:p>
    <w:p w:rsidR="004510DA" w:rsidRDefault="00AA18CD">
      <w:r>
        <w:rPr>
          <w:lang w:val="ru-RU" w:eastAsia="ru-RU"/>
        </w:rPr>
        <w:t>— Кто знает дорогу?</w:t>
      </w:r>
    </w:p>
    <w:p w:rsidR="004510DA" w:rsidRDefault="00AA18CD">
      <w:r>
        <w:rPr>
          <w:lang w:val="ru-RU" w:eastAsia="ru-RU"/>
        </w:rPr>
        <w:t>— Я её рисую.</w:t>
      </w:r>
    </w:p>
    <w:p w:rsidR="004510DA" w:rsidRDefault="00AA18CD">
      <w:r>
        <w:rPr>
          <w:lang w:val="ru-RU" w:eastAsia="ru-RU"/>
        </w:rPr>
        <w:t xml:space="preserve">— Это не то же </w:t>
      </w:r>
      <w:r>
        <w:rPr>
          <w:lang w:val="ru-RU" w:eastAsia="ru-RU"/>
        </w:rPr>
        <w:t>самое.</w:t>
      </w:r>
    </w:p>
    <w:p w:rsidR="004510DA" w:rsidRDefault="00AA18CD">
      <w:r>
        <w:rPr>
          <w:lang w:val="ru-RU" w:eastAsia="ru-RU"/>
        </w:rPr>
        <w:t>Она взяла палку, перечеркнула мой путь у бочек и провела новый — между сушильней и низким каменным забором.</w:t>
      </w:r>
    </w:p>
    <w:p w:rsidR="004510DA" w:rsidRDefault="00AA18CD">
      <w:r>
        <w:rPr>
          <w:lang w:val="ru-RU" w:eastAsia="ru-RU"/>
        </w:rPr>
        <w:t>— Здесь колёса не застрянут. А там вчера выливали воду.</w:t>
      </w:r>
    </w:p>
    <w:p w:rsidR="004510DA" w:rsidRDefault="00AA18CD">
      <w:r>
        <w:rPr>
          <w:lang w:val="ru-RU" w:eastAsia="ru-RU"/>
        </w:rPr>
        <w:t>— Значит, ты проводник, — решил Серим.</w:t>
      </w:r>
    </w:p>
    <w:p w:rsidR="004510DA" w:rsidRDefault="00AA18CD">
      <w:r>
        <w:rPr>
          <w:lang w:val="ru-RU" w:eastAsia="ru-RU"/>
        </w:rPr>
        <w:t>Амелия вернула палку.</w:t>
      </w:r>
    </w:p>
    <w:p w:rsidR="004510DA" w:rsidRDefault="00AA18CD">
      <w:r>
        <w:rPr>
          <w:lang w:val="ru-RU" w:eastAsia="ru-RU"/>
        </w:rPr>
        <w:t>— Значит, я проводник.</w:t>
      </w:r>
    </w:p>
    <w:p w:rsidR="004510DA" w:rsidRDefault="00AA18CD">
      <w:r>
        <w:rPr>
          <w:lang w:val="ru-RU" w:eastAsia="ru-RU"/>
        </w:rPr>
        <w:t>Т</w:t>
      </w:r>
      <w:r>
        <w:rPr>
          <w:lang w:val="ru-RU" w:eastAsia="ru-RU"/>
        </w:rPr>
        <w:t>ак у нас появился караван.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Первым препятствием стал разрушенный мост.</w:t>
      </w:r>
    </w:p>
    <w:p w:rsidR="004510DA" w:rsidRDefault="00AA18CD">
      <w:r>
        <w:rPr>
          <w:lang w:val="ru-RU" w:eastAsia="ru-RU"/>
        </w:rPr>
        <w:t>Я положил поперёк пути две доски и объявил, что одна из них сломана. Серим простучал обе деревянным мечом, выбрал крепкую и перевёз по ней тележку.</w:t>
      </w:r>
    </w:p>
    <w:p w:rsidR="004510DA" w:rsidRDefault="00AA18CD">
      <w:r>
        <w:rPr>
          <w:lang w:val="ru-RU" w:eastAsia="ru-RU"/>
        </w:rPr>
        <w:t xml:space="preserve">— Мечом мосты не </w:t>
      </w:r>
      <w:r>
        <w:rPr>
          <w:lang w:val="ru-RU" w:eastAsia="ru-RU"/>
        </w:rPr>
        <w:t>проверяют, — сказала Амелия.</w:t>
      </w:r>
    </w:p>
    <w:p w:rsidR="004510DA" w:rsidRDefault="00AA18CD">
      <w:r>
        <w:rPr>
          <w:lang w:val="ru-RU" w:eastAsia="ru-RU"/>
        </w:rPr>
        <w:t>— Этот можно.</w:t>
      </w:r>
    </w:p>
    <w:p w:rsidR="004510DA" w:rsidRDefault="00AA18CD">
      <w:r>
        <w:rPr>
          <w:lang w:val="ru-RU" w:eastAsia="ru-RU"/>
        </w:rPr>
        <w:t>— Ты всё проверяешь мечом?</w:t>
      </w:r>
    </w:p>
    <w:p w:rsidR="004510DA" w:rsidRDefault="00AA18CD">
      <w:r>
        <w:rPr>
          <w:lang w:val="ru-RU" w:eastAsia="ru-RU"/>
        </w:rPr>
        <w:t>— Нет. Еду не проверяю.</w:t>
      </w:r>
    </w:p>
    <w:p w:rsidR="004510DA" w:rsidRDefault="00AA18CD">
      <w:r>
        <w:rPr>
          <w:lang w:val="ru-RU" w:eastAsia="ru-RU"/>
        </w:rPr>
        <w:t>— Хорошо, что мы познакомились после завтрака.</w:t>
      </w:r>
    </w:p>
    <w:p w:rsidR="004510DA" w:rsidRDefault="00AA18CD">
      <w:r>
        <w:rPr>
          <w:lang w:val="ru-RU" w:eastAsia="ru-RU"/>
        </w:rPr>
        <w:lastRenderedPageBreak/>
        <w:t>Вторым препятствием была засада. Серим спрятался за бочками, потому что настала моя очередь охранять груз. Он выско</w:t>
      </w:r>
      <w:r>
        <w:rPr>
          <w:lang w:val="ru-RU" w:eastAsia="ru-RU"/>
        </w:rPr>
        <w:t>чил слишком рано, запутался в Одеяле и получил шишкой в лоб.</w:t>
      </w:r>
    </w:p>
    <w:p w:rsidR="004510DA" w:rsidRDefault="00AA18CD">
      <w:r>
        <w:rPr>
          <w:lang w:val="ru-RU" w:eastAsia="ru-RU"/>
        </w:rPr>
        <w:t>— Разбойник побеждён, — объявил я.</w:t>
      </w:r>
    </w:p>
    <w:p w:rsidR="004510DA" w:rsidRDefault="00AA18CD">
      <w:r>
        <w:rPr>
          <w:lang w:val="ru-RU" w:eastAsia="ru-RU"/>
        </w:rPr>
        <w:t>— Плащ не считается оружием.</w:t>
      </w:r>
    </w:p>
    <w:p w:rsidR="004510DA" w:rsidRDefault="00AA18CD">
      <w:r>
        <w:rPr>
          <w:lang w:val="ru-RU" w:eastAsia="ru-RU"/>
        </w:rPr>
        <w:t>Одеяло обиженно отпустило его ногу.</w:t>
      </w:r>
    </w:p>
    <w:p w:rsidR="004510DA" w:rsidRDefault="00AA18CD">
      <w:r>
        <w:rPr>
          <w:lang w:val="ru-RU" w:eastAsia="ru-RU"/>
        </w:rPr>
        <w:t>Амелия придумала болото. Она провела нас по узкому проходу вдоль забора, где тележку пришлось т</w:t>
      </w:r>
      <w:r>
        <w:rPr>
          <w:lang w:val="ru-RU" w:eastAsia="ru-RU"/>
        </w:rPr>
        <w:t>януть боком. В одном месте колесо застряло между камнями. Серим хотел поднять всю тележку, но Амелия заставила сначала снять груз, а потом показала плоскую плиту, которую можно было подложить под колесо.</w:t>
      </w:r>
    </w:p>
    <w:p w:rsidR="004510DA" w:rsidRDefault="00AA18CD">
      <w:r>
        <w:rPr>
          <w:lang w:val="ru-RU" w:eastAsia="ru-RU"/>
        </w:rPr>
        <w:t>— Откуда ты знаешь? — спросил я.</w:t>
      </w:r>
    </w:p>
    <w:p w:rsidR="004510DA" w:rsidRDefault="00AA18CD">
      <w:r>
        <w:rPr>
          <w:lang w:val="ru-RU" w:eastAsia="ru-RU"/>
        </w:rPr>
        <w:t>— Здесь после дождя</w:t>
      </w:r>
      <w:r>
        <w:rPr>
          <w:lang w:val="ru-RU" w:eastAsia="ru-RU"/>
        </w:rPr>
        <w:t xml:space="preserve"> всегда вязнут телеги. Возчики ругаются, а потом делают так.</w:t>
      </w:r>
    </w:p>
    <w:p w:rsidR="004510DA" w:rsidRDefault="00AA18CD">
      <w:r>
        <w:rPr>
          <w:lang w:val="ru-RU" w:eastAsia="ru-RU"/>
        </w:rPr>
        <w:t>Она говорила об окраинах Холвида как Ларс о дороге: не называла проход хорошим, пока не знала, что по нему должно пройти.</w:t>
      </w:r>
    </w:p>
    <w:p w:rsidR="004510DA" w:rsidRDefault="00AA18CD">
      <w:r>
        <w:rPr>
          <w:lang w:val="ru-RU" w:eastAsia="ru-RU"/>
        </w:rPr>
        <w:t>Следующее препятствие придумывал Серим.</w:t>
      </w:r>
    </w:p>
    <w:p w:rsidR="004510DA" w:rsidRDefault="00AA18CD">
      <w:r>
        <w:rPr>
          <w:lang w:val="ru-RU" w:eastAsia="ru-RU"/>
        </w:rPr>
        <w:t>Он нарисовал на дощечке стрелку и</w:t>
      </w:r>
      <w:r>
        <w:rPr>
          <w:lang w:val="ru-RU" w:eastAsia="ru-RU"/>
        </w:rPr>
        <w:t xml:space="preserve"> поставил её у развилки между двумя тропами.</w:t>
      </w:r>
    </w:p>
    <w:p w:rsidR="004510DA" w:rsidRDefault="00AA18CD">
      <w:r>
        <w:rPr>
          <w:lang w:val="ru-RU" w:eastAsia="ru-RU"/>
        </w:rPr>
        <w:t>— Метка показывает направо, — сказал он. — Но там чудовище.</w:t>
      </w:r>
    </w:p>
    <w:p w:rsidR="004510DA" w:rsidRDefault="00AA18CD">
      <w:r>
        <w:rPr>
          <w:lang w:val="ru-RU" w:eastAsia="ru-RU"/>
        </w:rPr>
        <w:t>— Откуда мы знаем? — спросил я.</w:t>
      </w:r>
    </w:p>
    <w:p w:rsidR="004510DA" w:rsidRDefault="00AA18CD">
      <w:r>
        <w:rPr>
          <w:lang w:val="ru-RU" w:eastAsia="ru-RU"/>
        </w:rPr>
        <w:t>— Проводник знает.</w:t>
      </w:r>
    </w:p>
    <w:p w:rsidR="004510DA" w:rsidRDefault="00AA18CD">
      <w:r>
        <w:rPr>
          <w:lang w:val="ru-RU" w:eastAsia="ru-RU"/>
        </w:rPr>
        <w:t>Амелия присела перед дощечкой.</w:t>
      </w:r>
    </w:p>
    <w:p w:rsidR="004510DA" w:rsidRDefault="00AA18CD">
      <w:r>
        <w:rPr>
          <w:lang w:val="ru-RU" w:eastAsia="ru-RU"/>
        </w:rPr>
        <w:t>— Тогда метку поставили неправильно.</w:t>
      </w:r>
    </w:p>
    <w:p w:rsidR="004510DA" w:rsidRDefault="00AA18CD">
      <w:r>
        <w:rPr>
          <w:lang w:val="ru-RU" w:eastAsia="ru-RU"/>
        </w:rPr>
        <w:t>— Нет. Это ловушка.</w:t>
      </w:r>
    </w:p>
    <w:p w:rsidR="004510DA" w:rsidRDefault="00AA18CD">
      <w:r>
        <w:rPr>
          <w:lang w:val="ru-RU" w:eastAsia="ru-RU"/>
        </w:rPr>
        <w:t xml:space="preserve">— </w:t>
      </w:r>
      <w:r>
        <w:rPr>
          <w:lang w:val="ru-RU" w:eastAsia="ru-RU"/>
        </w:rPr>
        <w:t>Неправильная метка и есть ловушка.</w:t>
      </w:r>
    </w:p>
    <w:p w:rsidR="004510DA" w:rsidRDefault="00AA18CD">
      <w:r>
        <w:rPr>
          <w:lang w:val="ru-RU" w:eastAsia="ru-RU"/>
        </w:rPr>
        <w:t>— А чудовище?</w:t>
      </w:r>
    </w:p>
    <w:p w:rsidR="004510DA" w:rsidRDefault="00AA18CD">
      <w:r>
        <w:rPr>
          <w:lang w:val="ru-RU" w:eastAsia="ru-RU"/>
        </w:rPr>
        <w:t>— Может, оно не умеет писать.</w:t>
      </w:r>
    </w:p>
    <w:p w:rsidR="004510DA" w:rsidRDefault="00AA18CD">
      <w:r>
        <w:rPr>
          <w:lang w:val="ru-RU" w:eastAsia="ru-RU"/>
        </w:rPr>
        <w:t>Мы пошли налево.</w:t>
      </w:r>
    </w:p>
    <w:p w:rsidR="004510DA" w:rsidRDefault="00AA18CD">
      <w:r>
        <w:rPr>
          <w:lang w:val="ru-RU" w:eastAsia="ru-RU"/>
        </w:rPr>
        <w:lastRenderedPageBreak/>
        <w:t>Серим изображал чудовище, которое возмущалось, что ему не доставили корону. Я перерисовал стрелку правильно и добавил рядом две короткие черты — знак опасного п</w:t>
      </w:r>
      <w:r>
        <w:rPr>
          <w:lang w:val="ru-RU" w:eastAsia="ru-RU"/>
        </w:rPr>
        <w:t>ути. Тележка объехала бочки, пересекла море по камням и добралась до старой липы.</w:t>
      </w:r>
    </w:p>
    <w:p w:rsidR="004510DA" w:rsidRDefault="00AA18CD">
      <w:r>
        <w:rPr>
          <w:lang w:val="ru-RU" w:eastAsia="ru-RU"/>
        </w:rPr>
        <w:t>Там мы устроили привал.</w:t>
      </w:r>
    </w:p>
    <w:p w:rsidR="004510DA" w:rsidRDefault="00AA18CD">
      <w:r>
        <w:rPr>
          <w:lang w:val="ru-RU" w:eastAsia="ru-RU"/>
        </w:rPr>
        <w:t xml:space="preserve">Камни вернулись к тому, чтобы быть камнями. Шишки пошли на метание в корягу. Амелия села на выступающий корень и впервые сняла капюшон сама. Не </w:t>
      </w:r>
      <w:r>
        <w:rPr>
          <w:lang w:val="ru-RU" w:eastAsia="ru-RU"/>
        </w:rPr>
        <w:t>совсем — только откинула его назад, потому что вокруг никого не было.</w:t>
      </w:r>
    </w:p>
    <w:p w:rsidR="004510DA" w:rsidRDefault="00AA18CD">
      <w:r>
        <w:rPr>
          <w:lang w:val="ru-RU" w:eastAsia="ru-RU"/>
        </w:rPr>
        <w:t>В солнечном свете волосы казались ещё ярче.</w:t>
      </w:r>
    </w:p>
    <w:p w:rsidR="004510DA" w:rsidRDefault="00AA18CD">
      <w:r>
        <w:rPr>
          <w:lang w:val="ru-RU" w:eastAsia="ru-RU"/>
        </w:rPr>
        <w:t>Серим посмотрел, но ничего не сказал. Только подвинул ей самый гладкий кусок черепицы, который до этого считался королевской печатью.</w:t>
      </w:r>
    </w:p>
    <w:p w:rsidR="004510DA" w:rsidRDefault="00AA18CD">
      <w:r>
        <w:rPr>
          <w:lang w:val="ru-RU" w:eastAsia="ru-RU"/>
        </w:rPr>
        <w:t>Амелия п</w:t>
      </w:r>
      <w:r>
        <w:rPr>
          <w:lang w:val="ru-RU" w:eastAsia="ru-RU"/>
        </w:rPr>
        <w:t>риняла его.</w:t>
      </w:r>
    </w:p>
    <w:p w:rsidR="004510DA" w:rsidRDefault="00AA18CD">
      <w:r>
        <w:rPr>
          <w:lang w:val="ru-RU" w:eastAsia="ru-RU"/>
        </w:rPr>
        <w:t>— Что вы делали на празднике? — спросила она.</w:t>
      </w:r>
    </w:p>
    <w:p w:rsidR="004510DA" w:rsidRDefault="00AA18CD">
      <w:r>
        <w:rPr>
          <w:lang w:val="ru-RU" w:eastAsia="ru-RU"/>
        </w:rPr>
        <w:t>Мы рассказали про звериную шкуру, поединок и турнир конструктов. Серим показывал движения Рахта. Я объяснял, как победитель завершил линию. В результате Серим трижды едва не задел ветку, а я нарисов</w:t>
      </w:r>
      <w:r>
        <w:rPr>
          <w:lang w:val="ru-RU" w:eastAsia="ru-RU"/>
        </w:rPr>
        <w:t>ал на земле контур, который был похож сразу на дорожку, рыбу и сломанную ложку.</w:t>
      </w:r>
    </w:p>
    <w:p w:rsidR="004510DA" w:rsidRDefault="00AA18CD">
      <w:r>
        <w:rPr>
          <w:lang w:val="ru-RU" w:eastAsia="ru-RU"/>
        </w:rPr>
        <w:t>— Это магия? — спросила Амелия.</w:t>
      </w:r>
    </w:p>
    <w:p w:rsidR="004510DA" w:rsidRDefault="00AA18CD">
      <w:r>
        <w:rPr>
          <w:lang w:val="ru-RU" w:eastAsia="ru-RU"/>
        </w:rPr>
        <w:t>— Нет. Просто рисунок.</w:t>
      </w:r>
    </w:p>
    <w:p w:rsidR="004510DA" w:rsidRDefault="00AA18CD">
      <w:r>
        <w:rPr>
          <w:lang w:val="ru-RU" w:eastAsia="ru-RU"/>
        </w:rPr>
        <w:t>— А чем отличается?</w:t>
      </w:r>
    </w:p>
    <w:p w:rsidR="004510DA" w:rsidRDefault="00AA18CD">
      <w:r>
        <w:rPr>
          <w:lang w:val="ru-RU" w:eastAsia="ru-RU"/>
        </w:rPr>
        <w:t>Я вспомнил слова мастера.</w:t>
      </w:r>
    </w:p>
    <w:p w:rsidR="004510DA" w:rsidRDefault="00AA18CD">
      <w:r>
        <w:rPr>
          <w:lang w:val="ru-RU" w:eastAsia="ru-RU"/>
        </w:rPr>
        <w:t>— У рабочей линии есть материал, порядок, подпитка и завершение. Но подпитк</w:t>
      </w:r>
      <w:r>
        <w:rPr>
          <w:lang w:val="ru-RU" w:eastAsia="ru-RU"/>
        </w:rPr>
        <w:t>у мне самому делать нельзя. Я могу показать только упражнение.</w:t>
      </w:r>
    </w:p>
    <w:p w:rsidR="004510DA" w:rsidRDefault="00AA18CD">
      <w:r>
        <w:rPr>
          <w:lang w:val="ru-RU" w:eastAsia="ru-RU"/>
        </w:rPr>
        <w:t>— Покажи.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Мы очистили плоское место от щепок.</w:t>
      </w:r>
    </w:p>
    <w:p w:rsidR="004510DA" w:rsidRDefault="00AA18CD">
      <w:r>
        <w:rPr>
          <w:lang w:val="ru-RU" w:eastAsia="ru-RU"/>
        </w:rPr>
        <w:lastRenderedPageBreak/>
        <w:t>Я достал мел. Сначала поставил начальную точку, потом провёл линию между двумя метками и закончил коротким поперечным штрихом.</w:t>
      </w:r>
    </w:p>
    <w:p w:rsidR="004510DA" w:rsidRDefault="00AA18CD">
      <w:r>
        <w:rPr>
          <w:lang w:val="ru-RU" w:eastAsia="ru-RU"/>
        </w:rPr>
        <w:t>— Почему нел</w:t>
      </w:r>
      <w:r>
        <w:rPr>
          <w:lang w:val="ru-RU" w:eastAsia="ru-RU"/>
        </w:rPr>
        <w:t>ьзя вести обратно? — спросила Амелия.</w:t>
      </w:r>
    </w:p>
    <w:p w:rsidR="004510DA" w:rsidRDefault="00AA18CD">
      <w:r>
        <w:rPr>
          <w:lang w:val="ru-RU" w:eastAsia="ru-RU"/>
        </w:rPr>
        <w:t>— Потому что тогда не видно, где ты ошибся. И можно замкнуть не то, что хотел.</w:t>
      </w:r>
    </w:p>
    <w:p w:rsidR="004510DA" w:rsidRDefault="00AA18CD">
      <w:r>
        <w:rPr>
          <w:lang w:val="ru-RU" w:eastAsia="ru-RU"/>
        </w:rPr>
        <w:t>— А если линия кривая?</w:t>
      </w:r>
    </w:p>
    <w:p w:rsidR="004510DA" w:rsidRDefault="00AA18CD">
      <w:r>
        <w:rPr>
          <w:lang w:val="ru-RU" w:eastAsia="ru-RU"/>
        </w:rPr>
        <w:t>— Стираешь. Не исправляешь сверху.</w:t>
      </w:r>
    </w:p>
    <w:p w:rsidR="004510DA" w:rsidRDefault="00AA18CD">
      <w:r>
        <w:rPr>
          <w:lang w:val="ru-RU" w:eastAsia="ru-RU"/>
        </w:rPr>
        <w:t>— Почему?</w:t>
      </w:r>
    </w:p>
    <w:p w:rsidR="004510DA" w:rsidRDefault="00AA18CD">
      <w:r>
        <w:rPr>
          <w:lang w:val="ru-RU" w:eastAsia="ru-RU"/>
        </w:rPr>
        <w:t>— Так сказал мастер.</w:t>
      </w:r>
    </w:p>
    <w:p w:rsidR="004510DA" w:rsidRDefault="00AA18CD">
      <w:r>
        <w:rPr>
          <w:lang w:val="ru-RU" w:eastAsia="ru-RU"/>
        </w:rPr>
        <w:t>Я хотел объяснить больше, но не знал больше. Призн</w:t>
      </w:r>
      <w:r>
        <w:rPr>
          <w:lang w:val="ru-RU" w:eastAsia="ru-RU"/>
        </w:rPr>
        <w:t>авать это перед Амелией оказалось неприятнее, чем перед мастером.</w:t>
      </w:r>
    </w:p>
    <w:p w:rsidR="004510DA" w:rsidRDefault="00AA18CD">
      <w:r>
        <w:rPr>
          <w:lang w:val="ru-RU" w:eastAsia="ru-RU"/>
        </w:rPr>
        <w:t>— Я только начал учиться, — добавил я. — Это безопасное упражнение. Оно ничего не включает.</w:t>
      </w:r>
    </w:p>
    <w:p w:rsidR="004510DA" w:rsidRDefault="00AA18CD">
      <w:r>
        <w:rPr>
          <w:lang w:val="ru-RU" w:eastAsia="ru-RU"/>
        </w:rPr>
        <w:t>Амелия взяла мел.</w:t>
      </w:r>
    </w:p>
    <w:p w:rsidR="004510DA" w:rsidRDefault="00AA18CD">
      <w:r>
        <w:rPr>
          <w:lang w:val="ru-RU" w:eastAsia="ru-RU"/>
        </w:rPr>
        <w:t>Серим воткнул меч в землю у её локтя.</w:t>
      </w:r>
    </w:p>
    <w:p w:rsidR="004510DA" w:rsidRDefault="00AA18CD">
      <w:r>
        <w:rPr>
          <w:lang w:val="ru-RU" w:eastAsia="ru-RU"/>
        </w:rPr>
        <w:t>— Не мешай, — сказала она.</w:t>
      </w:r>
    </w:p>
    <w:p w:rsidR="004510DA" w:rsidRDefault="00AA18CD">
      <w:r>
        <w:rPr>
          <w:lang w:val="ru-RU" w:eastAsia="ru-RU"/>
        </w:rPr>
        <w:t>— Я отмечаю рас</w:t>
      </w:r>
      <w:r>
        <w:rPr>
          <w:lang w:val="ru-RU" w:eastAsia="ru-RU"/>
        </w:rPr>
        <w:t>стояние. Чтобы линия была одинаковая.</w:t>
      </w:r>
    </w:p>
    <w:p w:rsidR="004510DA" w:rsidRDefault="00AA18CD">
      <w:r>
        <w:rPr>
          <w:lang w:val="ru-RU" w:eastAsia="ru-RU"/>
        </w:rPr>
        <w:t>— Тогда поставь второй меч.</w:t>
      </w:r>
    </w:p>
    <w:p w:rsidR="004510DA" w:rsidRDefault="00AA18CD">
      <w:r>
        <w:rPr>
          <w:lang w:val="ru-RU" w:eastAsia="ru-RU"/>
        </w:rPr>
        <w:t>— У меня один.</w:t>
      </w:r>
    </w:p>
    <w:p w:rsidR="004510DA" w:rsidRDefault="00AA18CD">
      <w:r>
        <w:rPr>
          <w:lang w:val="ru-RU" w:eastAsia="ru-RU"/>
        </w:rPr>
        <w:t>— Значит, плохо подготовился.</w:t>
      </w:r>
    </w:p>
    <w:p w:rsidR="004510DA" w:rsidRDefault="00AA18CD">
      <w:r>
        <w:rPr>
          <w:lang w:val="ru-RU" w:eastAsia="ru-RU"/>
        </w:rPr>
        <w:t>Он положил на землю ножны вместо второй метки.</w:t>
      </w:r>
    </w:p>
    <w:p w:rsidR="004510DA" w:rsidRDefault="00AA18CD">
      <w:r>
        <w:rPr>
          <w:lang w:val="ru-RU" w:eastAsia="ru-RU"/>
        </w:rPr>
        <w:t xml:space="preserve">Амелия провела линию. Слишком быстро. Стерла ладонью. Вторую начала ровнее, но </w:t>
      </w:r>
      <w:r>
        <w:rPr>
          <w:lang w:val="ru-RU" w:eastAsia="ru-RU"/>
        </w:rPr>
        <w:t>остановилась до конца.</w:t>
      </w:r>
    </w:p>
    <w:p w:rsidR="004510DA" w:rsidRDefault="00AA18CD">
      <w:r>
        <w:rPr>
          <w:lang w:val="ru-RU" w:eastAsia="ru-RU"/>
        </w:rPr>
        <w:t>— Почему остановилась? — спросил я.</w:t>
      </w:r>
    </w:p>
    <w:p w:rsidR="004510DA" w:rsidRDefault="00AA18CD">
      <w:r>
        <w:rPr>
          <w:lang w:val="ru-RU" w:eastAsia="ru-RU"/>
        </w:rPr>
        <w:t>— Здесь по-другому.</w:t>
      </w:r>
    </w:p>
    <w:p w:rsidR="004510DA" w:rsidRDefault="00AA18CD">
      <w:r>
        <w:rPr>
          <w:lang w:val="ru-RU" w:eastAsia="ru-RU"/>
        </w:rPr>
        <w:t>— Где?</w:t>
      </w:r>
    </w:p>
    <w:p w:rsidR="004510DA" w:rsidRDefault="00AA18CD">
      <w:r>
        <w:rPr>
          <w:lang w:val="ru-RU" w:eastAsia="ru-RU"/>
        </w:rPr>
        <w:t>Она коснулась воздуха над серединой рисунка.</w:t>
      </w:r>
    </w:p>
    <w:p w:rsidR="004510DA" w:rsidRDefault="00AA18CD">
      <w:r>
        <w:rPr>
          <w:lang w:val="ru-RU" w:eastAsia="ru-RU"/>
        </w:rPr>
        <w:t>— Будто он торопится.</w:t>
      </w:r>
    </w:p>
    <w:p w:rsidR="004510DA" w:rsidRDefault="00AA18CD">
      <w:r>
        <w:rPr>
          <w:lang w:val="ru-RU" w:eastAsia="ru-RU"/>
        </w:rPr>
        <w:t>Я ничего не чувствовал.</w:t>
      </w:r>
    </w:p>
    <w:p w:rsidR="004510DA" w:rsidRDefault="00AA18CD">
      <w:r>
        <w:rPr>
          <w:lang w:val="ru-RU" w:eastAsia="ru-RU"/>
        </w:rPr>
        <w:t>Амелия начала в третий раз.</w:t>
      </w:r>
    </w:p>
    <w:p w:rsidR="004510DA" w:rsidRDefault="00AA18CD">
      <w:r>
        <w:rPr>
          <w:lang w:val="ru-RU" w:eastAsia="ru-RU"/>
        </w:rPr>
        <w:t xml:space="preserve">Мел заскользил по доске. Точка, линия, </w:t>
      </w:r>
      <w:r>
        <w:rPr>
          <w:lang w:val="ru-RU" w:eastAsia="ru-RU"/>
        </w:rPr>
        <w:t>завершение. Она не добавляла подпитку, не касалась кристалла и вообще не могла знать, как заставить контур работать.</w:t>
      </w:r>
    </w:p>
    <w:p w:rsidR="004510DA" w:rsidRDefault="00AA18CD">
      <w:r>
        <w:rPr>
          <w:lang w:val="ru-RU" w:eastAsia="ru-RU"/>
        </w:rPr>
        <w:lastRenderedPageBreak/>
        <w:t>Но пыль возле её пальцев дрогнула.</w:t>
      </w:r>
    </w:p>
    <w:p w:rsidR="004510DA" w:rsidRDefault="00AA18CD">
      <w:r>
        <w:rPr>
          <w:lang w:val="ru-RU" w:eastAsia="ru-RU"/>
        </w:rPr>
        <w:t>Тонкая белая струйка побежала по доске. Сухой лист поднялся, проскользнул между нами и упал возле меча С</w:t>
      </w:r>
      <w:r>
        <w:rPr>
          <w:lang w:val="ru-RU" w:eastAsia="ru-RU"/>
        </w:rPr>
        <w:t>ерима.</w:t>
      </w:r>
    </w:p>
    <w:p w:rsidR="004510DA" w:rsidRDefault="00AA18CD">
      <w:r>
        <w:rPr>
          <w:lang w:val="ru-RU" w:eastAsia="ru-RU"/>
        </w:rPr>
        <w:t>Мы замерли.</w:t>
      </w:r>
    </w:p>
    <w:p w:rsidR="004510DA" w:rsidRDefault="00AA18CD">
      <w:r>
        <w:rPr>
          <w:lang w:val="ru-RU" w:eastAsia="ru-RU"/>
        </w:rPr>
        <w:t>— Это ты? — спросил он.</w:t>
      </w:r>
    </w:p>
    <w:p w:rsidR="004510DA" w:rsidRDefault="00AA18CD">
      <w:r>
        <w:rPr>
          <w:lang w:val="ru-RU" w:eastAsia="ru-RU"/>
        </w:rPr>
        <w:t>— Нет, — ответил я.</w:t>
      </w:r>
    </w:p>
    <w:p w:rsidR="004510DA" w:rsidRDefault="00AA18CD">
      <w:r>
        <w:rPr>
          <w:lang w:val="ru-RU" w:eastAsia="ru-RU"/>
        </w:rPr>
        <w:t>Амелия всё ещё держала мел. Кончики её пальцев заметно дрожали.</w:t>
      </w:r>
    </w:p>
    <w:p w:rsidR="004510DA" w:rsidRDefault="00AA18CD">
      <w:r>
        <w:rPr>
          <w:lang w:val="ru-RU" w:eastAsia="ru-RU"/>
        </w:rPr>
        <w:t>— Я сломала?</w:t>
      </w:r>
    </w:p>
    <w:p w:rsidR="004510DA" w:rsidRDefault="00AA18CD">
      <w:r>
        <w:rPr>
          <w:lang w:val="ru-RU" w:eastAsia="ru-RU"/>
        </w:rPr>
        <w:t>— Не знаю.</w:t>
      </w:r>
    </w:p>
    <w:p w:rsidR="004510DA" w:rsidRDefault="00AA18CD">
      <w:r>
        <w:rPr>
          <w:lang w:val="ru-RU" w:eastAsia="ru-RU"/>
        </w:rPr>
        <w:t>Я тут же стёр линию, как учил мастер. Не потому, что понял опасность, а потому, что это было единственным</w:t>
      </w:r>
      <w:r>
        <w:rPr>
          <w:lang w:val="ru-RU" w:eastAsia="ru-RU"/>
        </w:rPr>
        <w:t xml:space="preserve"> правильным действием, которое я знал.</w:t>
      </w:r>
    </w:p>
    <w:p w:rsidR="004510DA" w:rsidRDefault="00AA18CD">
      <w:r>
        <w:rPr>
          <w:lang w:val="ru-RU" w:eastAsia="ru-RU"/>
        </w:rPr>
        <w:t>— Ещё раз, — сказала Амелия.</w:t>
      </w:r>
    </w:p>
    <w:p w:rsidR="004510DA" w:rsidRDefault="00AA18CD">
      <w:r>
        <w:rPr>
          <w:lang w:val="ru-RU" w:eastAsia="ru-RU"/>
        </w:rPr>
        <w:t>— Нет.</w:t>
      </w:r>
    </w:p>
    <w:p w:rsidR="004510DA" w:rsidRDefault="00AA18CD">
      <w:r>
        <w:rPr>
          <w:lang w:val="ru-RU" w:eastAsia="ru-RU"/>
        </w:rPr>
        <w:t>— Почему?</w:t>
      </w:r>
    </w:p>
    <w:p w:rsidR="004510DA" w:rsidRDefault="00AA18CD">
      <w:r>
        <w:rPr>
          <w:lang w:val="ru-RU" w:eastAsia="ru-RU"/>
        </w:rPr>
        <w:t>— Потому что пальцы дрожат. И потому что я не знаю, как получилось.</w:t>
      </w:r>
    </w:p>
    <w:p w:rsidR="004510DA" w:rsidRDefault="00AA18CD">
      <w:r>
        <w:rPr>
          <w:lang w:val="ru-RU" w:eastAsia="ru-RU"/>
        </w:rPr>
        <w:t>Она сжала руку в кулак. Несколько мгновений казалось, что сейчас уйдёт.</w:t>
      </w:r>
    </w:p>
    <w:p w:rsidR="004510DA" w:rsidRDefault="00AA18CD">
      <w:r>
        <w:rPr>
          <w:lang w:val="ru-RU" w:eastAsia="ru-RU"/>
        </w:rPr>
        <w:t>Серим вынул меч из земли.</w:t>
      </w:r>
    </w:p>
    <w:p w:rsidR="004510DA" w:rsidRDefault="00AA18CD">
      <w:r>
        <w:rPr>
          <w:lang w:val="ru-RU" w:eastAsia="ru-RU"/>
        </w:rPr>
        <w:t>— Рах</w:t>
      </w:r>
      <w:r>
        <w:rPr>
          <w:lang w:val="ru-RU" w:eastAsia="ru-RU"/>
        </w:rPr>
        <w:t>т тоже велел останавливаться.</w:t>
      </w:r>
    </w:p>
    <w:p w:rsidR="004510DA" w:rsidRDefault="00AA18CD">
      <w:r>
        <w:rPr>
          <w:lang w:val="ru-RU" w:eastAsia="ru-RU"/>
        </w:rPr>
        <w:t>— Это не меч.</w:t>
      </w:r>
    </w:p>
    <w:p w:rsidR="004510DA" w:rsidRDefault="00AA18CD">
      <w:r>
        <w:rPr>
          <w:lang w:val="ru-RU" w:eastAsia="ru-RU"/>
        </w:rPr>
        <w:t>— Всё равно мы уже начали говорить как старики.</w:t>
      </w:r>
    </w:p>
    <w:p w:rsidR="004510DA" w:rsidRDefault="00AA18CD">
      <w:r>
        <w:rPr>
          <w:lang w:val="ru-RU" w:eastAsia="ru-RU"/>
        </w:rPr>
        <w:t>Амелия фыркнула. Напряжение немного ушло.</w:t>
      </w:r>
    </w:p>
    <w:p w:rsidR="004510DA" w:rsidRDefault="00AA18CD">
      <w:r>
        <w:rPr>
          <w:lang w:val="ru-RU" w:eastAsia="ru-RU"/>
        </w:rPr>
        <w:t>Под воротом её плаща блеснул металл. Она поймала цепочку и вытащила маленький амулет — птицу, державшую цветок.</w:t>
      </w:r>
    </w:p>
    <w:p w:rsidR="004510DA" w:rsidRDefault="00AA18CD">
      <w:r>
        <w:rPr>
          <w:lang w:val="ru-RU" w:eastAsia="ru-RU"/>
        </w:rPr>
        <w:t xml:space="preserve">— </w:t>
      </w:r>
      <w:r>
        <w:rPr>
          <w:lang w:val="ru-RU" w:eastAsia="ru-RU"/>
        </w:rPr>
        <w:t>Здесь тоже линии, — сказала она. — Мама говорила, что вещь старая. Я хотела узнать, рабочие они или просто узор.</w:t>
      </w:r>
    </w:p>
    <w:p w:rsidR="004510DA" w:rsidRDefault="00AA18CD">
      <w:r>
        <w:rPr>
          <w:lang w:val="ru-RU" w:eastAsia="ru-RU"/>
        </w:rPr>
        <w:t>— На площади осталась оценщица, — вспомнил я. — Та, с панцирем.</w:t>
      </w:r>
    </w:p>
    <w:p w:rsidR="004510DA" w:rsidRDefault="00AA18CD">
      <w:r>
        <w:rPr>
          <w:lang w:val="ru-RU" w:eastAsia="ru-RU"/>
        </w:rPr>
        <w:t>Амелия сразу спрятала амулет в ладони.</w:t>
      </w:r>
    </w:p>
    <w:p w:rsidR="004510DA" w:rsidRDefault="00AA18CD">
      <w:r>
        <w:rPr>
          <w:lang w:val="ru-RU" w:eastAsia="ru-RU"/>
        </w:rPr>
        <w:t>— Я не продаю.</w:t>
      </w:r>
    </w:p>
    <w:p w:rsidR="004510DA" w:rsidRDefault="00AA18CD">
      <w:r>
        <w:rPr>
          <w:lang w:val="ru-RU" w:eastAsia="ru-RU"/>
        </w:rPr>
        <w:t>— Она может только посмот</w:t>
      </w:r>
      <w:r>
        <w:rPr>
          <w:lang w:val="ru-RU" w:eastAsia="ru-RU"/>
        </w:rPr>
        <w:t>реть.</w:t>
      </w:r>
    </w:p>
    <w:p w:rsidR="004510DA" w:rsidRDefault="00AA18CD">
      <w:r>
        <w:rPr>
          <w:lang w:val="ru-RU" w:eastAsia="ru-RU"/>
        </w:rPr>
        <w:lastRenderedPageBreak/>
        <w:t>— А если не вернёт?</w:t>
      </w:r>
    </w:p>
    <w:p w:rsidR="004510DA" w:rsidRDefault="00AA18CD">
      <w:r>
        <w:rPr>
          <w:lang w:val="ru-RU" w:eastAsia="ru-RU"/>
        </w:rPr>
        <w:t>— Тогда Серим будет охранять.</w:t>
      </w:r>
    </w:p>
    <w:p w:rsidR="004510DA" w:rsidRDefault="00AA18CD">
      <w:r>
        <w:rPr>
          <w:lang w:val="ru-RU" w:eastAsia="ru-RU"/>
        </w:rPr>
        <w:t>Серим выпрямился.</w:t>
      </w:r>
    </w:p>
    <w:p w:rsidR="004510DA" w:rsidRDefault="00AA18CD">
      <w:r>
        <w:rPr>
          <w:lang w:val="ru-RU" w:eastAsia="ru-RU"/>
        </w:rPr>
        <w:t>— Именно.</w:t>
      </w:r>
    </w:p>
    <w:p w:rsidR="004510DA" w:rsidRDefault="00AA18CD">
      <w:r>
        <w:rPr>
          <w:lang w:val="ru-RU" w:eastAsia="ru-RU"/>
        </w:rPr>
        <w:t>— Вчера ты проиграл пыли.</w:t>
      </w:r>
    </w:p>
    <w:p w:rsidR="004510DA" w:rsidRDefault="00AA18CD">
      <w:r>
        <w:rPr>
          <w:lang w:val="ru-RU" w:eastAsia="ru-RU"/>
        </w:rPr>
        <w:t>— Сегодня я тренировался.</w:t>
      </w:r>
    </w:p>
    <w:p w:rsidR="004510DA" w:rsidRDefault="00AA18CD">
      <w:r>
        <w:rPr>
          <w:lang w:val="ru-RU" w:eastAsia="ru-RU"/>
        </w:rPr>
        <w:t>До площади мы довезли тележку, потому что бросать караван на половине мира было неправильно.</w:t>
      </w:r>
    </w:p>
    <w:p w:rsidR="004510DA" w:rsidRDefault="00AA18CD">
      <w:r>
        <w:rPr>
          <w:lang w:val="ru-RU" w:eastAsia="ru-RU"/>
        </w:rPr>
        <w:t>Саава сидела у сложенного н</w:t>
      </w:r>
      <w:r>
        <w:rPr>
          <w:lang w:val="ru-RU" w:eastAsia="ru-RU"/>
        </w:rPr>
        <w:t>авеса и упаковывала весы. Амелия долго не решалась разжать ладонь. Потом показала амулет, не снимая цепочки.</w:t>
      </w:r>
    </w:p>
    <w:p w:rsidR="004510DA" w:rsidRDefault="00AA18CD">
      <w:r>
        <w:rPr>
          <w:lang w:val="ru-RU" w:eastAsia="ru-RU"/>
        </w:rPr>
        <w:t>Саава не стала тянуться к нему сразу.</w:t>
      </w:r>
    </w:p>
    <w:p w:rsidR="004510DA" w:rsidRDefault="00AA18CD">
      <w:r>
        <w:rPr>
          <w:lang w:val="ru-RU" w:eastAsia="ru-RU"/>
        </w:rPr>
        <w:t>— Смотреть можно? — спросила она.</w:t>
      </w:r>
    </w:p>
    <w:p w:rsidR="004510DA" w:rsidRDefault="00AA18CD">
      <w:r>
        <w:rPr>
          <w:lang w:val="ru-RU" w:eastAsia="ru-RU"/>
        </w:rPr>
        <w:t>Амелия кивнула.</w:t>
      </w:r>
    </w:p>
    <w:p w:rsidR="004510DA" w:rsidRDefault="00AA18CD">
      <w:r>
        <w:rPr>
          <w:lang w:val="ru-RU" w:eastAsia="ru-RU"/>
        </w:rPr>
        <w:t>Оценщица надела линзу, осмотрела птицу с обеих сторон и тих</w:t>
      </w:r>
      <w:r>
        <w:rPr>
          <w:lang w:val="ru-RU" w:eastAsia="ru-RU"/>
        </w:rPr>
        <w:t>о постучала ногтем по панцирю.</w:t>
      </w:r>
    </w:p>
    <w:p w:rsidR="004510DA" w:rsidRDefault="00AA18CD">
      <w:r>
        <w:rPr>
          <w:lang w:val="ru-RU" w:eastAsia="ru-RU"/>
        </w:rPr>
        <w:t>— Не местная работа, — сказала она. — Лейрская.</w:t>
      </w:r>
    </w:p>
    <w:p w:rsidR="004510DA" w:rsidRDefault="00AA18CD">
      <w:r>
        <w:rPr>
          <w:lang w:val="ru-RU" w:eastAsia="ru-RU"/>
        </w:rPr>
        <w:t>— Что это значит?</w:t>
      </w:r>
    </w:p>
    <w:p w:rsidR="004510DA" w:rsidRDefault="00AA18CD">
      <w:r>
        <w:rPr>
          <w:lang w:val="ru-RU" w:eastAsia="ru-RU"/>
        </w:rPr>
        <w:t>— Что её сделал лейрский мастер или человек, обученный их способом. Цветок старого рисунка. Такие вещи когда-то приходили по речному торговому пути. Давно.</w:t>
      </w:r>
    </w:p>
    <w:p w:rsidR="004510DA" w:rsidRDefault="00AA18CD">
      <w:r>
        <w:rPr>
          <w:lang w:val="ru-RU" w:eastAsia="ru-RU"/>
        </w:rPr>
        <w:t xml:space="preserve">— </w:t>
      </w:r>
      <w:r>
        <w:rPr>
          <w:lang w:val="ru-RU" w:eastAsia="ru-RU"/>
        </w:rPr>
        <w:t>Вы знаете, кому она принадлежала?</w:t>
      </w:r>
    </w:p>
    <w:p w:rsidR="004510DA" w:rsidRDefault="00AA18CD">
      <w:r>
        <w:rPr>
          <w:lang w:val="ru-RU" w:eastAsia="ru-RU"/>
        </w:rPr>
        <w:t>— Нет.</w:t>
      </w:r>
    </w:p>
    <w:p w:rsidR="004510DA" w:rsidRDefault="00AA18CD">
      <w:r>
        <w:rPr>
          <w:lang w:val="ru-RU" w:eastAsia="ru-RU"/>
        </w:rPr>
        <w:t>— А где этот мастер?</w:t>
      </w:r>
    </w:p>
    <w:p w:rsidR="004510DA" w:rsidRDefault="00AA18CD">
      <w:r>
        <w:rPr>
          <w:lang w:val="ru-RU" w:eastAsia="ru-RU"/>
        </w:rPr>
        <w:t>— Тоже не знаю.</w:t>
      </w:r>
    </w:p>
    <w:p w:rsidR="004510DA" w:rsidRDefault="00AA18CD">
      <w:r>
        <w:rPr>
          <w:lang w:val="ru-RU" w:eastAsia="ru-RU"/>
        </w:rPr>
        <w:t>Саава говорила медленно и не пыталась заполнить незнание красивой историей.</w:t>
      </w:r>
    </w:p>
    <w:p w:rsidR="004510DA" w:rsidRDefault="00AA18CD">
      <w:r>
        <w:rPr>
          <w:lang w:val="ru-RU" w:eastAsia="ru-RU"/>
        </w:rPr>
        <w:t xml:space="preserve">— Я могу снять оттиск знака, — добавила она. — Потом его сравнят с торговыми записями. Но ответа </w:t>
      </w:r>
      <w:r>
        <w:rPr>
          <w:lang w:val="ru-RU" w:eastAsia="ru-RU"/>
        </w:rPr>
        <w:t>сегодня не будет.</w:t>
      </w:r>
    </w:p>
    <w:p w:rsidR="004510DA" w:rsidRDefault="00AA18CD">
      <w:r>
        <w:rPr>
          <w:lang w:val="ru-RU" w:eastAsia="ru-RU"/>
        </w:rPr>
        <w:t>Амелия спрятала птицу под одежду.</w:t>
      </w:r>
    </w:p>
    <w:p w:rsidR="004510DA" w:rsidRDefault="00AA18CD">
      <w:r>
        <w:rPr>
          <w:lang w:val="ru-RU" w:eastAsia="ru-RU"/>
        </w:rPr>
        <w:t>— Сегодня и не надо.</w:t>
      </w:r>
    </w:p>
    <w:p w:rsidR="004510DA" w:rsidRDefault="00AA18CD">
      <w:r>
        <w:rPr>
          <w:lang w:val="ru-RU" w:eastAsia="ru-RU"/>
        </w:rPr>
        <w:t>Однако всю обратную дорогу она касалась амулета через ткань.</w:t>
      </w:r>
    </w:p>
    <w:p w:rsidR="004510DA" w:rsidRDefault="00AA18CD">
      <w:r>
        <w:rPr>
          <w:lang w:val="ru-RU" w:eastAsia="ru-RU"/>
        </w:rPr>
        <w:lastRenderedPageBreak/>
        <w:t>За сушильнями мы разгрузили тележку и сложили доски под разрешённым навесом. Метки оставили вдоль пути. Карта лежала на зе</w:t>
      </w:r>
      <w:r>
        <w:rPr>
          <w:lang w:val="ru-RU" w:eastAsia="ru-RU"/>
        </w:rPr>
        <w:t>мле целая: мост, болото, море, засада и неправильная стрелка, которую мы успели исправить.</w:t>
      </w:r>
    </w:p>
    <w:p w:rsidR="004510DA" w:rsidRDefault="00AA18CD">
      <w:r>
        <w:rPr>
          <w:lang w:val="ru-RU" w:eastAsia="ru-RU"/>
        </w:rPr>
        <w:t>— Завтра продолжим? — спросил Серим.</w:t>
      </w:r>
    </w:p>
    <w:p w:rsidR="004510DA" w:rsidRDefault="00AA18CD">
      <w:r>
        <w:rPr>
          <w:lang w:val="ru-RU" w:eastAsia="ru-RU"/>
        </w:rPr>
        <w:t>Амелия поправила капюшон.</w:t>
      </w:r>
    </w:p>
    <w:p w:rsidR="004510DA" w:rsidRDefault="00AA18CD">
      <w:r>
        <w:rPr>
          <w:lang w:val="ru-RU" w:eastAsia="ru-RU"/>
        </w:rPr>
        <w:t>— Если корона Императора меча опять не окажется обычным камнем.</w:t>
      </w:r>
    </w:p>
    <w:p w:rsidR="004510DA" w:rsidRDefault="00AA18CD">
      <w:r>
        <w:rPr>
          <w:lang w:val="ru-RU" w:eastAsia="ru-RU"/>
        </w:rPr>
        <w:t>— Она и сегодня не была обычным камнем</w:t>
      </w:r>
      <w:r>
        <w:rPr>
          <w:lang w:val="ru-RU" w:eastAsia="ru-RU"/>
        </w:rPr>
        <w:t>.</w:t>
      </w:r>
    </w:p>
    <w:p w:rsidR="004510DA" w:rsidRDefault="00AA18CD">
      <w:r>
        <w:rPr>
          <w:lang w:val="ru-RU" w:eastAsia="ru-RU"/>
        </w:rPr>
        <w:t>— Тогда завтра её повезёшь сам.</w:t>
      </w:r>
    </w:p>
    <w:p w:rsidR="004510DA" w:rsidRDefault="00AA18CD">
      <w:r>
        <w:rPr>
          <w:lang w:val="ru-RU" w:eastAsia="ru-RU"/>
        </w:rPr>
        <w:t>Она ушла, но на этот раз не первой. До поворота мы шли втроём.</w:t>
      </w:r>
    </w:p>
    <w:p w:rsidR="004510DA" w:rsidRDefault="00AA18CD">
      <w:r>
        <w:rPr>
          <w:lang w:val="ru-RU" w:eastAsia="ru-RU"/>
        </w:rPr>
        <w:t>Пустая тележка осталась под навесом. Доски лежали ровно. Все знаки стояли на местах.</w:t>
      </w:r>
    </w:p>
    <w:p w:rsidR="004510DA" w:rsidRDefault="00AA18CD">
      <w:r>
        <w:rPr>
          <w:lang w:val="ru-RU" w:eastAsia="ru-RU"/>
        </w:rPr>
        <w:t>Наша дорога через весь мир пережила первый день.</w:t>
      </w:r>
    </w:p>
    <w:p w:rsidR="004510DA" w:rsidRDefault="00AA18CD">
      <w:r>
        <w:br w:type="page"/>
      </w:r>
    </w:p>
    <w:p w:rsidR="004510DA" w:rsidRDefault="00AA18CD">
      <w:pPr>
        <w:pStyle w:val="1"/>
      </w:pPr>
      <w:bookmarkStart w:id="16" w:name="chapter_16"/>
      <w:r>
        <w:rPr>
          <w:rFonts w:ascii="Times New Roman" w:eastAsia="Times New Roman" w:hAnsi="Times New Roman" w:cs="Times New Roman"/>
          <w:lang w:val="ru-RU" w:eastAsia="ru-RU"/>
        </w:rPr>
        <w:lastRenderedPageBreak/>
        <w:t xml:space="preserve">Глава 15. Раздавленный </w:t>
      </w:r>
      <w:r>
        <w:rPr>
          <w:rFonts w:ascii="Times New Roman" w:eastAsia="Times New Roman" w:hAnsi="Times New Roman" w:cs="Times New Roman"/>
          <w:lang w:val="ru-RU" w:eastAsia="ru-RU"/>
        </w:rPr>
        <w:t>караван</w:t>
      </w:r>
      <w:bookmarkEnd w:id="16"/>
    </w:p>
    <w:p w:rsidR="004510DA" w:rsidRDefault="00AA18CD">
      <w:pPr>
        <w:ind w:firstLine="0"/>
      </w:pPr>
      <w:r>
        <w:rPr>
          <w:lang w:val="ru-RU" w:eastAsia="ru-RU"/>
        </w:rPr>
        <w:t>На второй день наш караван получил вторую тележку.</w:t>
      </w:r>
    </w:p>
    <w:p w:rsidR="004510DA" w:rsidRDefault="00AA18CD">
      <w:r>
        <w:rPr>
          <w:lang w:val="ru-RU" w:eastAsia="ru-RU"/>
        </w:rPr>
        <w:t>Она была меньше первой, без передней доски и с одним новым колесом. Мастер выдал её вместо разбитого ящика для деталей и предупредил, что новое колесо не делает новыми остальные три.</w:t>
      </w:r>
    </w:p>
    <w:p w:rsidR="004510DA" w:rsidRDefault="00AA18CD">
      <w:r>
        <w:rPr>
          <w:lang w:val="ru-RU" w:eastAsia="ru-RU"/>
        </w:rPr>
        <w:t xml:space="preserve">— А если одно </w:t>
      </w:r>
      <w:r>
        <w:rPr>
          <w:lang w:val="ru-RU" w:eastAsia="ru-RU"/>
        </w:rPr>
        <w:t>отвалится? — спросил Серим.</w:t>
      </w:r>
    </w:p>
    <w:p w:rsidR="004510DA" w:rsidRDefault="00AA18CD">
      <w:r>
        <w:rPr>
          <w:lang w:val="ru-RU" w:eastAsia="ru-RU"/>
        </w:rPr>
        <w:t>— Вернёте три оставшихся и объясните, где четвёртое.</w:t>
      </w:r>
    </w:p>
    <w:p w:rsidR="004510DA" w:rsidRDefault="00AA18CD">
      <w:r>
        <w:rPr>
          <w:lang w:val="ru-RU" w:eastAsia="ru-RU"/>
        </w:rPr>
        <w:t>— Лучше не спрашивать, — сказал я, когда мы отошли.</w:t>
      </w:r>
    </w:p>
    <w:p w:rsidR="004510DA" w:rsidRDefault="00AA18CD">
      <w:r>
        <w:rPr>
          <w:lang w:val="ru-RU" w:eastAsia="ru-RU"/>
        </w:rPr>
        <w:t xml:space="preserve">Мы решили, что маленькая тележка будет разведчиком. Большая несла корону Императора меча, пять шишек редчайшей породы, два </w:t>
      </w:r>
      <w:r>
        <w:rPr>
          <w:lang w:val="ru-RU" w:eastAsia="ru-RU"/>
        </w:rPr>
        <w:t>кирпича золота и кусок зелёного стекла, который Амелия объявила морем в бутылке.</w:t>
      </w:r>
    </w:p>
    <w:p w:rsidR="004510DA" w:rsidRDefault="00AA18CD">
      <w:r>
        <w:rPr>
          <w:lang w:val="ru-RU" w:eastAsia="ru-RU"/>
        </w:rPr>
        <w:t>После вчерашней игры дорогу пришлось восстановить. Ночью ветер повалил две метки. Кто-то переставил бочку. Неправильная стрелка лежала лицом вниз, и Серим утверждал, что это р</w:t>
      </w:r>
      <w:r>
        <w:rPr>
          <w:lang w:val="ru-RU" w:eastAsia="ru-RU"/>
        </w:rPr>
        <w:t>абота чудовища.</w:t>
      </w:r>
    </w:p>
    <w:p w:rsidR="004510DA" w:rsidRDefault="00AA18CD">
      <w:r>
        <w:rPr>
          <w:lang w:val="ru-RU" w:eastAsia="ru-RU"/>
        </w:rPr>
        <w:t>— Чудовище исправило свою ошибку, — сказала Амелия.</w:t>
      </w:r>
    </w:p>
    <w:p w:rsidR="004510DA" w:rsidRDefault="00AA18CD">
      <w:r>
        <w:rPr>
          <w:lang w:val="ru-RU" w:eastAsia="ru-RU"/>
        </w:rPr>
        <w:t>— Оно готовит новую ловушку.</w:t>
      </w:r>
    </w:p>
    <w:p w:rsidR="004510DA" w:rsidRDefault="00AA18CD">
      <w:r>
        <w:rPr>
          <w:lang w:val="ru-RU" w:eastAsia="ru-RU"/>
        </w:rPr>
        <w:t>— Тогда у него много свободного времени.</w:t>
      </w:r>
    </w:p>
    <w:p w:rsidR="004510DA" w:rsidRDefault="00AA18CD">
      <w:r>
        <w:rPr>
          <w:lang w:val="ru-RU" w:eastAsia="ru-RU"/>
        </w:rPr>
        <w:t>Амелия пришла раньше нас. Капюшон она не сняла, но уже не держала край всякий раз, когда по дороге проходил человек. В</w:t>
      </w:r>
      <w:r>
        <w:rPr>
          <w:lang w:val="ru-RU" w:eastAsia="ru-RU"/>
        </w:rPr>
        <w:t xml:space="preserve"> руках у неё была связка тонких дощечек. На одной она нарисовала мост, на другой — колодец, на третьей — птицу над цветком.</w:t>
      </w:r>
    </w:p>
    <w:p w:rsidR="004510DA" w:rsidRDefault="00AA18CD">
      <w:r>
        <w:rPr>
          <w:lang w:val="ru-RU" w:eastAsia="ru-RU"/>
        </w:rPr>
        <w:t>— Это для карты, — пояснила она и быстро спрятала дощечку с птицей вниз.</w:t>
      </w:r>
    </w:p>
    <w:p w:rsidR="004510DA" w:rsidRDefault="00AA18CD">
      <w:r>
        <w:rPr>
          <w:lang w:val="ru-RU" w:eastAsia="ru-RU"/>
        </w:rPr>
        <w:t>Мы поставили мост между двумя плоскими камнями. Под ним про</w:t>
      </w:r>
      <w:r>
        <w:rPr>
          <w:lang w:val="ru-RU" w:eastAsia="ru-RU"/>
        </w:rPr>
        <w:t>ходила канава глубиной с ладонь, но в нашей игре там была Чёрная река, уносившая повозки в подземное море.</w:t>
      </w:r>
    </w:p>
    <w:p w:rsidR="004510DA" w:rsidRDefault="00AA18CD">
      <w:r>
        <w:rPr>
          <w:lang w:val="ru-RU" w:eastAsia="ru-RU"/>
        </w:rPr>
        <w:t>Серим первым провёл разведывательную тележку. Потом вернулся за большой и занял место рядом с мостом.</w:t>
      </w:r>
    </w:p>
    <w:p w:rsidR="004510DA" w:rsidRDefault="00AA18CD">
      <w:r>
        <w:rPr>
          <w:lang w:val="ru-RU" w:eastAsia="ru-RU"/>
        </w:rPr>
        <w:t xml:space="preserve">— По одному, — сказал он. — Охранник </w:t>
      </w:r>
      <w:r>
        <w:rPr>
          <w:lang w:val="ru-RU" w:eastAsia="ru-RU"/>
        </w:rPr>
        <w:t>проверяет доски.</w:t>
      </w:r>
    </w:p>
    <w:p w:rsidR="004510DA" w:rsidRDefault="00AA18CD">
      <w:r>
        <w:rPr>
          <w:lang w:val="ru-RU" w:eastAsia="ru-RU"/>
        </w:rPr>
        <w:t>— Вчера проводник проверял, — напомнила Амелия.</w:t>
      </w:r>
    </w:p>
    <w:p w:rsidR="004510DA" w:rsidRDefault="00AA18CD">
      <w:r>
        <w:rPr>
          <w:lang w:val="ru-RU" w:eastAsia="ru-RU"/>
        </w:rPr>
        <w:lastRenderedPageBreak/>
        <w:t>— Сегодня правила изменились.</w:t>
      </w:r>
    </w:p>
    <w:p w:rsidR="004510DA" w:rsidRDefault="00AA18CD">
      <w:r>
        <w:rPr>
          <w:lang w:val="ru-RU" w:eastAsia="ru-RU"/>
        </w:rPr>
        <w:t>— Кто изменил?</w:t>
      </w:r>
    </w:p>
    <w:p w:rsidR="004510DA" w:rsidRDefault="00AA18CD">
      <w:r>
        <w:rPr>
          <w:lang w:val="ru-RU" w:eastAsia="ru-RU"/>
        </w:rPr>
        <w:t>— Охранник.</w:t>
      </w:r>
    </w:p>
    <w:p w:rsidR="004510DA" w:rsidRDefault="00AA18CD">
      <w:r>
        <w:rPr>
          <w:lang w:val="ru-RU" w:eastAsia="ru-RU"/>
        </w:rPr>
        <w:t>Она посмотрела на меня.</w:t>
      </w:r>
    </w:p>
    <w:p w:rsidR="004510DA" w:rsidRDefault="00AA18CD">
      <w:r>
        <w:rPr>
          <w:lang w:val="ru-RU" w:eastAsia="ru-RU"/>
        </w:rPr>
        <w:t>— Можно поменять охранника?</w:t>
      </w:r>
    </w:p>
    <w:p w:rsidR="004510DA" w:rsidRDefault="00AA18CD">
      <w:r>
        <w:rPr>
          <w:lang w:val="ru-RU" w:eastAsia="ru-RU"/>
        </w:rPr>
        <w:t>Я не успел ответить.</w:t>
      </w:r>
    </w:p>
    <w:p w:rsidR="004510DA" w:rsidRDefault="00AA18CD">
      <w:r>
        <w:rPr>
          <w:lang w:val="ru-RU" w:eastAsia="ru-RU"/>
        </w:rPr>
        <w:t>С дороги донёсся громкий смех.</w:t>
      </w:r>
    </w:p>
    <w:p w:rsidR="004510DA" w:rsidRDefault="00AA18CD">
      <w:r>
        <w:rPr>
          <w:lang w:val="ru-RU" w:eastAsia="ru-RU"/>
        </w:rPr>
        <w:t xml:space="preserve">Трое взрослых шли от </w:t>
      </w:r>
      <w:r>
        <w:rPr>
          <w:lang w:val="ru-RU" w:eastAsia="ru-RU"/>
        </w:rPr>
        <w:t>площади к каменоломне. На плечах у них висели рабочие куртки, а один нёс пустой кувшин. Они двигались слишком широко для узкого прохода: задевали друг друга, наступали на наши метки и каждый раз удивлялись, что земля не остаётся на прежнем месте.</w:t>
      </w:r>
    </w:p>
    <w:p w:rsidR="004510DA" w:rsidRDefault="00AA18CD">
      <w:r>
        <w:rPr>
          <w:lang w:val="ru-RU" w:eastAsia="ru-RU"/>
        </w:rPr>
        <w:t>Каменщика</w:t>
      </w:r>
      <w:r>
        <w:rPr>
          <w:lang w:val="ru-RU" w:eastAsia="ru-RU"/>
        </w:rPr>
        <w:t xml:space="preserve"> я знал в лицо. Он иногда чинил стены у мастерских. На правой руке у него была тяжёлая ударная рукавица — кожаная, с тёмными пластинами на костяшках и маленьким кристаллом у запястья. Одна пластина треснула. Трещину перетягивала проволока.</w:t>
      </w:r>
    </w:p>
    <w:p w:rsidR="004510DA" w:rsidRDefault="00AA18CD">
      <w:r>
        <w:rPr>
          <w:lang w:val="ru-RU" w:eastAsia="ru-RU"/>
        </w:rPr>
        <w:t>— Дорогу освобод</w:t>
      </w:r>
      <w:r>
        <w:rPr>
          <w:lang w:val="ru-RU" w:eastAsia="ru-RU"/>
        </w:rPr>
        <w:t>ить! — весело крикнул человек с кувшином. — Важные люди идут!</w:t>
      </w:r>
    </w:p>
    <w:p w:rsidR="004510DA" w:rsidRDefault="00AA18CD">
      <w:r>
        <w:rPr>
          <w:lang w:val="ru-RU" w:eastAsia="ru-RU"/>
        </w:rPr>
        <w:t>— Тут мост, — сказал Серим.</w:t>
      </w:r>
    </w:p>
    <w:p w:rsidR="004510DA" w:rsidRDefault="00AA18CD">
      <w:r>
        <w:rPr>
          <w:lang w:val="ru-RU" w:eastAsia="ru-RU"/>
        </w:rPr>
        <w:t>Троица остановилась.</w:t>
      </w:r>
    </w:p>
    <w:p w:rsidR="004510DA" w:rsidRDefault="00AA18CD">
      <w:r>
        <w:rPr>
          <w:lang w:val="ru-RU" w:eastAsia="ru-RU"/>
        </w:rPr>
        <w:t>Каменщик посмотрел на дощечку над канавой.</w:t>
      </w:r>
    </w:p>
    <w:p w:rsidR="004510DA" w:rsidRDefault="00AA18CD">
      <w:r>
        <w:rPr>
          <w:lang w:val="ru-RU" w:eastAsia="ru-RU"/>
        </w:rPr>
        <w:t>— Это?</w:t>
      </w:r>
    </w:p>
    <w:p w:rsidR="004510DA" w:rsidRDefault="00AA18CD">
      <w:r>
        <w:rPr>
          <w:lang w:val="ru-RU" w:eastAsia="ru-RU"/>
        </w:rPr>
        <w:t>— Не наступайте, — сказала Амелия. — Можно обойти.</w:t>
      </w:r>
    </w:p>
    <w:p w:rsidR="004510DA" w:rsidRDefault="00AA18CD">
      <w:r>
        <w:rPr>
          <w:lang w:val="ru-RU" w:eastAsia="ru-RU"/>
        </w:rPr>
        <w:t>Места для обхода было достаточно.</w:t>
      </w:r>
    </w:p>
    <w:p w:rsidR="004510DA" w:rsidRDefault="00AA18CD">
      <w:r>
        <w:rPr>
          <w:lang w:val="ru-RU" w:eastAsia="ru-RU"/>
        </w:rPr>
        <w:t>Каменщик в</w:t>
      </w:r>
      <w:r>
        <w:rPr>
          <w:lang w:val="ru-RU" w:eastAsia="ru-RU"/>
        </w:rPr>
        <w:t>сё равно поставил сапог на край моста. Доска прогнулась.</w:t>
      </w:r>
    </w:p>
    <w:p w:rsidR="004510DA" w:rsidRDefault="00AA18CD">
      <w:r>
        <w:rPr>
          <w:lang w:val="ru-RU" w:eastAsia="ru-RU"/>
        </w:rPr>
        <w:t>Серим шагнул вперёд.</w:t>
      </w:r>
    </w:p>
    <w:p w:rsidR="004510DA" w:rsidRDefault="00AA18CD">
      <w:r>
        <w:rPr>
          <w:lang w:val="ru-RU" w:eastAsia="ru-RU"/>
        </w:rPr>
        <w:t>— Я сказал, не наступайте.</w:t>
      </w:r>
    </w:p>
    <w:p w:rsidR="004510DA" w:rsidRDefault="00AA18CD">
      <w:r>
        <w:rPr>
          <w:lang w:val="ru-RU" w:eastAsia="ru-RU"/>
        </w:rPr>
        <w:t>— А ты у нас стражник? — спросил каменщик.</w:t>
      </w:r>
    </w:p>
    <w:p w:rsidR="004510DA" w:rsidRDefault="00AA18CD">
      <w:r>
        <w:rPr>
          <w:lang w:val="ru-RU" w:eastAsia="ru-RU"/>
        </w:rPr>
        <w:t>— Охранник каравана.</w:t>
      </w:r>
    </w:p>
    <w:p w:rsidR="004510DA" w:rsidRDefault="00AA18CD">
      <w:r>
        <w:rPr>
          <w:lang w:val="ru-RU" w:eastAsia="ru-RU"/>
        </w:rPr>
        <w:t>— С этой палкой?</w:t>
      </w:r>
    </w:p>
    <w:p w:rsidR="004510DA" w:rsidRDefault="00AA18CD">
      <w:r>
        <w:rPr>
          <w:lang w:val="ru-RU" w:eastAsia="ru-RU"/>
        </w:rPr>
        <w:lastRenderedPageBreak/>
        <w:t>Он выхватил деревянный меч у Серима прежде, чем тот успел отступить. В</w:t>
      </w:r>
      <w:r>
        <w:rPr>
          <w:lang w:val="ru-RU" w:eastAsia="ru-RU"/>
        </w:rPr>
        <w:t>змахнул один раз, слишком размашисто, едва не задел приятеля и рассмеялся.</w:t>
      </w:r>
    </w:p>
    <w:p w:rsidR="004510DA" w:rsidRDefault="00AA18CD">
      <w:r>
        <w:rPr>
          <w:lang w:val="ru-RU" w:eastAsia="ru-RU"/>
        </w:rPr>
        <w:t>— Вот как надо держать оружие.</w:t>
      </w:r>
    </w:p>
    <w:p w:rsidR="004510DA" w:rsidRDefault="00AA18CD">
      <w:r>
        <w:rPr>
          <w:lang w:val="ru-RU" w:eastAsia="ru-RU"/>
        </w:rPr>
        <w:t>— Верните, — сказал Серим.</w:t>
      </w:r>
    </w:p>
    <w:p w:rsidR="004510DA" w:rsidRDefault="00AA18CD">
      <w:r>
        <w:rPr>
          <w:lang w:val="ru-RU" w:eastAsia="ru-RU"/>
        </w:rPr>
        <w:t>— Сначала покажу настоящий удар.</w:t>
      </w:r>
    </w:p>
    <w:p w:rsidR="004510DA" w:rsidRDefault="00AA18CD">
      <w:r>
        <w:rPr>
          <w:lang w:val="ru-RU" w:eastAsia="ru-RU"/>
        </w:rPr>
        <w:t>Каменщик бросил меч человеку с кувшином, сжал правую руку и поднял над мостом.</w:t>
      </w:r>
    </w:p>
    <w:p w:rsidR="004510DA" w:rsidRDefault="00AA18CD">
      <w:r>
        <w:rPr>
          <w:lang w:val="ru-RU" w:eastAsia="ru-RU"/>
        </w:rPr>
        <w:t>Кристалл на рукавице вспыхнул.</w:t>
      </w:r>
    </w:p>
    <w:p w:rsidR="004510DA" w:rsidRDefault="00AA18CD">
      <w:r>
        <w:rPr>
          <w:lang w:val="ru-RU" w:eastAsia="ru-RU"/>
        </w:rPr>
        <w:t>Кулак ударил в доску.</w:t>
      </w:r>
    </w:p>
    <w:p w:rsidR="004510DA" w:rsidRDefault="00AA18CD">
      <w:r>
        <w:rPr>
          <w:lang w:val="ru-RU" w:eastAsia="ru-RU"/>
        </w:rPr>
        <w:t>Раздался треск. Мост переломился, одна половина улетела в канаву, другая ударила по колесу большой тележки. Камни и шишки посыпались на землю.</w:t>
      </w:r>
    </w:p>
    <w:p w:rsidR="004510DA" w:rsidRDefault="00AA18CD">
      <w:r>
        <w:rPr>
          <w:lang w:val="ru-RU" w:eastAsia="ru-RU"/>
        </w:rPr>
        <w:t>Все трое взрослых захохотали.</w:t>
      </w:r>
    </w:p>
    <w:p w:rsidR="004510DA" w:rsidRDefault="00AA18CD">
      <w:r>
        <w:rPr>
          <w:lang w:val="ru-RU" w:eastAsia="ru-RU"/>
        </w:rPr>
        <w:t>Серим не двигался.</w:t>
      </w:r>
    </w:p>
    <w:p w:rsidR="004510DA" w:rsidRDefault="00AA18CD">
      <w:r>
        <w:rPr>
          <w:lang w:val="ru-RU" w:eastAsia="ru-RU"/>
        </w:rPr>
        <w:t xml:space="preserve">Он смотрел </w:t>
      </w:r>
      <w:r>
        <w:rPr>
          <w:lang w:val="ru-RU" w:eastAsia="ru-RU"/>
        </w:rPr>
        <w:t>не на сломанный мост. На свой меч в чужих руках.</w:t>
      </w:r>
    </w:p>
    <w:p w:rsidR="004510DA" w:rsidRDefault="00AA18CD">
      <w:r>
        <w:rPr>
          <w:lang w:val="ru-RU" w:eastAsia="ru-RU"/>
        </w:rPr>
        <w:t>Амелия опустилась возле тележки и начала собирать груз.</w:t>
      </w:r>
    </w:p>
    <w:p w:rsidR="004510DA" w:rsidRDefault="00AA18CD">
      <w:r>
        <w:rPr>
          <w:lang w:val="ru-RU" w:eastAsia="ru-RU"/>
        </w:rPr>
        <w:t>— Очень настоящий, — сказала она. — Доска побеждена.</w:t>
      </w:r>
    </w:p>
    <w:p w:rsidR="004510DA" w:rsidRDefault="00AA18CD">
      <w:r>
        <w:rPr>
          <w:lang w:val="ru-RU" w:eastAsia="ru-RU"/>
        </w:rPr>
        <w:t>Каменщик услышал.</w:t>
      </w:r>
    </w:p>
    <w:p w:rsidR="004510DA" w:rsidRDefault="00AA18CD">
      <w:r>
        <w:rPr>
          <w:lang w:val="ru-RU" w:eastAsia="ru-RU"/>
        </w:rPr>
        <w:t>— Не веришь? Давай ещё.</w:t>
      </w:r>
    </w:p>
    <w:p w:rsidR="004510DA" w:rsidRDefault="00AA18CD">
      <w:r>
        <w:rPr>
          <w:lang w:val="ru-RU" w:eastAsia="ru-RU"/>
        </w:rPr>
        <w:t>Он снова сжал кулак.</w:t>
      </w:r>
    </w:p>
    <w:p w:rsidR="004510DA" w:rsidRDefault="00AA18CD">
      <w:r>
        <w:rPr>
          <w:lang w:val="ru-RU" w:eastAsia="ru-RU"/>
        </w:rPr>
        <w:t>Кристалл вспыхнул второй раз.</w:t>
      </w:r>
    </w:p>
    <w:p w:rsidR="004510DA" w:rsidRDefault="00AA18CD">
      <w:r>
        <w:rPr>
          <w:lang w:val="ru-RU" w:eastAsia="ru-RU"/>
        </w:rPr>
        <w:t>Но св</w:t>
      </w:r>
      <w:r>
        <w:rPr>
          <w:lang w:val="ru-RU" w:eastAsia="ru-RU"/>
        </w:rPr>
        <w:t>ет не погас.</w:t>
      </w:r>
    </w:p>
    <w:p w:rsidR="004510DA" w:rsidRDefault="00AA18CD">
      <w:r>
        <w:rPr>
          <w:lang w:val="ru-RU" w:eastAsia="ru-RU"/>
        </w:rPr>
        <w:t>Тонкая красная полоска осталась под треснувшей пластиной. Она пробежала к запястью, вернулась к костяшкам и вспыхнула снова. Ровно тем же путём.</w:t>
      </w:r>
    </w:p>
    <w:p w:rsidR="004510DA" w:rsidRDefault="00AA18CD">
      <w:r>
        <w:rPr>
          <w:lang w:val="ru-RU" w:eastAsia="ru-RU"/>
        </w:rPr>
        <w:t>Я вспомнил дорожку раскладчика. Возвращение к началу. Повтор, который не завершился.</w:t>
      </w:r>
    </w:p>
    <w:p w:rsidR="004510DA" w:rsidRDefault="00AA18CD">
      <w:r>
        <w:rPr>
          <w:lang w:val="ru-RU" w:eastAsia="ru-RU"/>
        </w:rPr>
        <w:t>— Не бейте! —</w:t>
      </w:r>
      <w:r>
        <w:rPr>
          <w:lang w:val="ru-RU" w:eastAsia="ru-RU"/>
        </w:rPr>
        <w:t xml:space="preserve"> крикнул я.</w:t>
      </w:r>
    </w:p>
    <w:p w:rsidR="004510DA" w:rsidRDefault="00AA18CD">
      <w:r>
        <w:rPr>
          <w:lang w:val="ru-RU" w:eastAsia="ru-RU"/>
        </w:rPr>
        <w:t>— Мальчик, отойди, — сказал человек с кувшином.</w:t>
      </w:r>
    </w:p>
    <w:p w:rsidR="004510DA" w:rsidRDefault="00AA18CD">
      <w:r>
        <w:rPr>
          <w:lang w:val="ru-RU" w:eastAsia="ru-RU"/>
        </w:rPr>
        <w:t>— Рукавица не погасла.</w:t>
      </w:r>
    </w:p>
    <w:p w:rsidR="004510DA" w:rsidRDefault="00AA18CD">
      <w:r>
        <w:rPr>
          <w:lang w:val="ru-RU" w:eastAsia="ru-RU"/>
        </w:rPr>
        <w:t>Каменщик посмотрел на неё. Красная полоска исчезла.</w:t>
      </w:r>
    </w:p>
    <w:p w:rsidR="004510DA" w:rsidRDefault="00AA18CD">
      <w:r>
        <w:rPr>
          <w:lang w:val="ru-RU" w:eastAsia="ru-RU"/>
        </w:rPr>
        <w:t>— Показалось.</w:t>
      </w:r>
    </w:p>
    <w:p w:rsidR="004510DA" w:rsidRDefault="00AA18CD">
      <w:r>
        <w:rPr>
          <w:lang w:val="ru-RU" w:eastAsia="ru-RU"/>
        </w:rPr>
        <w:t>Он замахнулся на пустую бочку возле сушильни.</w:t>
      </w:r>
    </w:p>
    <w:p w:rsidR="004510DA" w:rsidRDefault="00AA18CD">
      <w:r>
        <w:rPr>
          <w:lang w:val="ru-RU" w:eastAsia="ru-RU"/>
        </w:rPr>
        <w:lastRenderedPageBreak/>
        <w:t>Свет вернулся.</w:t>
      </w:r>
    </w:p>
    <w:p w:rsidR="004510DA" w:rsidRDefault="00AA18CD">
      <w:r>
        <w:rPr>
          <w:lang w:val="ru-RU" w:eastAsia="ru-RU"/>
        </w:rPr>
        <w:t>На этот раз ярче.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 xml:space="preserve">Дальше всё </w:t>
      </w:r>
      <w:r>
        <w:rPr>
          <w:lang w:val="ru-RU" w:eastAsia="ru-RU"/>
        </w:rPr>
        <w:t>произошло неправильно и быстро.</w:t>
      </w:r>
    </w:p>
    <w:p w:rsidR="004510DA" w:rsidRDefault="00AA18CD">
      <w:r>
        <w:rPr>
          <w:lang w:val="ru-RU" w:eastAsia="ru-RU"/>
        </w:rPr>
        <w:t>Из-за бочки выбежал маленький мальчик. Наверное, он смотрел нашу игру с другой стороны. Наверное, хотел подобрать укатившийся зелёный осколок. Он оказался между каменщиком и тележкой.</w:t>
      </w:r>
    </w:p>
    <w:p w:rsidR="004510DA" w:rsidRDefault="00AA18CD">
      <w:r>
        <w:rPr>
          <w:lang w:val="ru-RU" w:eastAsia="ru-RU"/>
        </w:rPr>
        <w:t>— Назад! — крикнула Амелия.</w:t>
      </w:r>
    </w:p>
    <w:p w:rsidR="004510DA" w:rsidRDefault="00AA18CD">
      <w:r>
        <w:rPr>
          <w:lang w:val="ru-RU" w:eastAsia="ru-RU"/>
        </w:rPr>
        <w:t>Мальчик замер.</w:t>
      </w:r>
    </w:p>
    <w:p w:rsidR="004510DA" w:rsidRDefault="00AA18CD">
      <w:r>
        <w:rPr>
          <w:lang w:val="ru-RU" w:eastAsia="ru-RU"/>
        </w:rPr>
        <w:t>Серим не стал спорить со взрослым и не потянулся за мечом. Он нырнул под поднятую руку каменщика, схватил ребёнка за куртку и повалился вместе с ним за каменную тумбу.</w:t>
      </w:r>
    </w:p>
    <w:p w:rsidR="004510DA" w:rsidRDefault="00AA18CD">
      <w:r>
        <w:rPr>
          <w:lang w:val="ru-RU" w:eastAsia="ru-RU"/>
        </w:rPr>
        <w:t>Каменщик попытался остановить удар.</w:t>
      </w:r>
    </w:p>
    <w:p w:rsidR="004510DA" w:rsidRDefault="00AA18CD">
      <w:r>
        <w:rPr>
          <w:lang w:val="ru-RU" w:eastAsia="ru-RU"/>
        </w:rPr>
        <w:t>Рукавица не послушалась.</w:t>
      </w:r>
    </w:p>
    <w:p w:rsidR="004510DA" w:rsidRDefault="00AA18CD">
      <w:r>
        <w:rPr>
          <w:lang w:val="ru-RU" w:eastAsia="ru-RU"/>
        </w:rPr>
        <w:t>Красная поло</w:t>
      </w:r>
      <w:r>
        <w:rPr>
          <w:lang w:val="ru-RU" w:eastAsia="ru-RU"/>
        </w:rPr>
        <w:t>са сомкнулась вокруг запястья. Из трещины вырвались пыль и короткие искры. Человек дёрнул рукой, будто её потянули вперёд.</w:t>
      </w:r>
    </w:p>
    <w:p w:rsidR="004510DA" w:rsidRDefault="00AA18CD">
      <w:r>
        <w:rPr>
          <w:lang w:val="ru-RU" w:eastAsia="ru-RU"/>
        </w:rPr>
        <w:t>Амелия вскинула обе ладони.</w:t>
      </w:r>
    </w:p>
    <w:p w:rsidR="004510DA" w:rsidRDefault="00AA18CD">
      <w:r>
        <w:rPr>
          <w:lang w:val="ru-RU" w:eastAsia="ru-RU"/>
        </w:rPr>
        <w:t>Воздух ударил сбоку. Не сильно — сухая земля лишь поднялась невысоким облаком. Но пыль и искры ушли от ма</w:t>
      </w:r>
      <w:r>
        <w:rPr>
          <w:lang w:val="ru-RU" w:eastAsia="ru-RU"/>
        </w:rPr>
        <w:t>льчика, скользнули вдоль стены и осыпались в пустую канаву.</w:t>
      </w:r>
    </w:p>
    <w:p w:rsidR="004510DA" w:rsidRDefault="00AA18CD">
      <w:r>
        <w:rPr>
          <w:lang w:val="ru-RU" w:eastAsia="ru-RU"/>
        </w:rPr>
        <w:t>Одна искра всё-таки попала на край навеса. Сухая нить задымилась.</w:t>
      </w:r>
    </w:p>
    <w:p w:rsidR="004510DA" w:rsidRDefault="00AA18CD">
      <w:r>
        <w:rPr>
          <w:lang w:val="ru-RU" w:eastAsia="ru-RU"/>
        </w:rPr>
        <w:t>Я сорвал с тележки ткань, которой мы накрывали груз, и прижал её к дымящемуся месту.</w:t>
      </w:r>
    </w:p>
    <w:p w:rsidR="004510DA" w:rsidRDefault="00AA18CD">
      <w:r>
        <w:rPr>
          <w:lang w:val="ru-RU" w:eastAsia="ru-RU"/>
        </w:rPr>
        <w:t>— Ник! — крикнул Серим из-за тумбы.</w:t>
      </w:r>
    </w:p>
    <w:p w:rsidR="004510DA" w:rsidRDefault="00AA18CD">
      <w:r>
        <w:rPr>
          <w:lang w:val="ru-RU" w:eastAsia="ru-RU"/>
        </w:rPr>
        <w:t xml:space="preserve">Каменщик </w:t>
      </w:r>
      <w:r>
        <w:rPr>
          <w:lang w:val="ru-RU" w:eastAsia="ru-RU"/>
        </w:rPr>
        <w:t>всё ещё боролся с собственной рукой. Новый свет собирался под пластинами. Кулак был направлен туда, где лежали Серим и ребёнок.</w:t>
      </w:r>
    </w:p>
    <w:p w:rsidR="004510DA" w:rsidRDefault="00AA18CD">
      <w:r>
        <w:rPr>
          <w:lang w:val="ru-RU" w:eastAsia="ru-RU"/>
        </w:rPr>
        <w:t>— Тележку! — крикнул я.</w:t>
      </w:r>
    </w:p>
    <w:p w:rsidR="004510DA" w:rsidRDefault="00AA18CD">
      <w:r>
        <w:rPr>
          <w:lang w:val="ru-RU" w:eastAsia="ru-RU"/>
        </w:rPr>
        <w:t>Серим понял раньше меня.</w:t>
      </w:r>
    </w:p>
    <w:p w:rsidR="004510DA" w:rsidRDefault="00AA18CD">
      <w:r>
        <w:rPr>
          <w:lang w:val="ru-RU" w:eastAsia="ru-RU"/>
        </w:rPr>
        <w:lastRenderedPageBreak/>
        <w:t>Он выпустил куртку мальчика, упёрся ногой в маленькую тележку-разведчика и толк</w:t>
      </w:r>
      <w:r>
        <w:rPr>
          <w:lang w:val="ru-RU" w:eastAsia="ru-RU"/>
        </w:rPr>
        <w:t>нул её в проход.</w:t>
      </w:r>
    </w:p>
    <w:p w:rsidR="004510DA" w:rsidRDefault="00AA18CD">
      <w:r>
        <w:rPr>
          <w:lang w:val="ru-RU" w:eastAsia="ru-RU"/>
        </w:rPr>
        <w:t>Тележка вкатилась под падающую руку.</w:t>
      </w:r>
    </w:p>
    <w:p w:rsidR="004510DA" w:rsidRDefault="00AA18CD">
      <w:r>
        <w:rPr>
          <w:lang w:val="ru-RU" w:eastAsia="ru-RU"/>
        </w:rPr>
        <w:t>Удар был похож на хлопок двери, только воздух толкнул меня в грудь.</w:t>
      </w:r>
    </w:p>
    <w:p w:rsidR="004510DA" w:rsidRDefault="00AA18CD">
      <w:r>
        <w:rPr>
          <w:lang w:val="ru-RU" w:eastAsia="ru-RU"/>
        </w:rPr>
        <w:t>Тележка исчезла под облаком щепок. Новое колесо отлетело к забору. Земля под ней провалилась маленькой круглой ямой, а каменщик упал н</w:t>
      </w:r>
      <w:r>
        <w:rPr>
          <w:lang w:val="ru-RU" w:eastAsia="ru-RU"/>
        </w:rPr>
        <w:t>а колени, прижав правую руку к животу.</w:t>
      </w:r>
    </w:p>
    <w:p w:rsidR="004510DA" w:rsidRDefault="00AA18CD">
      <w:r>
        <w:rPr>
          <w:lang w:val="ru-RU" w:eastAsia="ru-RU"/>
        </w:rPr>
        <w:t>Рукавица продолжала светиться.</w:t>
      </w:r>
    </w:p>
    <w:p w:rsidR="004510DA" w:rsidRDefault="00AA18CD">
      <w:r>
        <w:rPr>
          <w:lang w:val="ru-RU" w:eastAsia="ru-RU"/>
        </w:rPr>
        <w:t>— Не трогать крепление! — рявкнул кто-то со стороны мастерских.</w:t>
      </w:r>
    </w:p>
    <w:p w:rsidR="004510DA" w:rsidRDefault="00AA18CD">
      <w:r>
        <w:rPr>
          <w:lang w:val="ru-RU" w:eastAsia="ru-RU"/>
        </w:rPr>
        <w:t>Старый мастер бежал к нам, подняв фартук, чтобы не путался в ногах. За ним мчался стражник с длинным крюком.</w:t>
      </w:r>
    </w:p>
    <w:p w:rsidR="004510DA" w:rsidRDefault="00AA18CD">
      <w:r>
        <w:rPr>
          <w:lang w:val="ru-RU" w:eastAsia="ru-RU"/>
        </w:rPr>
        <w:t>— Руку на зем</w:t>
      </w:r>
      <w:r>
        <w:rPr>
          <w:lang w:val="ru-RU" w:eastAsia="ru-RU"/>
        </w:rPr>
        <w:t>лю! — приказал мастер.</w:t>
      </w:r>
    </w:p>
    <w:p w:rsidR="004510DA" w:rsidRDefault="00AA18CD">
      <w:r>
        <w:rPr>
          <w:lang w:val="ru-RU" w:eastAsia="ru-RU"/>
        </w:rPr>
        <w:t>Каменщик был пьян, напуган и, кажется, впервые за всё утро готов слушаться. Он вытянул руку. Стражник прижал рукавицу крюком к земле, не касаясь пластин.</w:t>
      </w:r>
    </w:p>
    <w:p w:rsidR="004510DA" w:rsidRDefault="00AA18CD">
      <w:r>
        <w:rPr>
          <w:lang w:val="ru-RU" w:eastAsia="ru-RU"/>
        </w:rPr>
        <w:t xml:space="preserve">Мастер опустился рядом. Вставил тонкий инструмент под кожаный клапан у локтя и </w:t>
      </w:r>
      <w:r>
        <w:rPr>
          <w:lang w:val="ru-RU" w:eastAsia="ru-RU"/>
        </w:rPr>
        <w:t>повернул.</w:t>
      </w:r>
    </w:p>
    <w:p w:rsidR="004510DA" w:rsidRDefault="00AA18CD">
      <w:r>
        <w:rPr>
          <w:lang w:val="ru-RU" w:eastAsia="ru-RU"/>
        </w:rPr>
        <w:t>Ничего не произошло.</w:t>
      </w:r>
    </w:p>
    <w:p w:rsidR="004510DA" w:rsidRDefault="00AA18CD">
      <w:r>
        <w:rPr>
          <w:lang w:val="ru-RU" w:eastAsia="ru-RU"/>
        </w:rPr>
        <w:t>— Сброс заклинило, — сказал он.</w:t>
      </w:r>
    </w:p>
    <w:p w:rsidR="004510DA" w:rsidRDefault="00AA18CD">
      <w:r>
        <w:rPr>
          <w:lang w:val="ru-RU" w:eastAsia="ru-RU"/>
        </w:rPr>
        <w:t>Красный свет снова побежал к костяшкам.</w:t>
      </w:r>
    </w:p>
    <w:p w:rsidR="004510DA" w:rsidRDefault="00AA18CD">
      <w:r>
        <w:rPr>
          <w:lang w:val="ru-RU" w:eastAsia="ru-RU"/>
        </w:rPr>
        <w:t>Мастер выругался, выдернул из пояса короткий металлический клин и ударил им по боковому шву. Кристалл выскочил из гнезда. Стражник накрыл его железным ко</w:t>
      </w:r>
      <w:r>
        <w:rPr>
          <w:lang w:val="ru-RU" w:eastAsia="ru-RU"/>
        </w:rPr>
        <w:t>лпаком.</w:t>
      </w:r>
    </w:p>
    <w:p w:rsidR="004510DA" w:rsidRDefault="00AA18CD">
      <w:r>
        <w:rPr>
          <w:lang w:val="ru-RU" w:eastAsia="ru-RU"/>
        </w:rPr>
        <w:t>Полосы на рукавице погасли.</w:t>
      </w:r>
    </w:p>
    <w:p w:rsidR="004510DA" w:rsidRDefault="00AA18CD">
      <w:r>
        <w:rPr>
          <w:lang w:val="ru-RU" w:eastAsia="ru-RU"/>
        </w:rPr>
        <w:t>Тишина оказалась громче удара.</w:t>
      </w:r>
    </w:p>
    <w:p w:rsidR="004510DA" w:rsidRDefault="00AA18CD">
      <w:r>
        <w:rPr>
          <w:lang w:val="ru-RU" w:eastAsia="ru-RU"/>
        </w:rPr>
        <w:t>Потом заплакал маленький мальчик.</w:t>
      </w:r>
    </w:p>
    <w:p w:rsidR="004510DA" w:rsidRDefault="00AA18CD">
      <w:r>
        <w:rPr>
          <w:lang w:val="ru-RU" w:eastAsia="ru-RU"/>
        </w:rPr>
        <w:t>Серим сидел рядом и держал его за плечи. Лицо у Серима было белым от пыли. Амелия стояла у стены, всё ещё вытянув руки. Пальцы у неё дрожали.</w:t>
      </w:r>
    </w:p>
    <w:p w:rsidR="004510DA" w:rsidRDefault="00AA18CD">
      <w:r>
        <w:rPr>
          <w:lang w:val="ru-RU" w:eastAsia="ru-RU"/>
        </w:rPr>
        <w:t xml:space="preserve">— </w:t>
      </w:r>
      <w:r>
        <w:rPr>
          <w:lang w:val="ru-RU" w:eastAsia="ru-RU"/>
        </w:rPr>
        <w:t>Опусти, — сказал я.</w:t>
      </w:r>
    </w:p>
    <w:p w:rsidR="004510DA" w:rsidRDefault="00AA18CD">
      <w:r>
        <w:rPr>
          <w:lang w:val="ru-RU" w:eastAsia="ru-RU"/>
        </w:rPr>
        <w:t>Она посмотрела на ладони так, будто они принадлежали кому-то другому, и спрятала их под плащ.</w:t>
      </w:r>
    </w:p>
    <w:p w:rsidR="004510DA" w:rsidRDefault="00AA18CD">
      <w:r>
        <w:rPr>
          <w:lang w:val="ru-RU" w:eastAsia="ru-RU"/>
        </w:rPr>
        <w:lastRenderedPageBreak/>
        <w:t>Мастер поднялся.</w:t>
      </w:r>
    </w:p>
    <w:p w:rsidR="004510DA" w:rsidRDefault="00AA18CD">
      <w:r>
        <w:rPr>
          <w:lang w:val="ru-RU" w:eastAsia="ru-RU"/>
        </w:rPr>
        <w:t>— Кто видел первый сбой?</w:t>
      </w:r>
    </w:p>
    <w:p w:rsidR="004510DA" w:rsidRDefault="00AA18CD">
      <w:r>
        <w:rPr>
          <w:lang w:val="ru-RU" w:eastAsia="ru-RU"/>
        </w:rPr>
        <w:t>Я поднял руку.</w:t>
      </w:r>
    </w:p>
    <w:p w:rsidR="004510DA" w:rsidRDefault="00AA18CD">
      <w:r>
        <w:rPr>
          <w:lang w:val="ru-RU" w:eastAsia="ru-RU"/>
        </w:rPr>
        <w:t>— Свет вернулся к запястью. Потом к пальцам. Два раза.</w:t>
      </w:r>
    </w:p>
    <w:p w:rsidR="004510DA" w:rsidRDefault="00AA18CD">
      <w:r>
        <w:rPr>
          <w:lang w:val="ru-RU" w:eastAsia="ru-RU"/>
        </w:rPr>
        <w:t xml:space="preserve">— До второго удара или </w:t>
      </w:r>
      <w:r>
        <w:rPr>
          <w:lang w:val="ru-RU" w:eastAsia="ru-RU"/>
        </w:rPr>
        <w:t>после?</w:t>
      </w:r>
    </w:p>
    <w:p w:rsidR="004510DA" w:rsidRDefault="00AA18CD">
      <w:r>
        <w:rPr>
          <w:lang w:val="ru-RU" w:eastAsia="ru-RU"/>
        </w:rPr>
        <w:t>— После первого. До второго.</w:t>
      </w:r>
    </w:p>
    <w:p w:rsidR="004510DA" w:rsidRDefault="00AA18CD">
      <w:r>
        <w:rPr>
          <w:lang w:val="ru-RU" w:eastAsia="ru-RU"/>
        </w:rPr>
        <w:t>Он коротко кивнул и повернулся к каменщику.</w:t>
      </w:r>
    </w:p>
    <w:p w:rsidR="004510DA" w:rsidRDefault="00AA18CD">
      <w:r>
        <w:rPr>
          <w:lang w:val="ru-RU" w:eastAsia="ru-RU"/>
        </w:rPr>
        <w:t>— Когда рукавицу проверяли?</w:t>
      </w:r>
    </w:p>
    <w:p w:rsidR="004510DA" w:rsidRDefault="00AA18CD">
      <w:r>
        <w:rPr>
          <w:lang w:val="ru-RU" w:eastAsia="ru-RU"/>
        </w:rPr>
        <w:t>— Работала утром, — пробормотал тот.</w:t>
      </w:r>
    </w:p>
    <w:p w:rsidR="004510DA" w:rsidRDefault="00AA18CD">
      <w:r>
        <w:rPr>
          <w:lang w:val="ru-RU" w:eastAsia="ru-RU"/>
        </w:rPr>
        <w:t>— Это не ответ.</w:t>
      </w:r>
    </w:p>
    <w:p w:rsidR="004510DA" w:rsidRDefault="00AA18CD">
      <w:r>
        <w:rPr>
          <w:lang w:val="ru-RU" w:eastAsia="ru-RU"/>
        </w:rPr>
        <w:t>— Неделю назад. Может, две.</w:t>
      </w:r>
    </w:p>
    <w:p w:rsidR="004510DA" w:rsidRDefault="00AA18CD">
      <w:r>
        <w:rPr>
          <w:lang w:val="ru-RU" w:eastAsia="ru-RU"/>
        </w:rPr>
        <w:t>— Проволока чья?</w:t>
      </w:r>
    </w:p>
    <w:p w:rsidR="004510DA" w:rsidRDefault="00AA18CD">
      <w:r>
        <w:rPr>
          <w:lang w:val="ru-RU" w:eastAsia="ru-RU"/>
        </w:rPr>
        <w:t>Каменщик промолчал.</w:t>
      </w:r>
    </w:p>
    <w:p w:rsidR="004510DA" w:rsidRDefault="00AA18CD">
      <w:r>
        <w:rPr>
          <w:lang w:val="ru-RU" w:eastAsia="ru-RU"/>
        </w:rPr>
        <w:t>Стражник помог ему встать.</w:t>
      </w:r>
    </w:p>
    <w:p w:rsidR="004510DA" w:rsidRDefault="00AA18CD">
      <w:r>
        <w:rPr>
          <w:lang w:val="ru-RU" w:eastAsia="ru-RU"/>
        </w:rPr>
        <w:t>— В</w:t>
      </w:r>
      <w:r>
        <w:rPr>
          <w:lang w:val="ru-RU" w:eastAsia="ru-RU"/>
        </w:rPr>
        <w:t xml:space="preserve"> караулке вспомнишь.</w:t>
      </w:r>
    </w:p>
    <w:p w:rsidR="004510DA" w:rsidRDefault="00AA18CD">
      <w:r>
        <w:rPr>
          <w:lang w:val="ru-RU" w:eastAsia="ru-RU"/>
        </w:rPr>
        <w:t>Двое приятелей уже не смеялись. Человек с кувшином молча вернул Сериму деревянный меч. Потом всех троих увели.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 xml:space="preserve">Младший ребёнок отделался содранной ладонью. Мирана пришла с футляром, промыла царапину и передала мальчика матери, </w:t>
      </w:r>
      <w:r>
        <w:rPr>
          <w:lang w:val="ru-RU" w:eastAsia="ru-RU"/>
        </w:rPr>
        <w:t>которая сначала обняла его, потом отругала, потом снова обняла.</w:t>
      </w:r>
    </w:p>
    <w:p w:rsidR="004510DA" w:rsidRDefault="00AA18CD">
      <w:r>
        <w:rPr>
          <w:lang w:val="ru-RU" w:eastAsia="ru-RU"/>
        </w:rPr>
        <w:t>Каменщик повредил кисть, но кости, по словам мастера, были целы. Стражник унёс рукавицу в железном ящике.</w:t>
      </w:r>
    </w:p>
    <w:p w:rsidR="004510DA" w:rsidRDefault="00AA18CD">
      <w:r>
        <w:rPr>
          <w:lang w:val="ru-RU" w:eastAsia="ru-RU"/>
        </w:rPr>
        <w:t>От нашего каравана остались большая тележка с треснувшим колесом, половина моста и рос</w:t>
      </w:r>
      <w:r>
        <w:rPr>
          <w:lang w:val="ru-RU" w:eastAsia="ru-RU"/>
        </w:rPr>
        <w:t>сыпь сокровищ в пыли.</w:t>
      </w:r>
    </w:p>
    <w:p w:rsidR="004510DA" w:rsidRDefault="00AA18CD">
      <w:r>
        <w:rPr>
          <w:lang w:val="ru-RU" w:eastAsia="ru-RU"/>
        </w:rPr>
        <w:t>Мы сели возле разрушенной карты.</w:t>
      </w:r>
    </w:p>
    <w:p w:rsidR="004510DA" w:rsidRDefault="00AA18CD">
      <w:r>
        <w:rPr>
          <w:lang w:val="ru-RU" w:eastAsia="ru-RU"/>
        </w:rPr>
        <w:t>Серим положил меч на колени.</w:t>
      </w:r>
    </w:p>
    <w:p w:rsidR="004510DA" w:rsidRDefault="00AA18CD">
      <w:r>
        <w:rPr>
          <w:lang w:val="ru-RU" w:eastAsia="ru-RU"/>
        </w:rPr>
        <w:t>— Я даже не ударил его.</w:t>
      </w:r>
    </w:p>
    <w:p w:rsidR="004510DA" w:rsidRDefault="00AA18CD">
      <w:r>
        <w:rPr>
          <w:lang w:val="ru-RU" w:eastAsia="ru-RU"/>
        </w:rPr>
        <w:t>— Хорошо, — сказала Амелия.</w:t>
      </w:r>
    </w:p>
    <w:p w:rsidR="004510DA" w:rsidRDefault="00AA18CD">
      <w:r>
        <w:rPr>
          <w:lang w:val="ru-RU" w:eastAsia="ru-RU"/>
        </w:rPr>
        <w:t>— Он забрал мой меч.</w:t>
      </w:r>
    </w:p>
    <w:p w:rsidR="004510DA" w:rsidRDefault="00AA18CD">
      <w:r>
        <w:rPr>
          <w:lang w:val="ru-RU" w:eastAsia="ru-RU"/>
        </w:rPr>
        <w:t>— А ты забрал ребёнка.</w:t>
      </w:r>
    </w:p>
    <w:p w:rsidR="004510DA" w:rsidRDefault="00AA18CD">
      <w:r>
        <w:rPr>
          <w:lang w:val="ru-RU" w:eastAsia="ru-RU"/>
        </w:rPr>
        <w:t>— Это не победа.</w:t>
      </w:r>
    </w:p>
    <w:p w:rsidR="004510DA" w:rsidRDefault="00AA18CD">
      <w:r>
        <w:rPr>
          <w:lang w:val="ru-RU" w:eastAsia="ru-RU"/>
        </w:rPr>
        <w:lastRenderedPageBreak/>
        <w:t xml:space="preserve">Амелия посмотрела на круглую яму, где раньше стояла </w:t>
      </w:r>
      <w:r>
        <w:rPr>
          <w:lang w:val="ru-RU" w:eastAsia="ru-RU"/>
        </w:rPr>
        <w:t>маленькая тележка.</w:t>
      </w:r>
    </w:p>
    <w:p w:rsidR="004510DA" w:rsidRDefault="00AA18CD">
      <w:r>
        <w:rPr>
          <w:lang w:val="ru-RU" w:eastAsia="ru-RU"/>
        </w:rPr>
        <w:t>— Для ребёнка — победа.</w:t>
      </w:r>
    </w:p>
    <w:p w:rsidR="004510DA" w:rsidRDefault="00AA18CD">
      <w:r>
        <w:rPr>
          <w:lang w:val="ru-RU" w:eastAsia="ru-RU"/>
        </w:rPr>
        <w:t>Серим провёл пальцем по деревянному клинку. На нём появилась новая царапина, но меч не сломался.</w:t>
      </w:r>
    </w:p>
    <w:p w:rsidR="004510DA" w:rsidRDefault="00AA18CD">
      <w:r>
        <w:rPr>
          <w:lang w:val="ru-RU" w:eastAsia="ru-RU"/>
        </w:rPr>
        <w:t>— Рахт сказал останавливаться там, где исход уже ясен, — произнёс он. — Я вообще не начинал.</w:t>
      </w:r>
    </w:p>
    <w:p w:rsidR="004510DA" w:rsidRDefault="00AA18CD">
      <w:r>
        <w:rPr>
          <w:lang w:val="ru-RU" w:eastAsia="ru-RU"/>
        </w:rPr>
        <w:t>— Ты начал раньше удара</w:t>
      </w:r>
      <w:r>
        <w:rPr>
          <w:lang w:val="ru-RU" w:eastAsia="ru-RU"/>
        </w:rPr>
        <w:t>, — сказал я.</w:t>
      </w:r>
    </w:p>
    <w:p w:rsidR="004510DA" w:rsidRDefault="00AA18CD">
      <w:r>
        <w:rPr>
          <w:lang w:val="ru-RU" w:eastAsia="ru-RU"/>
        </w:rPr>
        <w:t>Он подумал и больше не спорил.</w:t>
      </w:r>
    </w:p>
    <w:p w:rsidR="004510DA" w:rsidRDefault="00AA18CD">
      <w:r>
        <w:rPr>
          <w:lang w:val="ru-RU" w:eastAsia="ru-RU"/>
        </w:rPr>
        <w:t>Амелия всё ещё держала руки под плащом.</w:t>
      </w:r>
    </w:p>
    <w:p w:rsidR="004510DA" w:rsidRDefault="00AA18CD">
      <w:r>
        <w:rPr>
          <w:lang w:val="ru-RU" w:eastAsia="ru-RU"/>
        </w:rPr>
        <w:t>— Я толкнула его, — сказала она.</w:t>
      </w:r>
    </w:p>
    <w:p w:rsidR="004510DA" w:rsidRDefault="00AA18CD">
      <w:r>
        <w:rPr>
          <w:lang w:val="ru-RU" w:eastAsia="ru-RU"/>
        </w:rPr>
        <w:t>— Ты отвела искры.</w:t>
      </w:r>
    </w:p>
    <w:p w:rsidR="004510DA" w:rsidRDefault="00AA18CD">
      <w:r>
        <w:rPr>
          <w:lang w:val="ru-RU" w:eastAsia="ru-RU"/>
        </w:rPr>
        <w:t>— Он качнулся.</w:t>
      </w:r>
    </w:p>
    <w:p w:rsidR="004510DA" w:rsidRDefault="00AA18CD">
      <w:r>
        <w:rPr>
          <w:lang w:val="ru-RU" w:eastAsia="ru-RU"/>
        </w:rPr>
        <w:t>— Потому что рукавица тянула его вперёд.</w:t>
      </w:r>
    </w:p>
    <w:p w:rsidR="004510DA" w:rsidRDefault="00AA18CD">
      <w:r>
        <w:rPr>
          <w:lang w:val="ru-RU" w:eastAsia="ru-RU"/>
        </w:rPr>
        <w:t>— Ты уверен?</w:t>
      </w:r>
    </w:p>
    <w:p w:rsidR="004510DA" w:rsidRDefault="00AA18CD">
      <w:r>
        <w:rPr>
          <w:lang w:val="ru-RU" w:eastAsia="ru-RU"/>
        </w:rPr>
        <w:t>Я не был уверен.</w:t>
      </w:r>
    </w:p>
    <w:p w:rsidR="004510DA" w:rsidRDefault="00AA18CD">
      <w:r>
        <w:rPr>
          <w:lang w:val="ru-RU" w:eastAsia="ru-RU"/>
        </w:rPr>
        <w:t>— Нет. Но если бы ты ничего не сд</w:t>
      </w:r>
      <w:r>
        <w:rPr>
          <w:lang w:val="ru-RU" w:eastAsia="ru-RU"/>
        </w:rPr>
        <w:t>елала, искры попали бы в мальчика.</w:t>
      </w:r>
    </w:p>
    <w:p w:rsidR="004510DA" w:rsidRDefault="00AA18CD">
      <w:r>
        <w:rPr>
          <w:lang w:val="ru-RU" w:eastAsia="ru-RU"/>
        </w:rPr>
        <w:t>Амелия вынула руки. Дрожь почти прошла.</w:t>
      </w:r>
    </w:p>
    <w:p w:rsidR="004510DA" w:rsidRDefault="00AA18CD">
      <w:r>
        <w:rPr>
          <w:lang w:val="ru-RU" w:eastAsia="ru-RU"/>
        </w:rPr>
        <w:t>— Больше сегодня не буду.</w:t>
      </w:r>
    </w:p>
    <w:p w:rsidR="004510DA" w:rsidRDefault="00AA18CD">
      <w:r>
        <w:rPr>
          <w:lang w:val="ru-RU" w:eastAsia="ru-RU"/>
        </w:rPr>
        <w:t>— И не надо, — сказал Серим. — Сегодня все уже достаточно показали настоящих ударов.</w:t>
      </w:r>
    </w:p>
    <w:p w:rsidR="004510DA" w:rsidRDefault="00AA18CD">
      <w:r>
        <w:rPr>
          <w:lang w:val="ru-RU" w:eastAsia="ru-RU"/>
        </w:rPr>
        <w:t>Мы собрали шишки, камни и зелёное стекло. Новое колесо нашли у забора.</w:t>
      </w:r>
      <w:r>
        <w:rPr>
          <w:lang w:val="ru-RU" w:eastAsia="ru-RU"/>
        </w:rPr>
        <w:t xml:space="preserve"> Оно оказалось единственной целой частью маленькой тележки.</w:t>
      </w:r>
    </w:p>
    <w:p w:rsidR="004510DA" w:rsidRDefault="00AA18CD">
      <w:r>
        <w:rPr>
          <w:lang w:val="ru-RU" w:eastAsia="ru-RU"/>
        </w:rPr>
        <w:t>Мастер разрешил оставить обломки под навесом, но велел убрать проход.</w:t>
      </w:r>
    </w:p>
    <w:p w:rsidR="004510DA" w:rsidRDefault="00AA18CD">
      <w:r>
        <w:rPr>
          <w:lang w:val="ru-RU" w:eastAsia="ru-RU"/>
        </w:rPr>
        <w:t>— Можно починить? — спросил я.</w:t>
      </w:r>
    </w:p>
    <w:p w:rsidR="004510DA" w:rsidRDefault="00AA18CD">
      <w:r>
        <w:rPr>
          <w:lang w:val="ru-RU" w:eastAsia="ru-RU"/>
        </w:rPr>
        <w:t>— Можно сделать другую, — ответил он. — Эту уже починили ударом до состояния дров.</w:t>
      </w:r>
    </w:p>
    <w:p w:rsidR="004510DA" w:rsidRDefault="00AA18CD">
      <w:r>
        <w:rPr>
          <w:lang w:val="ru-RU" w:eastAsia="ru-RU"/>
        </w:rPr>
        <w:t xml:space="preserve">К </w:t>
      </w:r>
      <w:r>
        <w:rPr>
          <w:lang w:val="ru-RU" w:eastAsia="ru-RU"/>
        </w:rPr>
        <w:t>вечеру карта снова стала пустой землёй. Мост был сломан. Дорожные метки лежали стопкой. Большую тележку мы втроём откатили к мастерской.</w:t>
      </w:r>
    </w:p>
    <w:p w:rsidR="004510DA" w:rsidRDefault="00AA18CD">
      <w:r>
        <w:rPr>
          <w:lang w:val="ru-RU" w:eastAsia="ru-RU"/>
        </w:rPr>
        <w:t>Вчера наша дорога через весь мир оставалась целой.</w:t>
      </w:r>
    </w:p>
    <w:p w:rsidR="004510DA" w:rsidRDefault="00AA18CD">
      <w:r>
        <w:rPr>
          <w:lang w:val="ru-RU" w:eastAsia="ru-RU"/>
        </w:rPr>
        <w:lastRenderedPageBreak/>
        <w:t>Сегодня её раздавили за несколько ударов сердца.</w:t>
      </w:r>
    </w:p>
    <w:p w:rsidR="004510DA" w:rsidRDefault="00AA18CD">
      <w:r>
        <w:rPr>
          <w:lang w:val="ru-RU" w:eastAsia="ru-RU"/>
        </w:rPr>
        <w:t>Но когда я вспомина</w:t>
      </w:r>
      <w:r>
        <w:rPr>
          <w:lang w:val="ru-RU" w:eastAsia="ru-RU"/>
        </w:rPr>
        <w:t>л красную линию на рукавице, то видел не только разрушенную тележку. Я видел, как Амелия отвела искры, как Серим вытащил ребёнка и как моё предупреждение стало полезным лишь потому, что они услышали и сделали каждый своё.</w:t>
      </w:r>
    </w:p>
    <w:p w:rsidR="004510DA" w:rsidRDefault="00AA18CD">
      <w:r>
        <w:rPr>
          <w:lang w:val="ru-RU" w:eastAsia="ru-RU"/>
        </w:rPr>
        <w:t>Караван не дошёл.</w:t>
      </w:r>
    </w:p>
    <w:p w:rsidR="004510DA" w:rsidRDefault="00AA18CD">
      <w:r>
        <w:rPr>
          <w:lang w:val="ru-RU" w:eastAsia="ru-RU"/>
        </w:rPr>
        <w:t xml:space="preserve">Люди — </w:t>
      </w:r>
      <w:r>
        <w:rPr>
          <w:lang w:val="ru-RU" w:eastAsia="ru-RU"/>
        </w:rPr>
        <w:t>дошли.</w:t>
      </w:r>
    </w:p>
    <w:p w:rsidR="004510DA" w:rsidRDefault="00AA18CD">
      <w:r>
        <w:br w:type="page"/>
      </w:r>
    </w:p>
    <w:p w:rsidR="004510DA" w:rsidRDefault="00AA18CD">
      <w:pPr>
        <w:pStyle w:val="1"/>
      </w:pPr>
      <w:bookmarkStart w:id="17" w:name="chapter_17"/>
      <w:r>
        <w:rPr>
          <w:rFonts w:ascii="Times New Roman" w:eastAsia="Times New Roman" w:hAnsi="Times New Roman" w:cs="Times New Roman"/>
          <w:lang w:val="ru-RU" w:eastAsia="ru-RU"/>
        </w:rPr>
        <w:lastRenderedPageBreak/>
        <w:t>Глава 16. Первая линия</w:t>
      </w:r>
      <w:bookmarkEnd w:id="17"/>
    </w:p>
    <w:p w:rsidR="004510DA" w:rsidRDefault="00AA18CD">
      <w:pPr>
        <w:ind w:firstLine="0"/>
      </w:pPr>
      <w:r>
        <w:rPr>
          <w:lang w:val="ru-RU" w:eastAsia="ru-RU"/>
        </w:rPr>
        <w:t>Мастер заставил меня ждать ещё четыре занятия.</w:t>
      </w:r>
    </w:p>
    <w:p w:rsidR="004510DA" w:rsidRDefault="00AA18CD">
      <w:r>
        <w:rPr>
          <w:lang w:val="ru-RU" w:eastAsia="ru-RU"/>
        </w:rPr>
        <w:t>На первом мы разбирали ударную рукавицу. Не ту, которую забрали у каменщика: её передали храму. Мастер достал исправную старую модель и показал, где накопление должно уходить по</w:t>
      </w:r>
      <w:r>
        <w:rPr>
          <w:lang w:val="ru-RU" w:eastAsia="ru-RU"/>
        </w:rPr>
        <w:t>сле удара.</w:t>
      </w:r>
    </w:p>
    <w:p w:rsidR="004510DA" w:rsidRDefault="00AA18CD">
      <w:r>
        <w:rPr>
          <w:lang w:val="ru-RU" w:eastAsia="ru-RU"/>
        </w:rPr>
        <w:t>На втором я рисовал один и тот же разомкнутый путь на шести досках.</w:t>
      </w:r>
    </w:p>
    <w:p w:rsidR="004510DA" w:rsidRDefault="00AA18CD">
      <w:r>
        <w:rPr>
          <w:lang w:val="ru-RU" w:eastAsia="ru-RU"/>
        </w:rPr>
        <w:t>На третьем стирал пять из них.</w:t>
      </w:r>
    </w:p>
    <w:p w:rsidR="004510DA" w:rsidRDefault="00AA18CD">
      <w:r>
        <w:rPr>
          <w:lang w:val="ru-RU" w:eastAsia="ru-RU"/>
        </w:rPr>
        <w:t>На четвёртом мастер велел повторить всё сначала и ушёл чинить дверной замок.</w:t>
      </w:r>
    </w:p>
    <w:p w:rsidR="004510DA" w:rsidRDefault="00AA18CD">
      <w:r>
        <w:rPr>
          <w:lang w:val="ru-RU" w:eastAsia="ru-RU"/>
        </w:rPr>
        <w:t>Я решил, что он забыл о своём обещании.</w:t>
      </w:r>
    </w:p>
    <w:p w:rsidR="004510DA" w:rsidRDefault="00AA18CD">
      <w:r>
        <w:rPr>
          <w:lang w:val="ru-RU" w:eastAsia="ru-RU"/>
        </w:rPr>
        <w:t>Оказалось, он ждал, когда я п</w:t>
      </w:r>
      <w:r>
        <w:rPr>
          <w:lang w:val="ru-RU" w:eastAsia="ru-RU"/>
        </w:rPr>
        <w:t>ерестану о нём спрашивать.</w:t>
      </w:r>
    </w:p>
    <w:p w:rsidR="004510DA" w:rsidRDefault="00AA18CD">
      <w:r>
        <w:rPr>
          <w:lang w:val="ru-RU" w:eastAsia="ru-RU"/>
        </w:rPr>
        <w:t>— Сегодня будет активная линия, — сказал мастер.</w:t>
      </w:r>
    </w:p>
    <w:p w:rsidR="004510DA" w:rsidRDefault="00AA18CD">
      <w:r>
        <w:rPr>
          <w:lang w:val="ru-RU" w:eastAsia="ru-RU"/>
        </w:rPr>
        <w:t>Я уронил мел.</w:t>
      </w:r>
    </w:p>
    <w:p w:rsidR="004510DA" w:rsidRDefault="00AA18CD">
      <w:r>
        <w:rPr>
          <w:lang w:val="ru-RU" w:eastAsia="ru-RU"/>
        </w:rPr>
        <w:t>— Уже?</w:t>
      </w:r>
    </w:p>
    <w:p w:rsidR="004510DA" w:rsidRDefault="00AA18CD">
      <w:r>
        <w:rPr>
          <w:lang w:val="ru-RU" w:eastAsia="ru-RU"/>
        </w:rPr>
        <w:t>— Могу отложить.</w:t>
      </w:r>
    </w:p>
    <w:p w:rsidR="004510DA" w:rsidRDefault="00AA18CD">
      <w:r>
        <w:rPr>
          <w:lang w:val="ru-RU" w:eastAsia="ru-RU"/>
        </w:rPr>
        <w:t>— Не надо.</w:t>
      </w:r>
    </w:p>
    <w:p w:rsidR="004510DA" w:rsidRDefault="00AA18CD">
      <w:r>
        <w:rPr>
          <w:lang w:val="ru-RU" w:eastAsia="ru-RU"/>
        </w:rPr>
        <w:t>— Тогда подними мел. Великие маги тоже убирают за собой.</w:t>
      </w:r>
    </w:p>
    <w:p w:rsidR="004510DA" w:rsidRDefault="00AA18CD">
      <w:r>
        <w:rPr>
          <w:lang w:val="ru-RU" w:eastAsia="ru-RU"/>
        </w:rPr>
        <w:t>На середине рабочего стола стояла низкая каменная доска. По краям её обним</w:t>
      </w:r>
      <w:r>
        <w:rPr>
          <w:lang w:val="ru-RU" w:eastAsia="ru-RU"/>
        </w:rPr>
        <w:t>ала медная рамка, а в углах темнели четыре гасящие вставки. Источником служил крошечный мутный кристалл, заключённый в металлическую клетку. Света в нём было меньше, чем в угле после костра.</w:t>
      </w:r>
    </w:p>
    <w:p w:rsidR="004510DA" w:rsidRDefault="00AA18CD">
      <w:r>
        <w:rPr>
          <w:lang w:val="ru-RU" w:eastAsia="ru-RU"/>
        </w:rPr>
        <w:t>Рядом лежали стилус, щипцы и две пустые пластины.</w:t>
      </w:r>
    </w:p>
    <w:p w:rsidR="004510DA" w:rsidRDefault="00AA18CD">
      <w:r>
        <w:rPr>
          <w:lang w:val="ru-RU" w:eastAsia="ru-RU"/>
        </w:rPr>
        <w:t>Одеяло мастер с</w:t>
      </w:r>
      <w:r>
        <w:rPr>
          <w:lang w:val="ru-RU" w:eastAsia="ru-RU"/>
        </w:rPr>
        <w:t>нял с моих плеч и положил на спинку стула у стены.</w:t>
      </w:r>
    </w:p>
    <w:p w:rsidR="004510DA" w:rsidRDefault="00AA18CD">
      <w:r>
        <w:rPr>
          <w:lang w:val="ru-RU" w:eastAsia="ru-RU"/>
        </w:rPr>
        <w:t>— Оно не мешает, — сказал я.</w:t>
      </w:r>
    </w:p>
    <w:p w:rsidR="004510DA" w:rsidRDefault="00AA18CD">
      <w:r>
        <w:rPr>
          <w:lang w:val="ru-RU" w:eastAsia="ru-RU"/>
        </w:rPr>
        <w:t>— Тогда ему будет легко не мешать оттуда.</w:t>
      </w:r>
    </w:p>
    <w:p w:rsidR="004510DA" w:rsidRDefault="00AA18CD">
      <w:r>
        <w:rPr>
          <w:lang w:val="ru-RU" w:eastAsia="ru-RU"/>
        </w:rPr>
        <w:t>Край Одеяла шевельнулся.</w:t>
      </w:r>
    </w:p>
    <w:p w:rsidR="004510DA" w:rsidRDefault="00AA18CD">
      <w:r>
        <w:rPr>
          <w:lang w:val="ru-RU" w:eastAsia="ru-RU"/>
        </w:rPr>
        <w:t>— И не помогать, — добавил мастер.</w:t>
      </w:r>
    </w:p>
    <w:p w:rsidR="004510DA" w:rsidRDefault="00AA18CD">
      <w:r>
        <w:rPr>
          <w:lang w:val="ru-RU" w:eastAsia="ru-RU"/>
        </w:rPr>
        <w:t>Ткань замерла.</w:t>
      </w:r>
    </w:p>
    <w:p w:rsidR="004510DA" w:rsidRDefault="00AA18CD">
      <w:r>
        <w:rPr>
          <w:lang w:val="ru-RU" w:eastAsia="ru-RU"/>
        </w:rPr>
        <w:lastRenderedPageBreak/>
        <w:t>Мастер указал на доску.</w:t>
      </w:r>
    </w:p>
    <w:p w:rsidR="004510DA" w:rsidRDefault="00AA18CD">
      <w:r>
        <w:rPr>
          <w:lang w:val="ru-RU" w:eastAsia="ru-RU"/>
        </w:rPr>
        <w:t>— Что видишь?</w:t>
      </w:r>
    </w:p>
    <w:p w:rsidR="004510DA" w:rsidRDefault="00AA18CD">
      <w:r>
        <w:rPr>
          <w:lang w:val="ru-RU" w:eastAsia="ru-RU"/>
        </w:rPr>
        <w:t>— Источник слабый. Че</w:t>
      </w:r>
      <w:r>
        <w:rPr>
          <w:lang w:val="ru-RU" w:eastAsia="ru-RU"/>
        </w:rPr>
        <w:t>тыре гасителя. Рабочий участок между двумя отметками. Внешняя рамка отводит лишнее.</w:t>
      </w:r>
    </w:p>
    <w:p w:rsidR="004510DA" w:rsidRDefault="00AA18CD">
      <w:r>
        <w:rPr>
          <w:lang w:val="ru-RU" w:eastAsia="ru-RU"/>
        </w:rPr>
        <w:t>— А чего не видишь?</w:t>
      </w:r>
    </w:p>
    <w:p w:rsidR="004510DA" w:rsidRDefault="00AA18CD">
      <w:r>
        <w:rPr>
          <w:lang w:val="ru-RU" w:eastAsia="ru-RU"/>
        </w:rPr>
        <w:t>Я наклонился ближе.</w:t>
      </w:r>
    </w:p>
    <w:p w:rsidR="004510DA" w:rsidRDefault="00AA18CD">
      <w:r>
        <w:rPr>
          <w:lang w:val="ru-RU" w:eastAsia="ru-RU"/>
        </w:rPr>
        <w:t>— Повреждений.</w:t>
      </w:r>
    </w:p>
    <w:p w:rsidR="004510DA" w:rsidRDefault="00AA18CD">
      <w:r>
        <w:rPr>
          <w:lang w:val="ru-RU" w:eastAsia="ru-RU"/>
        </w:rPr>
        <w:t>— Плохо смотришь.</w:t>
      </w:r>
    </w:p>
    <w:p w:rsidR="004510DA" w:rsidRDefault="00AA18CD">
      <w:r>
        <w:rPr>
          <w:lang w:val="ru-RU" w:eastAsia="ru-RU"/>
        </w:rPr>
        <w:t xml:space="preserve">На медной рамке возле дальнего угла была светлая царапина. Она не пересекала линию, но </w:t>
      </w:r>
      <w:r>
        <w:rPr>
          <w:lang w:val="ru-RU" w:eastAsia="ru-RU"/>
        </w:rPr>
        <w:t>доходила до вставки.</w:t>
      </w:r>
    </w:p>
    <w:p w:rsidR="004510DA" w:rsidRDefault="00AA18CD">
      <w:r>
        <w:rPr>
          <w:lang w:val="ru-RU" w:eastAsia="ru-RU"/>
        </w:rPr>
        <w:t>— Царапина.</w:t>
      </w:r>
    </w:p>
    <w:p w:rsidR="004510DA" w:rsidRDefault="00AA18CD">
      <w:r>
        <w:rPr>
          <w:lang w:val="ru-RU" w:eastAsia="ru-RU"/>
        </w:rPr>
        <w:t>— Опасна?</w:t>
      </w:r>
    </w:p>
    <w:p w:rsidR="004510DA" w:rsidRDefault="00AA18CD">
      <w:r>
        <w:rPr>
          <w:lang w:val="ru-RU" w:eastAsia="ru-RU"/>
        </w:rPr>
        <w:t>— Не знаю.</w:t>
      </w:r>
    </w:p>
    <w:p w:rsidR="004510DA" w:rsidRDefault="00AA18CD">
      <w:r>
        <w:rPr>
          <w:lang w:val="ru-RU" w:eastAsia="ru-RU"/>
        </w:rPr>
        <w:t>— Правильно. Она старая и проверенная. Но если ты её не заметил до начала, после начала уже поздно решать, важна ли она.</w:t>
      </w:r>
    </w:p>
    <w:p w:rsidR="004510DA" w:rsidRDefault="00AA18CD">
      <w:r>
        <w:rPr>
          <w:lang w:val="ru-RU" w:eastAsia="ru-RU"/>
        </w:rPr>
        <w:t>Он перевернул песочные часы.</w:t>
      </w:r>
    </w:p>
    <w:p w:rsidR="004510DA" w:rsidRDefault="00AA18CD">
      <w:r>
        <w:rPr>
          <w:lang w:val="ru-RU" w:eastAsia="ru-RU"/>
        </w:rPr>
        <w:t>— Сначала порядок. Назови.</w:t>
      </w:r>
    </w:p>
    <w:p w:rsidR="004510DA" w:rsidRDefault="00AA18CD">
      <w:r>
        <w:rPr>
          <w:lang w:val="ru-RU" w:eastAsia="ru-RU"/>
        </w:rPr>
        <w:t xml:space="preserve">— Проверить доску. </w:t>
      </w:r>
      <w:r>
        <w:rPr>
          <w:lang w:val="ru-RU" w:eastAsia="ru-RU"/>
        </w:rPr>
        <w:t>Поставить ограничитель. Провести путь. Проверить разрыв. Подключить источник. Удержать. Снять подпитку. Закрыть линию.</w:t>
      </w:r>
    </w:p>
    <w:p w:rsidR="004510DA" w:rsidRDefault="00AA18CD">
      <w:r>
        <w:rPr>
          <w:lang w:val="ru-RU" w:eastAsia="ru-RU"/>
        </w:rPr>
        <w:t>— Не «закрыть». Завершить. Закрыть можно дверь. Линию завершают так, чтобы она не продолжала искать путь.</w:t>
      </w:r>
    </w:p>
    <w:p w:rsidR="004510DA" w:rsidRDefault="00AA18CD">
      <w:r>
        <w:rPr>
          <w:lang w:val="ru-RU" w:eastAsia="ru-RU"/>
        </w:rPr>
        <w:t>Я повторил правильно.</w:t>
      </w:r>
    </w:p>
    <w:p w:rsidR="004510DA" w:rsidRDefault="00AA18CD">
      <w:r>
        <w:rPr>
          <w:lang w:val="ru-RU" w:eastAsia="ru-RU"/>
        </w:rPr>
        <w:t>Мастер пе</w:t>
      </w:r>
      <w:r>
        <w:rPr>
          <w:lang w:val="ru-RU" w:eastAsia="ru-RU"/>
        </w:rPr>
        <w:t>редал мне стилус.</w:t>
      </w:r>
    </w:p>
    <w:p w:rsidR="004510DA" w:rsidRDefault="00AA18CD">
      <w:r>
        <w:rPr>
          <w:lang w:val="ru-RU" w:eastAsia="ru-RU"/>
        </w:rPr>
        <w:t>Он был холодным и тяжёлым. Конец помещался точно в начальную выемку на доске.</w:t>
      </w:r>
    </w:p>
    <w:p w:rsidR="004510DA" w:rsidRDefault="00AA18CD">
      <w:r>
        <w:rPr>
          <w:lang w:val="ru-RU" w:eastAsia="ru-RU"/>
        </w:rPr>
        <w:t>— Первый раз ведёшь без источника, — сказал мастер.</w:t>
      </w:r>
    </w:p>
    <w:p w:rsidR="004510DA" w:rsidRDefault="00AA18CD">
      <w:r>
        <w:rPr>
          <w:lang w:val="ru-RU" w:eastAsia="ru-RU"/>
        </w:rPr>
        <w:t>— Тогда это не активная линия.</w:t>
      </w:r>
    </w:p>
    <w:p w:rsidR="004510DA" w:rsidRDefault="00AA18CD">
      <w:r>
        <w:rPr>
          <w:lang w:val="ru-RU" w:eastAsia="ru-RU"/>
        </w:rPr>
        <w:t>— Первый раз — нет.</w:t>
      </w:r>
    </w:p>
    <w:p w:rsidR="004510DA" w:rsidRDefault="00AA18CD">
      <w:r>
        <w:rPr>
          <w:lang w:val="ru-RU" w:eastAsia="ru-RU"/>
        </w:rPr>
        <w:t>Я провёл стилус между отметками. Коротко. Ровно. Останови</w:t>
      </w:r>
      <w:r>
        <w:rPr>
          <w:lang w:val="ru-RU" w:eastAsia="ru-RU"/>
        </w:rPr>
        <w:t>лся у завершающего штриха.</w:t>
      </w:r>
    </w:p>
    <w:p w:rsidR="004510DA" w:rsidRDefault="00AA18CD">
      <w:r>
        <w:rPr>
          <w:lang w:val="ru-RU" w:eastAsia="ru-RU"/>
        </w:rPr>
        <w:t>— Ещё.</w:t>
      </w:r>
    </w:p>
    <w:p w:rsidR="004510DA" w:rsidRDefault="00AA18CD">
      <w:r>
        <w:rPr>
          <w:lang w:val="ru-RU" w:eastAsia="ru-RU"/>
        </w:rPr>
        <w:t>На второй попытке рука дрогнула.</w:t>
      </w:r>
    </w:p>
    <w:p w:rsidR="004510DA" w:rsidRDefault="00AA18CD">
      <w:r>
        <w:rPr>
          <w:lang w:val="ru-RU" w:eastAsia="ru-RU"/>
        </w:rPr>
        <w:t>— Стереть? — спросил я.</w:t>
      </w:r>
    </w:p>
    <w:p w:rsidR="004510DA" w:rsidRDefault="00AA18CD">
      <w:r>
        <w:rPr>
          <w:lang w:val="ru-RU" w:eastAsia="ru-RU"/>
        </w:rPr>
        <w:lastRenderedPageBreak/>
        <w:t>— Здесь нечего стирать. Доска запоминает только с подпиткой. Но рука запомнила ошибку. Повтори медленнее.</w:t>
      </w:r>
    </w:p>
    <w:p w:rsidR="004510DA" w:rsidRDefault="00AA18CD">
      <w:r>
        <w:rPr>
          <w:lang w:val="ru-RU" w:eastAsia="ru-RU"/>
        </w:rPr>
        <w:t>На третьей мастер придвинул клетку с кристаллом.</w:t>
      </w:r>
    </w:p>
    <w:p w:rsidR="004510DA" w:rsidRDefault="00AA18CD">
      <w:r>
        <w:rPr>
          <w:lang w:val="ru-RU" w:eastAsia="ru-RU"/>
        </w:rPr>
        <w:t>Внутри мен</w:t>
      </w:r>
      <w:r>
        <w:rPr>
          <w:lang w:val="ru-RU" w:eastAsia="ru-RU"/>
        </w:rPr>
        <w:t>я всё стало слишком громким: дыхание, стук сердца, шорох рукава по столу.</w:t>
      </w:r>
    </w:p>
    <w:p w:rsidR="004510DA" w:rsidRDefault="00AA18CD">
      <w:r>
        <w:rPr>
          <w:lang w:val="ru-RU" w:eastAsia="ru-RU"/>
        </w:rPr>
        <w:t>— Я готов.</w:t>
      </w:r>
    </w:p>
    <w:p w:rsidR="004510DA" w:rsidRDefault="00AA18CD">
      <w:r>
        <w:rPr>
          <w:lang w:val="ru-RU" w:eastAsia="ru-RU"/>
        </w:rPr>
        <w:t>— Это не имеет значения. Порядок.</w:t>
      </w:r>
    </w:p>
    <w:p w:rsidR="004510DA" w:rsidRDefault="00AA18CD">
      <w:r>
        <w:rPr>
          <w:lang w:val="ru-RU" w:eastAsia="ru-RU"/>
        </w:rPr>
        <w:t>Я проверил доску. Поставил маленький ограничитель в паз. Провёл стилусом путь до первой отметки.</w:t>
      </w:r>
    </w:p>
    <w:p w:rsidR="004510DA" w:rsidRDefault="00AA18CD">
      <w:r>
        <w:rPr>
          <w:lang w:val="ru-RU" w:eastAsia="ru-RU"/>
        </w:rPr>
        <w:t>Мастер коснулся клетки двумя пальцами.</w:t>
      </w:r>
    </w:p>
    <w:p w:rsidR="004510DA" w:rsidRDefault="00AA18CD">
      <w:r>
        <w:rPr>
          <w:lang w:val="ru-RU" w:eastAsia="ru-RU"/>
        </w:rPr>
        <w:t>Кристалл проснулся.</w:t>
      </w:r>
    </w:p>
    <w:p w:rsidR="004510DA" w:rsidRDefault="00AA18CD">
      <w:r>
        <w:rPr>
          <w:lang w:val="ru-RU" w:eastAsia="ru-RU"/>
        </w:rPr>
        <w:t>Я не увидел потока. Сначала только почувствовал, как стилус стал тяжелее, будто к его концу привязали тонкую нить и потянули изнутри доски. Потом в начальной точке возникло бледное жёлтое зерно света.</w:t>
      </w:r>
    </w:p>
    <w:p w:rsidR="004510DA" w:rsidRDefault="00AA18CD">
      <w:r>
        <w:rPr>
          <w:lang w:val="ru-RU" w:eastAsia="ru-RU"/>
        </w:rPr>
        <w:t>— Веди, — сказал мастер.</w:t>
      </w:r>
    </w:p>
    <w:p w:rsidR="004510DA" w:rsidRDefault="00AA18CD">
      <w:r>
        <w:rPr>
          <w:lang w:val="ru-RU" w:eastAsia="ru-RU"/>
        </w:rPr>
        <w:t>Я повёл.</w:t>
      </w:r>
    </w:p>
    <w:p w:rsidR="004510DA" w:rsidRDefault="00AA18CD">
      <w:r>
        <w:rPr>
          <w:lang w:val="ru-RU" w:eastAsia="ru-RU"/>
        </w:rPr>
        <w:t>С</w:t>
      </w:r>
      <w:r>
        <w:rPr>
          <w:lang w:val="ru-RU" w:eastAsia="ru-RU"/>
        </w:rPr>
        <w:t>лишком быстро.</w:t>
      </w:r>
    </w:p>
    <w:p w:rsidR="004510DA" w:rsidRDefault="00AA18CD">
      <w:r>
        <w:rPr>
          <w:lang w:val="ru-RU" w:eastAsia="ru-RU"/>
        </w:rPr>
        <w:t>Свет отстал от стилуса. Между ним и наконечником появился тёмный промежуток.</w:t>
      </w:r>
    </w:p>
    <w:p w:rsidR="004510DA" w:rsidRDefault="00AA18CD">
      <w:r>
        <w:rPr>
          <w:lang w:val="ru-RU" w:eastAsia="ru-RU"/>
        </w:rPr>
        <w:t>— Стой.</w:t>
      </w:r>
    </w:p>
    <w:p w:rsidR="004510DA" w:rsidRDefault="00AA18CD">
      <w:r>
        <w:rPr>
          <w:lang w:val="ru-RU" w:eastAsia="ru-RU"/>
        </w:rPr>
        <w:t>Я остановил руку, но не снял стилус.</w:t>
      </w:r>
    </w:p>
    <w:p w:rsidR="004510DA" w:rsidRDefault="00AA18CD">
      <w:r>
        <w:rPr>
          <w:lang w:val="ru-RU" w:eastAsia="ru-RU"/>
        </w:rPr>
        <w:t>Мастер отключил кристалл. Жёлтое зерно погасло, а медная рамка стала тёплой.</w:t>
      </w:r>
    </w:p>
    <w:p w:rsidR="004510DA" w:rsidRDefault="00AA18CD">
      <w:r>
        <w:rPr>
          <w:lang w:val="ru-RU" w:eastAsia="ru-RU"/>
        </w:rPr>
        <w:t>— Что сделал?</w:t>
      </w:r>
    </w:p>
    <w:p w:rsidR="004510DA" w:rsidRDefault="00AA18CD">
      <w:r>
        <w:rPr>
          <w:lang w:val="ru-RU" w:eastAsia="ru-RU"/>
        </w:rPr>
        <w:t>— Ушёл вперёд.</w:t>
      </w:r>
    </w:p>
    <w:p w:rsidR="004510DA" w:rsidRDefault="00AA18CD">
      <w:r>
        <w:rPr>
          <w:lang w:val="ru-RU" w:eastAsia="ru-RU"/>
        </w:rPr>
        <w:t>— И?</w:t>
      </w:r>
    </w:p>
    <w:p w:rsidR="004510DA" w:rsidRDefault="00AA18CD">
      <w:r>
        <w:rPr>
          <w:lang w:val="ru-RU" w:eastAsia="ru-RU"/>
        </w:rPr>
        <w:t>— Не зав</w:t>
      </w:r>
      <w:r>
        <w:rPr>
          <w:lang w:val="ru-RU" w:eastAsia="ru-RU"/>
        </w:rPr>
        <w:t>ершил.</w:t>
      </w:r>
    </w:p>
    <w:p w:rsidR="004510DA" w:rsidRDefault="00AA18CD">
      <w:r>
        <w:rPr>
          <w:lang w:val="ru-RU" w:eastAsia="ru-RU"/>
        </w:rPr>
        <w:t>— Ты не дошёл до места завершения. Это хуже. Если путь потерян, сначала снимают подпитку. Не тянут ошибку до красивого конца.</w:t>
      </w:r>
    </w:p>
    <w:p w:rsidR="004510DA" w:rsidRDefault="00AA18CD">
      <w:r>
        <w:rPr>
          <w:lang w:val="ru-RU" w:eastAsia="ru-RU"/>
        </w:rPr>
        <w:t>Он заставил меня пять раз назвать порядок остановки.</w:t>
      </w:r>
    </w:p>
    <w:p w:rsidR="004510DA" w:rsidRDefault="00AA18CD">
      <w:r>
        <w:rPr>
          <w:lang w:val="ru-RU" w:eastAsia="ru-RU"/>
        </w:rPr>
        <w:lastRenderedPageBreak/>
        <w:t>На второй активной попытке я двигался слишком медленно. Жёлтая точка д</w:t>
      </w:r>
      <w:r>
        <w:rPr>
          <w:lang w:val="ru-RU" w:eastAsia="ru-RU"/>
        </w:rPr>
        <w:t>огнала стилус, расплылась вокруг наконечника и потянулась к боковой царапине.</w:t>
      </w:r>
    </w:p>
    <w:p w:rsidR="004510DA" w:rsidRDefault="00AA18CD">
      <w:r>
        <w:rPr>
          <w:lang w:val="ru-RU" w:eastAsia="ru-RU"/>
        </w:rPr>
        <w:t>Я испугался и провёл завершающий штрих раньше отметки.</w:t>
      </w:r>
    </w:p>
    <w:p w:rsidR="004510DA" w:rsidRDefault="00AA18CD">
      <w:r>
        <w:rPr>
          <w:lang w:val="ru-RU" w:eastAsia="ru-RU"/>
        </w:rPr>
        <w:t>Свет погас.</w:t>
      </w:r>
    </w:p>
    <w:p w:rsidR="004510DA" w:rsidRDefault="00AA18CD">
      <w:r>
        <w:rPr>
          <w:lang w:val="ru-RU" w:eastAsia="ru-RU"/>
        </w:rPr>
        <w:t>Но не весь.</w:t>
      </w:r>
    </w:p>
    <w:p w:rsidR="004510DA" w:rsidRDefault="00AA18CD">
      <w:r>
        <w:rPr>
          <w:lang w:val="ru-RU" w:eastAsia="ru-RU"/>
        </w:rPr>
        <w:t>Тонкая искра осталась в середине пути и дрожала, будто не могла решить, куда двигаться.</w:t>
      </w:r>
    </w:p>
    <w:p w:rsidR="004510DA" w:rsidRDefault="00AA18CD">
      <w:r>
        <w:rPr>
          <w:lang w:val="ru-RU" w:eastAsia="ru-RU"/>
        </w:rPr>
        <w:t>Мастер накр</w:t>
      </w:r>
      <w:r>
        <w:rPr>
          <w:lang w:val="ru-RU" w:eastAsia="ru-RU"/>
        </w:rPr>
        <w:t>ыл доску плоской гасящей пластиной. Искра исчезла.</w:t>
      </w:r>
    </w:p>
    <w:p w:rsidR="004510DA" w:rsidRDefault="00AA18CD">
      <w:r>
        <w:rPr>
          <w:lang w:val="ru-RU" w:eastAsia="ru-RU"/>
        </w:rPr>
        <w:t>— Я завершил, — сказал я.</w:t>
      </w:r>
    </w:p>
    <w:p w:rsidR="004510DA" w:rsidRDefault="00AA18CD">
      <w:r>
        <w:rPr>
          <w:lang w:val="ru-RU" w:eastAsia="ru-RU"/>
        </w:rPr>
        <w:t>— Ты нарисовал знак завершения. Линия с тобой не согласилась.</w:t>
      </w:r>
    </w:p>
    <w:p w:rsidR="004510DA" w:rsidRDefault="00AA18CD">
      <w:r>
        <w:rPr>
          <w:lang w:val="ru-RU" w:eastAsia="ru-RU"/>
        </w:rPr>
        <w:t>— Почему?</w:t>
      </w:r>
    </w:p>
    <w:p w:rsidR="004510DA" w:rsidRDefault="00AA18CD">
      <w:r>
        <w:rPr>
          <w:lang w:val="ru-RU" w:eastAsia="ru-RU"/>
        </w:rPr>
        <w:t>— Потому что порядок — это не список слов. Ты снял источник?</w:t>
      </w:r>
    </w:p>
    <w:p w:rsidR="004510DA" w:rsidRDefault="00AA18CD">
      <w:r>
        <w:rPr>
          <w:lang w:val="ru-RU" w:eastAsia="ru-RU"/>
        </w:rPr>
        <w:t xml:space="preserve">Я вспомнил свою руку на стилусе и его </w:t>
      </w:r>
      <w:r>
        <w:rPr>
          <w:lang w:val="ru-RU" w:eastAsia="ru-RU"/>
        </w:rPr>
        <w:t>пальцы у клетки.</w:t>
      </w:r>
    </w:p>
    <w:p w:rsidR="004510DA" w:rsidRDefault="00AA18CD">
      <w:r>
        <w:rPr>
          <w:lang w:val="ru-RU" w:eastAsia="ru-RU"/>
        </w:rPr>
        <w:t>— Нет.</w:t>
      </w:r>
    </w:p>
    <w:p w:rsidR="004510DA" w:rsidRDefault="00AA18CD">
      <w:r>
        <w:rPr>
          <w:lang w:val="ru-RU" w:eastAsia="ru-RU"/>
        </w:rPr>
        <w:t>— Значит, приказал пути закончиться, продолжая толкать в него силу.</w:t>
      </w:r>
    </w:p>
    <w:p w:rsidR="004510DA" w:rsidRDefault="00AA18CD">
      <w:r>
        <w:rPr>
          <w:lang w:val="ru-RU" w:eastAsia="ru-RU"/>
        </w:rPr>
        <w:t>Он перевернул песочные часы снова.</w:t>
      </w:r>
    </w:p>
    <w:p w:rsidR="004510DA" w:rsidRDefault="00AA18CD">
      <w:r>
        <w:rPr>
          <w:lang w:val="ru-RU" w:eastAsia="ru-RU"/>
        </w:rPr>
        <w:t>— Отдохни.</w:t>
      </w:r>
    </w:p>
    <w:p w:rsidR="004510DA" w:rsidRDefault="00AA18CD">
      <w:r>
        <w:rPr>
          <w:lang w:val="ru-RU" w:eastAsia="ru-RU"/>
        </w:rPr>
        <w:t>— Я могу ещё.</w:t>
      </w:r>
    </w:p>
    <w:p w:rsidR="004510DA" w:rsidRDefault="00AA18CD">
      <w:r>
        <w:rPr>
          <w:lang w:val="ru-RU" w:eastAsia="ru-RU"/>
        </w:rPr>
        <w:t>— Именно поэтому отдохни.</w:t>
      </w:r>
    </w:p>
    <w:p w:rsidR="004510DA" w:rsidRDefault="00AA18CD">
      <w:r>
        <w:rPr>
          <w:lang w:val="ru-RU" w:eastAsia="ru-RU"/>
        </w:rPr>
        <w:t xml:space="preserve">Я сел на табурет. Пальцы покалывало, хотя я почти ничего не сделал. </w:t>
      </w:r>
      <w:r>
        <w:rPr>
          <w:lang w:val="ru-RU" w:eastAsia="ru-RU"/>
        </w:rPr>
        <w:t>Одеяло висело в трёх шагах. Оно не тянулось ко мне, не поправляло ладонь и не пыталось обвить запястье.</w:t>
      </w:r>
    </w:p>
    <w:p w:rsidR="004510DA" w:rsidRDefault="00AA18CD">
      <w:r>
        <w:rPr>
          <w:lang w:val="ru-RU" w:eastAsia="ru-RU"/>
        </w:rPr>
        <w:t>Это было правильно.</w:t>
      </w:r>
    </w:p>
    <w:p w:rsidR="004510DA" w:rsidRDefault="00AA18CD">
      <w:r>
        <w:rPr>
          <w:lang w:val="ru-RU" w:eastAsia="ru-RU"/>
        </w:rPr>
        <w:t>И всё равно немного обидно.</w:t>
      </w:r>
    </w:p>
    <w:p w:rsidR="004510DA" w:rsidRDefault="00AA18CD">
      <w:r>
        <w:rPr>
          <w:lang w:val="ru-RU" w:eastAsia="ru-RU"/>
        </w:rPr>
        <w:t>Мастер пил воду и смотрел в окно. Он не утешал и не говорил, что для первого раза получилось хорошо.</w:t>
      </w:r>
    </w:p>
    <w:p w:rsidR="004510DA" w:rsidRDefault="00AA18CD">
      <w:r>
        <w:rPr>
          <w:lang w:val="ru-RU" w:eastAsia="ru-RU"/>
        </w:rPr>
        <w:t>Ког</w:t>
      </w:r>
      <w:r>
        <w:rPr>
          <w:lang w:val="ru-RU" w:eastAsia="ru-RU"/>
        </w:rPr>
        <w:t>да песок высыпался, он спросил:</w:t>
      </w:r>
    </w:p>
    <w:p w:rsidR="004510DA" w:rsidRDefault="00AA18CD">
      <w:r>
        <w:rPr>
          <w:lang w:val="ru-RU" w:eastAsia="ru-RU"/>
        </w:rPr>
        <w:t>— Продолжать будешь?</w:t>
      </w:r>
    </w:p>
    <w:p w:rsidR="004510DA" w:rsidRDefault="00AA18CD">
      <w:r>
        <w:rPr>
          <w:lang w:val="ru-RU" w:eastAsia="ru-RU"/>
        </w:rPr>
        <w:t>— Да.</w:t>
      </w:r>
    </w:p>
    <w:p w:rsidR="004510DA" w:rsidRDefault="00AA18CD">
      <w:r>
        <w:rPr>
          <w:lang w:val="ru-RU" w:eastAsia="ru-RU"/>
        </w:rPr>
        <w:lastRenderedPageBreak/>
        <w:t>— Зачем?</w:t>
      </w:r>
    </w:p>
    <w:p w:rsidR="004510DA" w:rsidRDefault="00AA18CD">
      <w:r>
        <w:rPr>
          <w:lang w:val="ru-RU" w:eastAsia="ru-RU"/>
        </w:rPr>
        <w:t>— Чтобы получилось.</w:t>
      </w:r>
    </w:p>
    <w:p w:rsidR="004510DA" w:rsidRDefault="00AA18CD">
      <w:r>
        <w:rPr>
          <w:lang w:val="ru-RU" w:eastAsia="ru-RU"/>
        </w:rPr>
        <w:t>— Плохой ответ.</w:t>
      </w:r>
    </w:p>
    <w:p w:rsidR="004510DA" w:rsidRDefault="00AA18CD">
      <w:r>
        <w:rPr>
          <w:lang w:val="ru-RU" w:eastAsia="ru-RU"/>
        </w:rPr>
        <w:t>Я подумал.</w:t>
      </w:r>
    </w:p>
    <w:p w:rsidR="004510DA" w:rsidRDefault="00AA18CD">
      <w:r>
        <w:rPr>
          <w:lang w:val="ru-RU" w:eastAsia="ru-RU"/>
        </w:rPr>
        <w:t>— Чтобы научиться остановить правильно.</w:t>
      </w:r>
    </w:p>
    <w:p w:rsidR="004510DA" w:rsidRDefault="00AA18CD">
      <w:r>
        <w:rPr>
          <w:lang w:val="ru-RU" w:eastAsia="ru-RU"/>
        </w:rPr>
        <w:t>— Уже лучше.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На третьей попытке я не смотрел на дальнюю отметку.</w:t>
      </w:r>
    </w:p>
    <w:p w:rsidR="004510DA" w:rsidRDefault="00AA18CD">
      <w:r>
        <w:rPr>
          <w:lang w:val="ru-RU" w:eastAsia="ru-RU"/>
        </w:rPr>
        <w:t>Сначала проверил рамку. Пото</w:t>
      </w:r>
      <w:r>
        <w:rPr>
          <w:lang w:val="ru-RU" w:eastAsia="ru-RU"/>
        </w:rPr>
        <w:t>м ограничитель. Потом начальную выемку. Мастер включил слабый источник.</w:t>
      </w:r>
    </w:p>
    <w:p w:rsidR="004510DA" w:rsidRDefault="00AA18CD">
      <w:r>
        <w:rPr>
          <w:lang w:val="ru-RU" w:eastAsia="ru-RU"/>
        </w:rPr>
        <w:t>Жёлтое зерно появилось под стилусом.</w:t>
      </w:r>
    </w:p>
    <w:p w:rsidR="004510DA" w:rsidRDefault="00AA18CD">
      <w:r>
        <w:rPr>
          <w:lang w:val="ru-RU" w:eastAsia="ru-RU"/>
        </w:rPr>
        <w:t>Я повёл его так, чтобы не тащить за собой и не убегать. Нить внутри доски сопротивлялась каждому лишнему движению. На середине ладонь вспотела, пал</w:t>
      </w:r>
      <w:r>
        <w:rPr>
          <w:lang w:val="ru-RU" w:eastAsia="ru-RU"/>
        </w:rPr>
        <w:t>ьцы захотели сжать стилус сильнее, но я вспомнил Серима перед соломенным кругом.</w:t>
      </w:r>
    </w:p>
    <w:p w:rsidR="004510DA" w:rsidRDefault="00AA18CD">
      <w:r>
        <w:rPr>
          <w:lang w:val="ru-RU" w:eastAsia="ru-RU"/>
        </w:rPr>
        <w:t>Сила появится сама. Остановка — нет.</w:t>
      </w:r>
    </w:p>
    <w:p w:rsidR="004510DA" w:rsidRDefault="00AA18CD">
      <w:r>
        <w:rPr>
          <w:lang w:val="ru-RU" w:eastAsia="ru-RU"/>
        </w:rPr>
        <w:t>У последней отметки я замер.</w:t>
      </w:r>
    </w:p>
    <w:p w:rsidR="004510DA" w:rsidRDefault="00AA18CD">
      <w:r>
        <w:rPr>
          <w:lang w:val="ru-RU" w:eastAsia="ru-RU"/>
        </w:rPr>
        <w:t>— Теперь, — сказал мастер.</w:t>
      </w:r>
    </w:p>
    <w:p w:rsidR="004510DA" w:rsidRDefault="00AA18CD">
      <w:r>
        <w:rPr>
          <w:lang w:val="ru-RU" w:eastAsia="ru-RU"/>
        </w:rPr>
        <w:t xml:space="preserve">Я снял стилус на толщину волоса. Мастер отключил кристалл. Тяга исчезла не сразу: </w:t>
      </w:r>
      <w:r>
        <w:rPr>
          <w:lang w:val="ru-RU" w:eastAsia="ru-RU"/>
        </w:rPr>
        <w:t>жёлтая точка ещё двигалась по проложенному пути.</w:t>
      </w:r>
    </w:p>
    <w:p w:rsidR="004510DA" w:rsidRDefault="00AA18CD">
      <w:r>
        <w:rPr>
          <w:lang w:val="ru-RU" w:eastAsia="ru-RU"/>
        </w:rPr>
        <w:t>Я дождался, пока она дойдёт.</w:t>
      </w:r>
    </w:p>
    <w:p w:rsidR="004510DA" w:rsidRDefault="00AA18CD">
      <w:r>
        <w:rPr>
          <w:lang w:val="ru-RU" w:eastAsia="ru-RU"/>
        </w:rPr>
        <w:t>Только тогда провёл короткий завершающий штрих.</w:t>
      </w:r>
    </w:p>
    <w:p w:rsidR="004510DA" w:rsidRDefault="00AA18CD">
      <w:r>
        <w:rPr>
          <w:lang w:val="ru-RU" w:eastAsia="ru-RU"/>
        </w:rPr>
        <w:t>Свет собрался в маленькую точку у конца линии. Медная пуговка рядом стала едва тёплой.</w:t>
      </w:r>
    </w:p>
    <w:p w:rsidR="004510DA" w:rsidRDefault="00AA18CD">
      <w:r>
        <w:rPr>
          <w:lang w:val="ru-RU" w:eastAsia="ru-RU"/>
        </w:rPr>
        <w:t>Потом всё погасло.</w:t>
      </w:r>
    </w:p>
    <w:p w:rsidR="004510DA" w:rsidRDefault="00AA18CD">
      <w:r>
        <w:rPr>
          <w:lang w:val="ru-RU" w:eastAsia="ru-RU"/>
        </w:rPr>
        <w:t xml:space="preserve">Не вспыхнуло. Не </w:t>
      </w:r>
      <w:r>
        <w:rPr>
          <w:lang w:val="ru-RU" w:eastAsia="ru-RU"/>
        </w:rPr>
        <w:t>взорвалось. Не подняло предмет в воздух. В комнате ничего не изменилось, кроме температуры одной пуговки.</w:t>
      </w:r>
    </w:p>
    <w:p w:rsidR="004510DA" w:rsidRDefault="00AA18CD">
      <w:r>
        <w:rPr>
          <w:lang w:val="ru-RU" w:eastAsia="ru-RU"/>
        </w:rPr>
        <w:t>— Всё? — спросил я.</w:t>
      </w:r>
    </w:p>
    <w:p w:rsidR="004510DA" w:rsidRDefault="00AA18CD">
      <w:r>
        <w:rPr>
          <w:lang w:val="ru-RU" w:eastAsia="ru-RU"/>
        </w:rPr>
        <w:t>Мастер положил два пальца на рамку, проверил вставки и только потом кивнул.</w:t>
      </w:r>
    </w:p>
    <w:p w:rsidR="004510DA" w:rsidRDefault="00AA18CD">
      <w:r>
        <w:rPr>
          <w:lang w:val="ru-RU" w:eastAsia="ru-RU"/>
        </w:rPr>
        <w:t>— Всё.</w:t>
      </w:r>
    </w:p>
    <w:p w:rsidR="004510DA" w:rsidRDefault="00AA18CD">
      <w:r>
        <w:rPr>
          <w:lang w:val="ru-RU" w:eastAsia="ru-RU"/>
        </w:rPr>
        <w:t>— Получилось?</w:t>
      </w:r>
    </w:p>
    <w:p w:rsidR="004510DA" w:rsidRDefault="00AA18CD">
      <w:r>
        <w:rPr>
          <w:lang w:val="ru-RU" w:eastAsia="ru-RU"/>
        </w:rPr>
        <w:lastRenderedPageBreak/>
        <w:t xml:space="preserve">— Доска цела. Ты цел. </w:t>
      </w:r>
      <w:r>
        <w:rPr>
          <w:lang w:val="ru-RU" w:eastAsia="ru-RU"/>
        </w:rPr>
        <w:t>Источник остановлен. Линия завершена. Придётся признать, что получилось.</w:t>
      </w:r>
    </w:p>
    <w:p w:rsidR="004510DA" w:rsidRDefault="00AA18CD">
      <w:r>
        <w:rPr>
          <w:lang w:val="ru-RU" w:eastAsia="ru-RU"/>
        </w:rPr>
        <w:t>Я улыбнулся.</w:t>
      </w:r>
    </w:p>
    <w:p w:rsidR="004510DA" w:rsidRDefault="00AA18CD">
      <w:r>
        <w:rPr>
          <w:lang w:val="ru-RU" w:eastAsia="ru-RU"/>
        </w:rPr>
        <w:t>— Ещё раз?</w:t>
      </w:r>
    </w:p>
    <w:p w:rsidR="004510DA" w:rsidRDefault="00AA18CD">
      <w:r>
        <w:rPr>
          <w:lang w:val="ru-RU" w:eastAsia="ru-RU"/>
        </w:rPr>
        <w:t>— Нет.</w:t>
      </w:r>
    </w:p>
    <w:p w:rsidR="004510DA" w:rsidRDefault="00AA18CD">
      <w:r>
        <w:rPr>
          <w:lang w:val="ru-RU" w:eastAsia="ru-RU"/>
        </w:rPr>
        <w:t>— Но теперь я знаю.</w:t>
      </w:r>
    </w:p>
    <w:p w:rsidR="004510DA" w:rsidRDefault="00AA18CD">
      <w:r>
        <w:rPr>
          <w:lang w:val="ru-RU" w:eastAsia="ru-RU"/>
        </w:rPr>
        <w:t>— Теперь ты один раз сделал правильно. Это не одно и то же.</w:t>
      </w:r>
    </w:p>
    <w:p w:rsidR="004510DA" w:rsidRDefault="00AA18CD">
      <w:r>
        <w:rPr>
          <w:lang w:val="ru-RU" w:eastAsia="ru-RU"/>
        </w:rPr>
        <w:t>Он забрал стилус. Когда я встал, ноги оказались странно мягкими, а в пал</w:t>
      </w:r>
      <w:r>
        <w:rPr>
          <w:lang w:val="ru-RU" w:eastAsia="ru-RU"/>
        </w:rPr>
        <w:t>ьцах осталась пустота, словно я долго удерживал тяжёлую чашку.</w:t>
      </w:r>
    </w:p>
    <w:p w:rsidR="004510DA" w:rsidRDefault="00AA18CD">
      <w:r>
        <w:rPr>
          <w:lang w:val="ru-RU" w:eastAsia="ru-RU"/>
        </w:rPr>
        <w:t>Мастер вернул мне Одеяло.</w:t>
      </w:r>
    </w:p>
    <w:p w:rsidR="004510DA" w:rsidRDefault="00AA18CD">
      <w:r>
        <w:rPr>
          <w:lang w:val="ru-RU" w:eastAsia="ru-RU"/>
        </w:rPr>
        <w:t>Ткань легла на плечи спокойно. Один край скользнул вниз и коснулся запястья — всего один раз.</w:t>
      </w:r>
    </w:p>
    <w:p w:rsidR="004510DA" w:rsidRDefault="00AA18CD">
      <w:r>
        <w:rPr>
          <w:lang w:val="ru-RU" w:eastAsia="ru-RU"/>
        </w:rPr>
        <w:t>Потом замер.</w:t>
      </w:r>
    </w:p>
    <w:p w:rsidR="004510DA" w:rsidRDefault="00AA18CD">
      <w:r>
        <w:rPr>
          <w:lang w:val="ru-RU" w:eastAsia="ru-RU"/>
        </w:rPr>
        <w:t>— Оно видело, — сказал я.</w:t>
      </w:r>
    </w:p>
    <w:p w:rsidR="004510DA" w:rsidRDefault="00AA18CD">
      <w:r>
        <w:rPr>
          <w:lang w:val="ru-RU" w:eastAsia="ru-RU"/>
        </w:rPr>
        <w:t>— Оно висело на стуле.</w:t>
      </w:r>
    </w:p>
    <w:p w:rsidR="004510DA" w:rsidRDefault="00AA18CD">
      <w:r>
        <w:rPr>
          <w:lang w:val="ru-RU" w:eastAsia="ru-RU"/>
        </w:rPr>
        <w:t>— Это не ме</w:t>
      </w:r>
      <w:r>
        <w:rPr>
          <w:lang w:val="ru-RU" w:eastAsia="ru-RU"/>
        </w:rPr>
        <w:t>шает видеть.</w:t>
      </w:r>
    </w:p>
    <w:p w:rsidR="004510DA" w:rsidRDefault="00AA18CD">
      <w:r>
        <w:rPr>
          <w:lang w:val="ru-RU" w:eastAsia="ru-RU"/>
        </w:rPr>
        <w:t>Мастер фыркнул и отвернулся к инструментам.</w:t>
      </w:r>
    </w:p>
    <w:p w:rsidR="004510DA" w:rsidRDefault="00AA18CD">
      <w:r>
        <w:rPr>
          <w:lang w:val="ru-RU" w:eastAsia="ru-RU"/>
        </w:rPr>
        <w:t>— Завтра будешь чистить доску.</w:t>
      </w:r>
    </w:p>
    <w:p w:rsidR="004510DA" w:rsidRDefault="00AA18CD">
      <w:r>
        <w:rPr>
          <w:lang w:val="ru-RU" w:eastAsia="ru-RU"/>
        </w:rPr>
        <w:t>— А линия?</w:t>
      </w:r>
    </w:p>
    <w:p w:rsidR="004510DA" w:rsidRDefault="00AA18CD">
      <w:r>
        <w:rPr>
          <w:lang w:val="ru-RU" w:eastAsia="ru-RU"/>
        </w:rPr>
        <w:t>— Если хорошо почистишь, останется в памяти. Если плохо — увидишь её ещё очень много раз.</w:t>
      </w:r>
    </w:p>
    <w:p w:rsidR="004510DA" w:rsidRDefault="00AA18CD">
      <w:r>
        <w:rPr>
          <w:lang w:val="ru-RU" w:eastAsia="ru-RU"/>
        </w:rPr>
        <w:t>На улице ждали Серим и Амелия.</w:t>
      </w:r>
    </w:p>
    <w:p w:rsidR="004510DA" w:rsidRDefault="00AA18CD">
      <w:r>
        <w:rPr>
          <w:lang w:val="ru-RU" w:eastAsia="ru-RU"/>
        </w:rPr>
        <w:t>Серим сразу спросил:</w:t>
      </w:r>
    </w:p>
    <w:p w:rsidR="004510DA" w:rsidRDefault="00AA18CD">
      <w:r>
        <w:rPr>
          <w:lang w:val="ru-RU" w:eastAsia="ru-RU"/>
        </w:rPr>
        <w:t>— Настоящая маг</w:t>
      </w:r>
      <w:r>
        <w:rPr>
          <w:lang w:val="ru-RU" w:eastAsia="ru-RU"/>
        </w:rPr>
        <w:t>ия?</w:t>
      </w:r>
    </w:p>
    <w:p w:rsidR="004510DA" w:rsidRDefault="00AA18CD">
      <w:r>
        <w:rPr>
          <w:lang w:val="ru-RU" w:eastAsia="ru-RU"/>
        </w:rPr>
        <w:t>— Настоящая.</w:t>
      </w:r>
    </w:p>
    <w:p w:rsidR="004510DA" w:rsidRDefault="00AA18CD">
      <w:r>
        <w:rPr>
          <w:lang w:val="ru-RU" w:eastAsia="ru-RU"/>
        </w:rPr>
        <w:t>— Что она сделала?</w:t>
      </w:r>
    </w:p>
    <w:p w:rsidR="004510DA" w:rsidRDefault="00AA18CD">
      <w:r>
        <w:rPr>
          <w:lang w:val="ru-RU" w:eastAsia="ru-RU"/>
        </w:rPr>
        <w:t>— Нагрела пуговку.</w:t>
      </w:r>
    </w:p>
    <w:p w:rsidR="004510DA" w:rsidRDefault="00AA18CD">
      <w:r>
        <w:rPr>
          <w:lang w:val="ru-RU" w:eastAsia="ru-RU"/>
        </w:rPr>
        <w:t>Он помолчал.</w:t>
      </w:r>
    </w:p>
    <w:p w:rsidR="004510DA" w:rsidRDefault="00AA18CD">
      <w:r>
        <w:rPr>
          <w:lang w:val="ru-RU" w:eastAsia="ru-RU"/>
        </w:rPr>
        <w:t>— Сильно?</w:t>
      </w:r>
    </w:p>
    <w:p w:rsidR="004510DA" w:rsidRDefault="00AA18CD">
      <w:r>
        <w:rPr>
          <w:lang w:val="ru-RU" w:eastAsia="ru-RU"/>
        </w:rPr>
        <w:t>— Едва заметно.</w:t>
      </w:r>
    </w:p>
    <w:p w:rsidR="004510DA" w:rsidRDefault="00AA18CD">
      <w:r>
        <w:rPr>
          <w:lang w:val="ru-RU" w:eastAsia="ru-RU"/>
        </w:rPr>
        <w:t>— Мой меч пока полезнее.</w:t>
      </w:r>
    </w:p>
    <w:p w:rsidR="004510DA" w:rsidRDefault="00AA18CD">
      <w:r>
        <w:rPr>
          <w:lang w:val="ru-RU" w:eastAsia="ru-RU"/>
        </w:rPr>
        <w:t>— От сломанной лампы не защитит, — напомнил я.</w:t>
      </w:r>
    </w:p>
    <w:p w:rsidR="004510DA" w:rsidRDefault="00AA18CD">
      <w:r>
        <w:rPr>
          <w:lang w:val="ru-RU" w:eastAsia="ru-RU"/>
        </w:rPr>
        <w:t>Амелия не смеялась. Она посмотрела на мою руку.</w:t>
      </w:r>
    </w:p>
    <w:p w:rsidR="004510DA" w:rsidRDefault="00AA18CD">
      <w:r>
        <w:rPr>
          <w:lang w:val="ru-RU" w:eastAsia="ru-RU"/>
        </w:rPr>
        <w:lastRenderedPageBreak/>
        <w:t xml:space="preserve">— Как ты понял, когда </w:t>
      </w:r>
      <w:r>
        <w:rPr>
          <w:lang w:val="ru-RU" w:eastAsia="ru-RU"/>
        </w:rPr>
        <w:t>остановиться?</w:t>
      </w:r>
    </w:p>
    <w:p w:rsidR="004510DA" w:rsidRDefault="00AA18CD">
      <w:r>
        <w:rPr>
          <w:lang w:val="ru-RU" w:eastAsia="ru-RU"/>
        </w:rPr>
        <w:t>— Не понял. Дождался, пока свет дойдёт до конца.</w:t>
      </w:r>
    </w:p>
    <w:p w:rsidR="004510DA" w:rsidRDefault="00AA18CD">
      <w:r>
        <w:rPr>
          <w:lang w:val="ru-RU" w:eastAsia="ru-RU"/>
        </w:rPr>
        <w:t>Она кивнула так серьёзно, будто это был самый важный ответ.</w:t>
      </w:r>
    </w:p>
    <w:p w:rsidR="004510DA" w:rsidRDefault="00AA18CD">
      <w:r>
        <w:rPr>
          <w:lang w:val="ru-RU" w:eastAsia="ru-RU"/>
        </w:rPr>
        <w:t>Мы пошли домой втроём. Никакого пламени у меня в ладони не было. Я не умел ставить щиты, двигать воздух или чинить конструкты одним п</w:t>
      </w:r>
      <w:r>
        <w:rPr>
          <w:lang w:val="ru-RU" w:eastAsia="ru-RU"/>
        </w:rPr>
        <w:t>рикосновением.</w:t>
      </w:r>
    </w:p>
    <w:p w:rsidR="004510DA" w:rsidRDefault="00AA18CD">
      <w:r>
        <w:rPr>
          <w:lang w:val="ru-RU" w:eastAsia="ru-RU"/>
        </w:rPr>
        <w:t>Я умел провести одну короткую линию на подготовленной доске под рукой мастера.</w:t>
      </w:r>
    </w:p>
    <w:p w:rsidR="004510DA" w:rsidRDefault="00AA18CD">
      <w:r>
        <w:rPr>
          <w:lang w:val="ru-RU" w:eastAsia="ru-RU"/>
        </w:rPr>
        <w:t>И завершить её.</w:t>
      </w:r>
    </w:p>
    <w:p w:rsidR="004510DA" w:rsidRDefault="00AA18CD">
      <w:r>
        <w:rPr>
          <w:lang w:val="ru-RU" w:eastAsia="ru-RU"/>
        </w:rPr>
        <w:t>Этого было мало.</w:t>
      </w:r>
    </w:p>
    <w:p w:rsidR="004510DA" w:rsidRDefault="00AA18CD">
      <w:r>
        <w:rPr>
          <w:lang w:val="ru-RU" w:eastAsia="ru-RU"/>
        </w:rPr>
        <w:t>Но впервые — не ничего.</w:t>
      </w:r>
    </w:p>
    <w:p w:rsidR="004510DA" w:rsidRDefault="00AA18CD">
      <w:r>
        <w:br w:type="page"/>
      </w:r>
    </w:p>
    <w:p w:rsidR="004510DA" w:rsidRDefault="00AA18CD">
      <w:pPr>
        <w:pStyle w:val="1"/>
      </w:pPr>
      <w:bookmarkStart w:id="18" w:name="chapter_18"/>
      <w:r>
        <w:rPr>
          <w:rFonts w:ascii="Times New Roman" w:eastAsia="Times New Roman" w:hAnsi="Times New Roman" w:cs="Times New Roman"/>
          <w:lang w:val="ru-RU" w:eastAsia="ru-RU"/>
        </w:rPr>
        <w:lastRenderedPageBreak/>
        <w:t>Глава 17. Мотыльковый урожай</w:t>
      </w:r>
      <w:bookmarkEnd w:id="18"/>
    </w:p>
    <w:p w:rsidR="004510DA" w:rsidRDefault="00AA18CD">
      <w:pPr>
        <w:ind w:firstLine="0"/>
      </w:pPr>
      <w:r>
        <w:rPr>
          <w:lang w:val="ru-RU" w:eastAsia="ru-RU"/>
        </w:rPr>
        <w:t>После первой линии мне доверили пустые горшки.</w:t>
      </w:r>
    </w:p>
    <w:p w:rsidR="004510DA" w:rsidRDefault="00AA18CD">
      <w:r>
        <w:rPr>
          <w:lang w:val="ru-RU" w:eastAsia="ru-RU"/>
        </w:rPr>
        <w:t>Не магическую доску. Не кри</w:t>
      </w:r>
      <w:r>
        <w:rPr>
          <w:lang w:val="ru-RU" w:eastAsia="ru-RU"/>
        </w:rPr>
        <w:t>сталл. Даже не коробку с разряженными деталями.</w:t>
      </w:r>
    </w:p>
    <w:p w:rsidR="004510DA" w:rsidRDefault="00AA18CD">
      <w:r>
        <w:rPr>
          <w:lang w:val="ru-RU" w:eastAsia="ru-RU"/>
        </w:rPr>
        <w:t>Двадцать четыре глиняных горшка, купленных Мираной у гончара.</w:t>
      </w:r>
    </w:p>
    <w:p w:rsidR="004510DA" w:rsidRDefault="00AA18CD">
      <w:r>
        <w:rPr>
          <w:lang w:val="ru-RU" w:eastAsia="ru-RU"/>
        </w:rPr>
        <w:t>— Работа тоже настоящая, — сказала она, когда я выразил сомнение.</w:t>
      </w:r>
    </w:p>
    <w:p w:rsidR="004510DA" w:rsidRDefault="00AA18CD">
      <w:r>
        <w:rPr>
          <w:lang w:val="ru-RU" w:eastAsia="ru-RU"/>
        </w:rPr>
        <w:t xml:space="preserve">Мы сложили горшки в низкую ручную тележку, проложив их соломой. Серим </w:t>
      </w:r>
      <w:r>
        <w:rPr>
          <w:lang w:val="ru-RU" w:eastAsia="ru-RU"/>
        </w:rPr>
        <w:t>взялся за левую ручку, я — за правую. Амелия шла впереди и выбирала места, где колёса не провалятся в размокшую землю.</w:t>
      </w:r>
    </w:p>
    <w:p w:rsidR="004510DA" w:rsidRDefault="00AA18CD">
      <w:r>
        <w:rPr>
          <w:lang w:val="ru-RU" w:eastAsia="ru-RU"/>
        </w:rPr>
        <w:t xml:space="preserve">Ночью прошёл дождь. Главная улица превратилась в длинную бурую лужу, поэтому мы свернули на заднюю дорогу возле пастбища. До нашего дома </w:t>
      </w:r>
      <w:r>
        <w:rPr>
          <w:lang w:val="ru-RU" w:eastAsia="ru-RU"/>
        </w:rPr>
        <w:t>оставалось совсем немного.</w:t>
      </w:r>
    </w:p>
    <w:p w:rsidR="004510DA" w:rsidRDefault="00AA18CD">
      <w:r>
        <w:rPr>
          <w:lang w:val="ru-RU" w:eastAsia="ru-RU"/>
        </w:rPr>
        <w:t>— Здесь суше, — сказала Амелия.</w:t>
      </w:r>
    </w:p>
    <w:p w:rsidR="004510DA" w:rsidRDefault="00AA18CD">
      <w:r>
        <w:rPr>
          <w:lang w:val="ru-RU" w:eastAsia="ru-RU"/>
        </w:rPr>
        <w:t>Она была права почти везде.</w:t>
      </w:r>
    </w:p>
    <w:p w:rsidR="004510DA" w:rsidRDefault="00AA18CD">
      <w:r>
        <w:rPr>
          <w:lang w:val="ru-RU" w:eastAsia="ru-RU"/>
        </w:rPr>
        <w:t>У поворота дорога сузилась. Справа росла высокая трава, слева лежали камни. Я потянул ручку к себе, чтобы объехать самый большой.</w:t>
      </w:r>
    </w:p>
    <w:p w:rsidR="004510DA" w:rsidRDefault="00AA18CD">
      <w:r>
        <w:rPr>
          <w:lang w:val="ru-RU" w:eastAsia="ru-RU"/>
        </w:rPr>
        <w:t>Левое колесо сошло с колеи и вошло в тр</w:t>
      </w:r>
      <w:r>
        <w:rPr>
          <w:lang w:val="ru-RU" w:eastAsia="ru-RU"/>
        </w:rPr>
        <w:t>аву.</w:t>
      </w:r>
    </w:p>
    <w:p w:rsidR="004510DA" w:rsidRDefault="00AA18CD">
      <w:r>
        <w:rPr>
          <w:lang w:val="ru-RU" w:eastAsia="ru-RU"/>
        </w:rPr>
        <w:t>— Держи, — сказал Серим.</w:t>
      </w:r>
    </w:p>
    <w:p w:rsidR="004510DA" w:rsidRDefault="00AA18CD">
      <w:r>
        <w:rPr>
          <w:lang w:val="ru-RU" w:eastAsia="ru-RU"/>
        </w:rPr>
        <w:t>Он дёрнул тележку.</w:t>
      </w:r>
    </w:p>
    <w:p w:rsidR="004510DA" w:rsidRDefault="00AA18CD">
      <w:r>
        <w:rPr>
          <w:lang w:val="ru-RU" w:eastAsia="ru-RU"/>
        </w:rPr>
        <w:t>Колесо вышло на половину ладони и остановилось. Стебли зашуршали, пригнулись за ним и замерли.</w:t>
      </w:r>
    </w:p>
    <w:p w:rsidR="004510DA" w:rsidRDefault="00AA18CD">
      <w:r>
        <w:rPr>
          <w:lang w:val="ru-RU" w:eastAsia="ru-RU"/>
        </w:rPr>
        <w:t>— Ещё, — сказал Серим.</w:t>
      </w:r>
    </w:p>
    <w:p w:rsidR="004510DA" w:rsidRDefault="00AA18CD">
      <w:r>
        <w:rPr>
          <w:lang w:val="ru-RU" w:eastAsia="ru-RU"/>
        </w:rPr>
        <w:t>Он перехватил ручку.</w:t>
      </w:r>
    </w:p>
    <w:p w:rsidR="004510DA" w:rsidRDefault="00AA18CD">
      <w:r>
        <w:rPr>
          <w:lang w:val="ru-RU" w:eastAsia="ru-RU"/>
        </w:rPr>
        <w:t>Трава дёрнулась первой.</w:t>
      </w:r>
    </w:p>
    <w:p w:rsidR="004510DA" w:rsidRDefault="00AA18CD">
      <w:r>
        <w:rPr>
          <w:lang w:val="ru-RU" w:eastAsia="ru-RU"/>
        </w:rPr>
        <w:t xml:space="preserve">Она повторила его прошлое движение — </w:t>
      </w:r>
      <w:r>
        <w:rPr>
          <w:lang w:val="ru-RU" w:eastAsia="ru-RU"/>
        </w:rPr>
        <w:t>резко, всей полосой. Колесо рванулось обратно. Тележка ударила Серима ручкой в бок и сбила с ног. Горшки звякнули.</w:t>
      </w:r>
    </w:p>
    <w:p w:rsidR="004510DA" w:rsidRDefault="00AA18CD">
      <w:r>
        <w:rPr>
          <w:lang w:val="ru-RU" w:eastAsia="ru-RU"/>
        </w:rPr>
        <w:t>— Не двигай! — крикнул я.</w:t>
      </w:r>
    </w:p>
    <w:p w:rsidR="004510DA" w:rsidRDefault="00AA18CD">
      <w:r>
        <w:rPr>
          <w:lang w:val="ru-RU" w:eastAsia="ru-RU"/>
        </w:rPr>
        <w:lastRenderedPageBreak/>
        <w:t>Серим уже поднялся на колено и собирался тянуть снова.</w:t>
      </w:r>
    </w:p>
    <w:p w:rsidR="004510DA" w:rsidRDefault="00AA18CD">
      <w:r>
        <w:rPr>
          <w:lang w:val="ru-RU" w:eastAsia="ru-RU"/>
        </w:rPr>
        <w:t>— Она затягивает.</w:t>
      </w:r>
    </w:p>
    <w:p w:rsidR="004510DA" w:rsidRDefault="00AA18CD">
      <w:r>
        <w:rPr>
          <w:lang w:val="ru-RU" w:eastAsia="ru-RU"/>
        </w:rPr>
        <w:t>— Нет. Подожди.</w:t>
      </w:r>
    </w:p>
    <w:p w:rsidR="004510DA" w:rsidRDefault="00AA18CD">
      <w:r>
        <w:rPr>
          <w:lang w:val="ru-RU" w:eastAsia="ru-RU"/>
        </w:rPr>
        <w:t>— Чего?</w:t>
      </w:r>
    </w:p>
    <w:p w:rsidR="004510DA" w:rsidRDefault="00AA18CD">
      <w:r>
        <w:rPr>
          <w:lang w:val="ru-RU" w:eastAsia="ru-RU"/>
        </w:rPr>
        <w:t>Трава снова качнул</w:t>
      </w:r>
      <w:r>
        <w:rPr>
          <w:lang w:val="ru-RU" w:eastAsia="ru-RU"/>
        </w:rPr>
        <w:t>ась. На этот раз слабее. Стебли повторили последний короткий рывок колеса, дошли до прежнего места и выпрямились.</w:t>
      </w:r>
    </w:p>
    <w:p w:rsidR="004510DA" w:rsidRDefault="00AA18CD">
      <w:r>
        <w:rPr>
          <w:lang w:val="ru-RU" w:eastAsia="ru-RU"/>
        </w:rPr>
        <w:t>Ветер дул нам в спину, но движение шло поперёк него.</w:t>
      </w:r>
    </w:p>
    <w:p w:rsidR="004510DA" w:rsidRDefault="00AA18CD">
      <w:r>
        <w:rPr>
          <w:lang w:val="ru-RU" w:eastAsia="ru-RU"/>
        </w:rPr>
        <w:t>— Она делает то же самое позже, — сказал я.</w:t>
      </w:r>
    </w:p>
    <w:p w:rsidR="004510DA" w:rsidRDefault="00AA18CD">
      <w:r>
        <w:rPr>
          <w:lang w:val="ru-RU" w:eastAsia="ru-RU"/>
        </w:rPr>
        <w:t>Серим посмотрел на траву.</w:t>
      </w:r>
    </w:p>
    <w:p w:rsidR="004510DA" w:rsidRDefault="00AA18CD">
      <w:r>
        <w:rPr>
          <w:lang w:val="ru-RU" w:eastAsia="ru-RU"/>
        </w:rPr>
        <w:t>— Тогда выдернем бы</w:t>
      </w:r>
      <w:r>
        <w:rPr>
          <w:lang w:val="ru-RU" w:eastAsia="ru-RU"/>
        </w:rPr>
        <w:t>стрее.</w:t>
      </w:r>
    </w:p>
    <w:p w:rsidR="004510DA" w:rsidRDefault="00AA18CD">
      <w:r>
        <w:rPr>
          <w:lang w:val="ru-RU" w:eastAsia="ru-RU"/>
        </w:rPr>
        <w:t>— Она повторит быстрее.</w:t>
      </w:r>
    </w:p>
    <w:p w:rsidR="004510DA" w:rsidRDefault="00AA18CD">
      <w:r>
        <w:rPr>
          <w:lang w:val="ru-RU" w:eastAsia="ru-RU"/>
        </w:rPr>
        <w:t>Это было предположение. Проверять его тележкой с двадцатью четырьмя горшками не хотелось.</w:t>
      </w:r>
    </w:p>
    <w:p w:rsidR="004510DA" w:rsidRDefault="00AA18CD">
      <w:r>
        <w:rPr>
          <w:lang w:val="ru-RU" w:eastAsia="ru-RU"/>
        </w:rPr>
        <w:t>Амелия подняла с дороги сухой лист.</w:t>
      </w:r>
    </w:p>
    <w:p w:rsidR="004510DA" w:rsidRDefault="00AA18CD">
      <w:r>
        <w:rPr>
          <w:lang w:val="ru-RU" w:eastAsia="ru-RU"/>
        </w:rPr>
        <w:t>— Я посмотрю край.</w:t>
      </w:r>
    </w:p>
    <w:p w:rsidR="004510DA" w:rsidRDefault="00AA18CD">
      <w:r>
        <w:rPr>
          <w:lang w:val="ru-RU" w:eastAsia="ru-RU"/>
        </w:rPr>
        <w:t>Она положила лист на ладонь и направила к траве слабый поток. Лист перелетел чер</w:t>
      </w:r>
      <w:r>
        <w:rPr>
          <w:lang w:val="ru-RU" w:eastAsia="ru-RU"/>
        </w:rPr>
        <w:t>ез первые стебли. Они пригнулись от воздуха. Через мгновение ветер Амелии стих.</w:t>
      </w:r>
    </w:p>
    <w:p w:rsidR="004510DA" w:rsidRDefault="00AA18CD">
      <w:r>
        <w:rPr>
          <w:lang w:val="ru-RU" w:eastAsia="ru-RU"/>
        </w:rPr>
        <w:t>Стебли остались неподвижны.</w:t>
      </w:r>
    </w:p>
    <w:p w:rsidR="004510DA" w:rsidRDefault="00AA18CD">
      <w:r>
        <w:rPr>
          <w:lang w:val="ru-RU" w:eastAsia="ru-RU"/>
        </w:rPr>
        <w:t>Потом по ним прошла запоздалая волна — точно такая же, до самого листа.</w:t>
      </w:r>
    </w:p>
    <w:p w:rsidR="004510DA" w:rsidRDefault="00AA18CD">
      <w:r>
        <w:rPr>
          <w:lang w:val="ru-RU" w:eastAsia="ru-RU"/>
        </w:rPr>
        <w:t xml:space="preserve">— Здесь начинается, — сказала она и указала носком, не приближаясь. — Почти </w:t>
      </w:r>
      <w:r>
        <w:rPr>
          <w:lang w:val="ru-RU" w:eastAsia="ru-RU"/>
        </w:rPr>
        <w:t>у колеи.</w:t>
      </w:r>
    </w:p>
    <w:p w:rsidR="004510DA" w:rsidRDefault="00AA18CD">
      <w:r>
        <w:rPr>
          <w:lang w:val="ru-RU" w:eastAsia="ru-RU"/>
        </w:rPr>
        <w:t>Мы отпустили ручки.</w:t>
      </w:r>
    </w:p>
    <w:p w:rsidR="004510DA" w:rsidRDefault="00AA18CD">
      <w:r>
        <w:rPr>
          <w:lang w:val="ru-RU" w:eastAsia="ru-RU"/>
        </w:rPr>
        <w:t>— Что теперь? — спросил Серим.</w:t>
      </w:r>
    </w:p>
    <w:p w:rsidR="004510DA" w:rsidRDefault="00AA18CD">
      <w:r>
        <w:rPr>
          <w:lang w:val="ru-RU" w:eastAsia="ru-RU"/>
        </w:rPr>
        <w:t>— Коротко тянем, потом ждём, пока она повторит, — сказал я.</w:t>
      </w:r>
    </w:p>
    <w:p w:rsidR="004510DA" w:rsidRDefault="00AA18CD">
      <w:r>
        <w:rPr>
          <w:lang w:val="ru-RU" w:eastAsia="ru-RU"/>
        </w:rPr>
        <w:t>— Горшки могут упасть.</w:t>
      </w:r>
    </w:p>
    <w:p w:rsidR="004510DA" w:rsidRDefault="00AA18CD">
      <w:r>
        <w:rPr>
          <w:lang w:val="ru-RU" w:eastAsia="ru-RU"/>
        </w:rPr>
        <w:t>— Ты удержишь.</w:t>
      </w:r>
    </w:p>
    <w:p w:rsidR="004510DA" w:rsidRDefault="00AA18CD">
      <w:r>
        <w:rPr>
          <w:lang w:val="ru-RU" w:eastAsia="ru-RU"/>
        </w:rPr>
        <w:t>— Как тянуть и удерживать одновременно?</w:t>
      </w:r>
    </w:p>
    <w:p w:rsidR="004510DA" w:rsidRDefault="00AA18CD">
      <w:r>
        <w:rPr>
          <w:lang w:val="ru-RU" w:eastAsia="ru-RU"/>
        </w:rPr>
        <w:t>Амелия сняла с тележки верёвку.</w:t>
      </w:r>
    </w:p>
    <w:p w:rsidR="004510DA" w:rsidRDefault="00AA18CD">
      <w:r>
        <w:rPr>
          <w:lang w:val="ru-RU" w:eastAsia="ru-RU"/>
        </w:rPr>
        <w:t xml:space="preserve">— Ты держишь. Мы </w:t>
      </w:r>
      <w:r>
        <w:rPr>
          <w:lang w:val="ru-RU" w:eastAsia="ru-RU"/>
        </w:rPr>
        <w:t>тянем отсюда.</w:t>
      </w:r>
    </w:p>
    <w:p w:rsidR="004510DA" w:rsidRDefault="00AA18CD">
      <w:r>
        <w:rPr>
          <w:lang w:val="ru-RU" w:eastAsia="ru-RU"/>
        </w:rPr>
        <w:lastRenderedPageBreak/>
        <w:t>Она обошла тележку по камням и привязала верёвку к оси. Мы встали на безопасной стороне. Серим остался у ручек, расставив ноги широко.</w:t>
      </w:r>
    </w:p>
    <w:p w:rsidR="004510DA" w:rsidRDefault="00AA18CD">
      <w:r>
        <w:rPr>
          <w:lang w:val="ru-RU" w:eastAsia="ru-RU"/>
        </w:rPr>
        <w:t>— Один раз, — сказал я. — Совсем немного.</w:t>
      </w:r>
    </w:p>
    <w:p w:rsidR="004510DA" w:rsidRDefault="00AA18CD">
      <w:r>
        <w:rPr>
          <w:lang w:val="ru-RU" w:eastAsia="ru-RU"/>
        </w:rPr>
        <w:t>Мы потянули.</w:t>
      </w:r>
    </w:p>
    <w:p w:rsidR="004510DA" w:rsidRDefault="00AA18CD">
      <w:r>
        <w:rPr>
          <w:lang w:val="ru-RU" w:eastAsia="ru-RU"/>
        </w:rPr>
        <w:t>Колесо поднялось на комке земли. Остановились.</w:t>
      </w:r>
    </w:p>
    <w:p w:rsidR="004510DA" w:rsidRDefault="00AA18CD">
      <w:r>
        <w:rPr>
          <w:lang w:val="ru-RU" w:eastAsia="ru-RU"/>
        </w:rPr>
        <w:t>Трава</w:t>
      </w:r>
      <w:r>
        <w:rPr>
          <w:lang w:val="ru-RU" w:eastAsia="ru-RU"/>
        </w:rPr>
        <w:t xml:space="preserve"> догнала движение и рванула его назад. Серим удержал тележку. Один горшок наклонился, но упёрся в солому.</w:t>
      </w:r>
    </w:p>
    <w:p w:rsidR="004510DA" w:rsidRDefault="00AA18CD">
      <w:r>
        <w:rPr>
          <w:lang w:val="ru-RU" w:eastAsia="ru-RU"/>
        </w:rPr>
        <w:t>Мы дождались, пока стебли выпрямятся.</w:t>
      </w:r>
    </w:p>
    <w:p w:rsidR="004510DA" w:rsidRDefault="00AA18CD">
      <w:r>
        <w:rPr>
          <w:lang w:val="ru-RU" w:eastAsia="ru-RU"/>
        </w:rPr>
        <w:t>Потянули снова.</w:t>
      </w:r>
    </w:p>
    <w:p w:rsidR="004510DA" w:rsidRDefault="00AA18CD">
      <w:r>
        <w:rPr>
          <w:lang w:val="ru-RU" w:eastAsia="ru-RU"/>
        </w:rPr>
        <w:t>Остановились.</w:t>
      </w:r>
    </w:p>
    <w:p w:rsidR="004510DA" w:rsidRDefault="00AA18CD">
      <w:r>
        <w:rPr>
          <w:lang w:val="ru-RU" w:eastAsia="ru-RU"/>
        </w:rPr>
        <w:t>Подождали.</w:t>
      </w:r>
    </w:p>
    <w:p w:rsidR="004510DA" w:rsidRDefault="00AA18CD">
      <w:r>
        <w:rPr>
          <w:lang w:val="ru-RU" w:eastAsia="ru-RU"/>
        </w:rPr>
        <w:t>На четвёртый раз колесо вышло на дорогу.</w:t>
      </w:r>
    </w:p>
    <w:p w:rsidR="004510DA" w:rsidRDefault="00AA18CD">
      <w:r>
        <w:rPr>
          <w:lang w:val="ru-RU" w:eastAsia="ru-RU"/>
        </w:rPr>
        <w:t xml:space="preserve">Никто не заговорил, пока </w:t>
      </w:r>
      <w:r>
        <w:rPr>
          <w:lang w:val="ru-RU" w:eastAsia="ru-RU"/>
        </w:rPr>
        <w:t>последняя волна не прошла по траве и не погасла у края.</w:t>
      </w:r>
    </w:p>
    <w:p w:rsidR="004510DA" w:rsidRDefault="00AA18CD">
      <w:r>
        <w:rPr>
          <w:lang w:val="ru-RU" w:eastAsia="ru-RU"/>
        </w:rPr>
        <w:t>Серим отпустил ручки.</w:t>
      </w:r>
    </w:p>
    <w:p w:rsidR="004510DA" w:rsidRDefault="00AA18CD">
      <w:r>
        <w:rPr>
          <w:lang w:val="ru-RU" w:eastAsia="ru-RU"/>
        </w:rPr>
        <w:t>— Ненавижу ждать.</w:t>
      </w:r>
    </w:p>
    <w:p w:rsidR="004510DA" w:rsidRDefault="00AA18CD">
      <w:r>
        <w:rPr>
          <w:lang w:val="ru-RU" w:eastAsia="ru-RU"/>
        </w:rPr>
        <w:t>— Зато хорошо умеешь, — сказала Амелия.</w:t>
      </w:r>
    </w:p>
    <w:p w:rsidR="004510DA" w:rsidRDefault="00AA18CD">
      <w:r>
        <w:rPr>
          <w:lang w:val="ru-RU" w:eastAsia="ru-RU"/>
        </w:rPr>
        <w:t>— Я четыре раза ничего не делал.</w:t>
      </w:r>
    </w:p>
    <w:p w:rsidR="004510DA" w:rsidRDefault="00AA18CD">
      <w:r>
        <w:rPr>
          <w:lang w:val="ru-RU" w:eastAsia="ru-RU"/>
        </w:rPr>
        <w:t>— И спас двадцать четыре горшка.</w:t>
      </w:r>
    </w:p>
    <w:p w:rsidR="004510DA" w:rsidRDefault="00AA18CD">
      <w:r>
        <w:rPr>
          <w:lang w:val="ru-RU" w:eastAsia="ru-RU"/>
        </w:rPr>
        <w:t>Мы поставили у опасного места две палки крестом и прив</w:t>
      </w:r>
      <w:r>
        <w:rPr>
          <w:lang w:val="ru-RU" w:eastAsia="ru-RU"/>
        </w:rPr>
        <w:t>язали к ним мою запасную ленту. Метка была временной, зато заметной.</w:t>
      </w:r>
    </w:p>
    <w:p w:rsidR="004510DA" w:rsidRDefault="00AA18CD">
      <w:r>
        <w:rPr>
          <w:lang w:val="ru-RU" w:eastAsia="ru-RU"/>
        </w:rPr>
        <w:t>Когда мы рассказали Миране, она не стала хвалить нас за находку.</w:t>
      </w:r>
    </w:p>
    <w:p w:rsidR="004510DA" w:rsidRDefault="00AA18CD">
      <w:r>
        <w:rPr>
          <w:lang w:val="ru-RU" w:eastAsia="ru-RU"/>
        </w:rPr>
        <w:t>Сначала пересчитала детей. Потом горшки. Потом проверила ушиб Серима и только после этого записала место.</w:t>
      </w:r>
    </w:p>
    <w:p w:rsidR="004510DA" w:rsidRDefault="00AA18CD">
      <w:r>
        <w:rPr>
          <w:lang w:val="ru-RU" w:eastAsia="ru-RU"/>
        </w:rPr>
        <w:t>— К траве больше</w:t>
      </w:r>
      <w:r>
        <w:rPr>
          <w:lang w:val="ru-RU" w:eastAsia="ru-RU"/>
        </w:rPr>
        <w:t xml:space="preserve"> не подходить, — сказала она. — Я сообщу в храм и попрошу поставить настоящие знаки.</w:t>
      </w:r>
    </w:p>
    <w:p w:rsidR="004510DA" w:rsidRDefault="00AA18CD">
      <w:r>
        <w:rPr>
          <w:lang w:val="ru-RU" w:eastAsia="ru-RU"/>
        </w:rPr>
        <w:t>— Мы уже знаем правило, — возразил Серим.</w:t>
      </w:r>
    </w:p>
    <w:p w:rsidR="004510DA" w:rsidRDefault="00AA18CD">
      <w:r>
        <w:rPr>
          <w:lang w:val="ru-RU" w:eastAsia="ru-RU"/>
        </w:rPr>
        <w:t>— Вы знаете одно поведение за пять минут наблюдения. Это не всё правило.</w:t>
      </w:r>
    </w:p>
    <w:p w:rsidR="004510DA" w:rsidRDefault="00AA18CD">
      <w:r>
        <w:rPr>
          <w:lang w:val="ru-RU" w:eastAsia="ru-RU"/>
        </w:rPr>
        <w:t>Так же говорил мастер.</w:t>
      </w:r>
    </w:p>
    <w:p w:rsidR="004510DA" w:rsidRDefault="00AA18CD">
      <w:r>
        <w:rPr>
          <w:lang w:val="ru-RU" w:eastAsia="ru-RU"/>
        </w:rPr>
        <w:t>Взрослые явно договаривались, чем</w:t>
      </w:r>
      <w:r>
        <w:rPr>
          <w:lang w:val="ru-RU" w:eastAsia="ru-RU"/>
        </w:rPr>
        <w:t xml:space="preserve"> портить хорошие истории.</w:t>
      </w:r>
    </w:p>
    <w:p w:rsidR="004510DA" w:rsidRDefault="00AA18CD">
      <w:pPr>
        <w:pStyle w:val="SceneBreak"/>
      </w:pPr>
      <w:r>
        <w:rPr>
          <w:lang w:val="ru-RU" w:eastAsia="ru-RU"/>
        </w:rPr>
        <w:lastRenderedPageBreak/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Пока мы возвращались, снова начался дождь.</w:t>
      </w:r>
    </w:p>
    <w:p w:rsidR="004510DA" w:rsidRDefault="00AA18CD">
      <w:r>
        <w:rPr>
          <w:lang w:val="ru-RU" w:eastAsia="ru-RU"/>
        </w:rPr>
        <w:t>Мирана разрешила переждать его в теплице и предложила работу, от которой Серим сразу попытался отказаться.</w:t>
      </w:r>
    </w:p>
    <w:p w:rsidR="004510DA" w:rsidRDefault="00AA18CD">
      <w:r>
        <w:rPr>
          <w:lang w:val="ru-RU" w:eastAsia="ru-RU"/>
        </w:rPr>
        <w:t xml:space="preserve">— Пустые горшки перенести на передний стол. Бирки обновить. </w:t>
      </w:r>
      <w:r>
        <w:rPr>
          <w:lang w:val="ru-RU" w:eastAsia="ru-RU"/>
        </w:rPr>
        <w:t>Рассаду расставить по размеру.</w:t>
      </w:r>
    </w:p>
    <w:p w:rsidR="004510DA" w:rsidRDefault="00AA18CD">
      <w:r>
        <w:rPr>
          <w:lang w:val="ru-RU" w:eastAsia="ru-RU"/>
        </w:rPr>
        <w:t>— У меня ушиб, — напомнил он.</w:t>
      </w:r>
    </w:p>
    <w:p w:rsidR="004510DA" w:rsidRDefault="00AA18CD">
      <w:r>
        <w:rPr>
          <w:lang w:val="ru-RU" w:eastAsia="ru-RU"/>
        </w:rPr>
        <w:t>— Поэтому тяжёлые ящики понесу я. Ты возьмёшь деревянные бирки.</w:t>
      </w:r>
    </w:p>
    <w:p w:rsidR="004510DA" w:rsidRDefault="00AA18CD">
      <w:r>
        <w:rPr>
          <w:lang w:val="ru-RU" w:eastAsia="ru-RU"/>
        </w:rPr>
        <w:t>Серим не нашёл, как ушиб мешает переносить бирки.</w:t>
      </w:r>
    </w:p>
    <w:p w:rsidR="004510DA" w:rsidRDefault="00AA18CD">
      <w:r>
        <w:rPr>
          <w:lang w:val="ru-RU" w:eastAsia="ru-RU"/>
        </w:rPr>
        <w:t>У входа нам выдали три одинаковых фартука. Амелии — тоже. Мирана показала таз для</w:t>
      </w:r>
      <w:r>
        <w:rPr>
          <w:lang w:val="ru-RU" w:eastAsia="ru-RU"/>
        </w:rPr>
        <w:t xml:space="preserve"> рук, щётку для обуви и цветные нити на стойках.</w:t>
      </w:r>
    </w:p>
    <w:p w:rsidR="004510DA" w:rsidRDefault="00AA18CD">
      <w:r>
        <w:rPr>
          <w:lang w:val="ru-RU" w:eastAsia="ru-RU"/>
        </w:rPr>
        <w:t>— Зелёное можно трогать после разрешения. Охряное — только по записанному правилу. Красное не трогать. Чёрное не трогать и не дышать над ним из любопытства.</w:t>
      </w:r>
    </w:p>
    <w:p w:rsidR="004510DA" w:rsidRDefault="00AA18CD">
      <w:r>
        <w:rPr>
          <w:lang w:val="ru-RU" w:eastAsia="ru-RU"/>
        </w:rPr>
        <w:t>— А если оно само подойдёт? — спросил Серим.</w:t>
      </w:r>
    </w:p>
    <w:p w:rsidR="004510DA" w:rsidRDefault="00AA18CD">
      <w:r>
        <w:rPr>
          <w:lang w:val="ru-RU" w:eastAsia="ru-RU"/>
        </w:rPr>
        <w:t>По кр</w:t>
      </w:r>
      <w:r>
        <w:rPr>
          <w:lang w:val="ru-RU" w:eastAsia="ru-RU"/>
        </w:rPr>
        <w:t>аю поддона как раз полз маленький гриб.</w:t>
      </w:r>
    </w:p>
    <w:p w:rsidR="004510DA" w:rsidRDefault="00AA18CD">
      <w:r>
        <w:rPr>
          <w:lang w:val="ru-RU" w:eastAsia="ru-RU"/>
        </w:rPr>
        <w:t>— Позовёшь меня.</w:t>
      </w:r>
    </w:p>
    <w:p w:rsidR="004510DA" w:rsidRDefault="00AA18CD">
      <w:r>
        <w:rPr>
          <w:lang w:val="ru-RU" w:eastAsia="ru-RU"/>
        </w:rPr>
        <w:t>— Это чёрное?</w:t>
      </w:r>
    </w:p>
    <w:p w:rsidR="004510DA" w:rsidRDefault="00AA18CD">
      <w:r>
        <w:rPr>
          <w:lang w:val="ru-RU" w:eastAsia="ru-RU"/>
        </w:rPr>
        <w:t>— Это теплоход. Зелёная бирка. Он идёт к твоему сапогу, потому что там тепло.</w:t>
      </w:r>
    </w:p>
    <w:p w:rsidR="004510DA" w:rsidRDefault="00AA18CD">
      <w:r>
        <w:rPr>
          <w:lang w:val="ru-RU" w:eastAsia="ru-RU"/>
        </w:rPr>
        <w:t>Серим переставил ногу.</w:t>
      </w:r>
    </w:p>
    <w:p w:rsidR="004510DA" w:rsidRDefault="00AA18CD">
      <w:r>
        <w:rPr>
          <w:lang w:val="ru-RU" w:eastAsia="ru-RU"/>
        </w:rPr>
        <w:t>Гриб повернул следом.</w:t>
      </w:r>
    </w:p>
    <w:p w:rsidR="004510DA" w:rsidRDefault="00AA18CD">
      <w:r>
        <w:rPr>
          <w:lang w:val="ru-RU" w:eastAsia="ru-RU"/>
        </w:rPr>
        <w:t>— Он выбрал меня.</w:t>
      </w:r>
    </w:p>
    <w:p w:rsidR="004510DA" w:rsidRDefault="00AA18CD">
      <w:r>
        <w:rPr>
          <w:lang w:val="ru-RU" w:eastAsia="ru-RU"/>
        </w:rPr>
        <w:t>— Твой сапог, — уточнила Амелия.</w:t>
      </w:r>
    </w:p>
    <w:p w:rsidR="004510DA" w:rsidRDefault="00AA18CD">
      <w:r>
        <w:rPr>
          <w:lang w:val="ru-RU" w:eastAsia="ru-RU"/>
        </w:rPr>
        <w:t>В теплице б</w:t>
      </w:r>
      <w:r>
        <w:rPr>
          <w:lang w:val="ru-RU" w:eastAsia="ru-RU"/>
        </w:rPr>
        <w:t>ыло влажно и жарко. По неодинаковым стёклам стекали капли. Пахло землёй, горькими листьями и нагретым деревом. За охряной нитью тихо мяукнул мурлыкающий хватень.</w:t>
      </w:r>
    </w:p>
    <w:p w:rsidR="004510DA" w:rsidRDefault="00AA18CD">
      <w:r>
        <w:rPr>
          <w:lang w:val="ru-RU" w:eastAsia="ru-RU"/>
        </w:rPr>
        <w:t>Амелия вздрогнула.</w:t>
      </w:r>
    </w:p>
    <w:p w:rsidR="004510DA" w:rsidRDefault="00AA18CD">
      <w:r>
        <w:rPr>
          <w:lang w:val="ru-RU" w:eastAsia="ru-RU"/>
        </w:rPr>
        <w:t>— Это растение, — сказал я.</w:t>
      </w:r>
    </w:p>
    <w:p w:rsidR="004510DA" w:rsidRDefault="00AA18CD">
      <w:r>
        <w:rPr>
          <w:lang w:val="ru-RU" w:eastAsia="ru-RU"/>
        </w:rPr>
        <w:t>— Конечно.</w:t>
      </w:r>
    </w:p>
    <w:p w:rsidR="004510DA" w:rsidRDefault="00AA18CD">
      <w:r>
        <w:rPr>
          <w:lang w:val="ru-RU" w:eastAsia="ru-RU"/>
        </w:rPr>
        <w:t xml:space="preserve">Хватень мяукнул снова, </w:t>
      </w:r>
      <w:r>
        <w:rPr>
          <w:lang w:val="ru-RU" w:eastAsia="ru-RU"/>
        </w:rPr>
        <w:t>жалобнее.</w:t>
      </w:r>
    </w:p>
    <w:p w:rsidR="004510DA" w:rsidRDefault="00AA18CD">
      <w:r>
        <w:rPr>
          <w:lang w:val="ru-RU" w:eastAsia="ru-RU"/>
        </w:rPr>
        <w:t>— Его нельзя гладить рукой, — добавил я.</w:t>
      </w:r>
    </w:p>
    <w:p w:rsidR="004510DA" w:rsidRDefault="00AA18CD">
      <w:r>
        <w:rPr>
          <w:lang w:val="ru-RU" w:eastAsia="ru-RU"/>
        </w:rPr>
        <w:lastRenderedPageBreak/>
        <w:t>— Я и не собиралась.</w:t>
      </w:r>
    </w:p>
    <w:p w:rsidR="004510DA" w:rsidRDefault="00AA18CD">
      <w:r>
        <w:rPr>
          <w:lang w:val="ru-RU" w:eastAsia="ru-RU"/>
        </w:rPr>
        <w:t>— Все сначала так говорят, — сказала Мирана.</w:t>
      </w:r>
    </w:p>
    <w:p w:rsidR="004510DA" w:rsidRDefault="00AA18CD">
      <w:r>
        <w:rPr>
          <w:lang w:val="ru-RU" w:eastAsia="ru-RU"/>
        </w:rPr>
        <w:t>Капюшон Амелии промок и прилипал к плечам. Она несколько раз поправила его. Мирана указала на три крючка возле двери.</w:t>
      </w:r>
    </w:p>
    <w:p w:rsidR="004510DA" w:rsidRDefault="00AA18CD">
      <w:r>
        <w:rPr>
          <w:lang w:val="ru-RU" w:eastAsia="ru-RU"/>
        </w:rPr>
        <w:t>— Мокрое можно повеси</w:t>
      </w:r>
      <w:r>
        <w:rPr>
          <w:lang w:val="ru-RU" w:eastAsia="ru-RU"/>
        </w:rPr>
        <w:t>ть там. Можно оставить на себе. Только не класть на рассаду.</w:t>
      </w:r>
    </w:p>
    <w:p w:rsidR="004510DA" w:rsidRDefault="00AA18CD">
      <w:r>
        <w:rPr>
          <w:lang w:val="ru-RU" w:eastAsia="ru-RU"/>
        </w:rPr>
        <w:t>И вернулась к записям.</w:t>
      </w:r>
    </w:p>
    <w:p w:rsidR="004510DA" w:rsidRDefault="00AA18CD">
      <w:r>
        <w:rPr>
          <w:lang w:val="ru-RU" w:eastAsia="ru-RU"/>
        </w:rPr>
        <w:t>Мы перенесли половину горшков, прежде чем Амелия сняла плащ.</w:t>
      </w:r>
    </w:p>
    <w:p w:rsidR="004510DA" w:rsidRDefault="00AA18CD">
      <w:r>
        <w:rPr>
          <w:lang w:val="ru-RU" w:eastAsia="ru-RU"/>
        </w:rPr>
        <w:t>Она сделала это, когда на неё никто не смотрел. Повесила капюшон на крайний крючок, пригладила голубые волосы и</w:t>
      </w:r>
      <w:r>
        <w:rPr>
          <w:lang w:val="ru-RU" w:eastAsia="ru-RU"/>
        </w:rPr>
        <w:t xml:space="preserve"> вернулась к столу.</w:t>
      </w:r>
    </w:p>
    <w:p w:rsidR="004510DA" w:rsidRDefault="00AA18CD">
      <w:r>
        <w:rPr>
          <w:lang w:val="ru-RU" w:eastAsia="ru-RU"/>
        </w:rPr>
        <w:t>Мирана вручила ей связку охряных бирок.</w:t>
      </w:r>
    </w:p>
    <w:p w:rsidR="004510DA" w:rsidRDefault="00AA18CD">
      <w:r>
        <w:rPr>
          <w:lang w:val="ru-RU" w:eastAsia="ru-RU"/>
        </w:rPr>
        <w:t>— Даты сверяй с этим листом. Если почерк не разберёшь, спрашивай. Я тоже иногда не разбираю свой.</w:t>
      </w:r>
    </w:p>
    <w:p w:rsidR="004510DA" w:rsidRDefault="00AA18CD">
      <w:r>
        <w:rPr>
          <w:lang w:val="ru-RU" w:eastAsia="ru-RU"/>
        </w:rPr>
        <w:t>Никаких вопросов о волосах не последовало.</w:t>
      </w:r>
    </w:p>
    <w:p w:rsidR="004510DA" w:rsidRDefault="00AA18CD">
      <w:r>
        <w:rPr>
          <w:lang w:val="ru-RU" w:eastAsia="ru-RU"/>
        </w:rPr>
        <w:t xml:space="preserve">Амелия прочитала первую бирку дважды и </w:t>
      </w:r>
      <w:r>
        <w:rPr>
          <w:lang w:val="ru-RU" w:eastAsia="ru-RU"/>
        </w:rPr>
        <w:t>принялась за работу.</w:t>
      </w:r>
    </w:p>
    <w:p w:rsidR="004510DA" w:rsidRDefault="00AA18CD">
      <w:r>
        <w:rPr>
          <w:lang w:val="ru-RU" w:eastAsia="ru-RU"/>
        </w:rPr>
        <w:t>Дождь забарабанил по стёклам сильнее. Внутри стало темнее. Мирана зажгла Световой бутон над передним столом — маленький тёплый огонёк раскрылся между металлическими лепестками.</w:t>
      </w:r>
    </w:p>
    <w:p w:rsidR="004510DA" w:rsidRDefault="00AA18CD">
      <w:r>
        <w:rPr>
          <w:lang w:val="ru-RU" w:eastAsia="ru-RU"/>
        </w:rPr>
        <w:t xml:space="preserve">Серим расставлял бирки по длине. Я укладывал тонкую ткань </w:t>
      </w:r>
      <w:r>
        <w:rPr>
          <w:lang w:val="ru-RU" w:eastAsia="ru-RU"/>
        </w:rPr>
        <w:t>на сетчатые рамы. Амелия переписывала даты.</w:t>
      </w:r>
    </w:p>
    <w:p w:rsidR="004510DA" w:rsidRDefault="00AA18CD">
      <w:r>
        <w:rPr>
          <w:lang w:val="ru-RU" w:eastAsia="ru-RU"/>
        </w:rPr>
        <w:t>Это было почти спокойно.</w:t>
      </w:r>
    </w:p>
    <w:p w:rsidR="004510DA" w:rsidRDefault="00AA18CD">
      <w:r>
        <w:rPr>
          <w:lang w:val="ru-RU" w:eastAsia="ru-RU"/>
        </w:rPr>
        <w:t>Потом облака разошлись.</w:t>
      </w:r>
    </w:p>
    <w:p w:rsidR="004510DA" w:rsidRDefault="00AA18CD">
      <w:r>
        <w:rPr>
          <w:lang w:val="ru-RU" w:eastAsia="ru-RU"/>
        </w:rPr>
        <w:t>Полоса солнца пробилась через старое стекло с пузырьками и легла на дальнюю полку. Световой бутон одновременно дрогнул. Где-то за охряной нитью сухо щёлкнуло.</w:t>
      </w:r>
    </w:p>
    <w:p w:rsidR="004510DA" w:rsidRDefault="00AA18CD">
      <w:r>
        <w:rPr>
          <w:lang w:val="ru-RU" w:eastAsia="ru-RU"/>
        </w:rPr>
        <w:t>Я по</w:t>
      </w:r>
      <w:r>
        <w:rPr>
          <w:lang w:val="ru-RU" w:eastAsia="ru-RU"/>
        </w:rPr>
        <w:t>днял голову.</w:t>
      </w:r>
    </w:p>
    <w:p w:rsidR="004510DA" w:rsidRDefault="00AA18CD">
      <w:r>
        <w:rPr>
          <w:lang w:val="ru-RU" w:eastAsia="ru-RU"/>
        </w:rPr>
        <w:t>Один длинный стручок раскрылся.</w:t>
      </w:r>
    </w:p>
    <w:p w:rsidR="004510DA" w:rsidRDefault="00AA18CD">
      <w:r>
        <w:rPr>
          <w:lang w:val="ru-RU" w:eastAsia="ru-RU"/>
        </w:rPr>
        <w:t>Из него вылетело что-то бледное, с четырьмя тонкими крыльями. Оно поднялось в тёплом воздухе, сделало круг и село на стекло.</w:t>
      </w:r>
    </w:p>
    <w:p w:rsidR="004510DA" w:rsidRDefault="00AA18CD">
      <w:r>
        <w:rPr>
          <w:lang w:val="ru-RU" w:eastAsia="ru-RU"/>
        </w:rPr>
        <w:lastRenderedPageBreak/>
        <w:t>— Бабочка, — сказал Серим.</w:t>
      </w:r>
    </w:p>
    <w:p w:rsidR="004510DA" w:rsidRDefault="00AA18CD">
      <w:r>
        <w:rPr>
          <w:lang w:val="ru-RU" w:eastAsia="ru-RU"/>
        </w:rPr>
        <w:t>— Не совсем, — ответила Мирана.</w:t>
      </w:r>
    </w:p>
    <w:p w:rsidR="004510DA" w:rsidRDefault="00AA18CD">
      <w:r>
        <w:rPr>
          <w:lang w:val="ru-RU" w:eastAsia="ru-RU"/>
        </w:rPr>
        <w:t>Щёлкнул второй стручок.</w:t>
      </w:r>
    </w:p>
    <w:p w:rsidR="004510DA" w:rsidRDefault="00AA18CD">
      <w:r>
        <w:rPr>
          <w:lang w:val="ru-RU" w:eastAsia="ru-RU"/>
        </w:rPr>
        <w:t>Пот</w:t>
      </w:r>
      <w:r>
        <w:rPr>
          <w:lang w:val="ru-RU" w:eastAsia="ru-RU"/>
        </w:rPr>
        <w:t>ом третий.</w:t>
      </w:r>
    </w:p>
    <w:p w:rsidR="004510DA" w:rsidRDefault="00AA18CD">
      <w:r>
        <w:rPr>
          <w:lang w:val="ru-RU" w:eastAsia="ru-RU"/>
        </w:rPr>
        <w:t>Звук побежал по полке, как сухой дождь. Десятки бледных мотыльков поднялись разом. Они закружили под крышей, ударились в стёкла, рассыпались над грядками и снова собрались в полосе света.</w:t>
      </w:r>
    </w:p>
    <w:p w:rsidR="004510DA" w:rsidRDefault="00AA18CD">
      <w:r>
        <w:rPr>
          <w:lang w:val="ru-RU" w:eastAsia="ru-RU"/>
        </w:rPr>
        <w:t>— Створку! — сказала Мирана.</w:t>
      </w:r>
    </w:p>
    <w:p w:rsidR="004510DA" w:rsidRDefault="00AA18CD">
      <w:r>
        <w:rPr>
          <w:lang w:val="ru-RU" w:eastAsia="ru-RU"/>
        </w:rPr>
        <w:t>Верхняя створка была приоткр</w:t>
      </w:r>
      <w:r>
        <w:rPr>
          <w:lang w:val="ru-RU" w:eastAsia="ru-RU"/>
        </w:rPr>
        <w:t>ыта после утреннего проветривания. Несколько крылатых плодов уже тянуло к щели.</w:t>
      </w:r>
    </w:p>
    <w:p w:rsidR="004510DA" w:rsidRDefault="00AA18CD">
      <w:r>
        <w:rPr>
          <w:lang w:val="ru-RU" w:eastAsia="ru-RU"/>
        </w:rPr>
        <w:t>Серим схватил длинный шест и толкнул раму. Створка закрылась перед первым мотыльком. Тот мягко ударился о стекло и полетел обратно.</w:t>
      </w:r>
    </w:p>
    <w:p w:rsidR="004510DA" w:rsidRDefault="00AA18CD">
      <w:r>
        <w:rPr>
          <w:lang w:val="ru-RU" w:eastAsia="ru-RU"/>
        </w:rPr>
        <w:t xml:space="preserve">Хватень за охряной нитью издал восторженный </w:t>
      </w:r>
      <w:r>
        <w:rPr>
          <w:lang w:val="ru-RU" w:eastAsia="ru-RU"/>
        </w:rPr>
        <w:t>вопль.</w:t>
      </w:r>
    </w:p>
    <w:p w:rsidR="004510DA" w:rsidRDefault="00AA18CD">
      <w:r>
        <w:rPr>
          <w:lang w:val="ru-RU" w:eastAsia="ru-RU"/>
        </w:rPr>
        <w:t>Его ловчие стебли взметнулись к пролетающим плодам.</w:t>
      </w:r>
    </w:p>
    <w:p w:rsidR="004510DA" w:rsidRDefault="00AA18CD">
      <w:r>
        <w:rPr>
          <w:lang w:val="ru-RU" w:eastAsia="ru-RU"/>
        </w:rPr>
        <w:t>— Никто не бьёт урожай! — приказала Мирана. — Не хватает за крылья! За красную нить не заходить!</w:t>
      </w:r>
    </w:p>
    <w:p w:rsidR="004510DA" w:rsidRDefault="00AA18CD">
      <w:r>
        <w:rPr>
          <w:lang w:val="ru-RU" w:eastAsia="ru-RU"/>
        </w:rPr>
        <w:t>Она закрыла решётку дальнего угла, подхватила полотняный колпак и надела его на хватень. Растение во</w:t>
      </w:r>
      <w:r>
        <w:rPr>
          <w:lang w:val="ru-RU" w:eastAsia="ru-RU"/>
        </w:rPr>
        <w:t>змущённо замяукало из-под ткани.</w:t>
      </w:r>
    </w:p>
    <w:p w:rsidR="004510DA" w:rsidRDefault="00AA18CD">
      <w:r>
        <w:rPr>
          <w:lang w:val="ru-RU" w:eastAsia="ru-RU"/>
        </w:rPr>
        <w:t>Серим вытащил меч.</w:t>
      </w:r>
    </w:p>
    <w:p w:rsidR="004510DA" w:rsidRDefault="00AA18CD">
      <w:r>
        <w:rPr>
          <w:lang w:val="ru-RU" w:eastAsia="ru-RU"/>
        </w:rPr>
        <w:t>— Я же сказала не бить.</w:t>
      </w:r>
    </w:p>
    <w:p w:rsidR="004510DA" w:rsidRDefault="00AA18CD">
      <w:r>
        <w:rPr>
          <w:lang w:val="ru-RU" w:eastAsia="ru-RU"/>
        </w:rPr>
        <w:t>— Я только хотел…</w:t>
      </w:r>
    </w:p>
    <w:p w:rsidR="004510DA" w:rsidRDefault="00AA18CD">
      <w:r>
        <w:rPr>
          <w:lang w:val="ru-RU" w:eastAsia="ru-RU"/>
        </w:rPr>
        <w:t>— Хотел — не надо.</w:t>
      </w:r>
    </w:p>
    <w:p w:rsidR="004510DA" w:rsidRDefault="00AA18CD">
      <w:r>
        <w:rPr>
          <w:lang w:val="ru-RU" w:eastAsia="ru-RU"/>
        </w:rPr>
        <w:t>Мотыльки кружили всё быстрее. Они не нападали, но забивали щели между рамами, садились на листья и поднимали облачка пыльцы. Один попал мне в л</w:t>
      </w:r>
      <w:r>
        <w:rPr>
          <w:lang w:val="ru-RU" w:eastAsia="ru-RU"/>
        </w:rPr>
        <w:t>ицо. Я чихнул, отступил и едва не опрокинул стопку горшков.</w:t>
      </w:r>
    </w:p>
    <w:p w:rsidR="004510DA" w:rsidRDefault="00AA18CD">
      <w:r>
        <w:rPr>
          <w:lang w:val="ru-RU" w:eastAsia="ru-RU"/>
        </w:rPr>
        <w:t>Амелия махала руками, пытаясь отогнать плоды от красной нити.</w:t>
      </w:r>
    </w:p>
    <w:p w:rsidR="004510DA" w:rsidRDefault="00AA18CD">
      <w:r>
        <w:rPr>
          <w:lang w:val="ru-RU" w:eastAsia="ru-RU"/>
        </w:rPr>
        <w:t>— Не за каждым! — крикнул я.</w:t>
      </w:r>
    </w:p>
    <w:p w:rsidR="004510DA" w:rsidRDefault="00AA18CD">
      <w:r>
        <w:rPr>
          <w:lang w:val="ru-RU" w:eastAsia="ru-RU"/>
        </w:rPr>
        <w:t>— Тогда за каким?</w:t>
      </w:r>
    </w:p>
    <w:p w:rsidR="004510DA" w:rsidRDefault="00AA18CD">
      <w:r>
        <w:rPr>
          <w:lang w:val="ru-RU" w:eastAsia="ru-RU"/>
        </w:rPr>
        <w:t>Я посмотрел вверх.</w:t>
      </w:r>
    </w:p>
    <w:p w:rsidR="004510DA" w:rsidRDefault="00AA18CD">
      <w:r>
        <w:rPr>
          <w:lang w:val="ru-RU" w:eastAsia="ru-RU"/>
        </w:rPr>
        <w:lastRenderedPageBreak/>
        <w:t xml:space="preserve">Почти все мотыльки делали один и тот же круг: от горячей </w:t>
      </w:r>
      <w:r>
        <w:rPr>
          <w:lang w:val="ru-RU" w:eastAsia="ru-RU"/>
        </w:rPr>
        <w:t>полосы света к Световому бутону, потом вверх, к закрытой створке, и снова к солнцу. Они меняли высоту, но направление повторялось.</w:t>
      </w:r>
    </w:p>
    <w:p w:rsidR="004510DA" w:rsidRDefault="00AA18CD">
      <w:r>
        <w:rPr>
          <w:lang w:val="ru-RU" w:eastAsia="ru-RU"/>
        </w:rPr>
        <w:t>— Они летят по тёплому воздуху. Всегда туда!</w:t>
      </w:r>
    </w:p>
    <w:p w:rsidR="004510DA" w:rsidRDefault="00AA18CD">
      <w:r>
        <w:rPr>
          <w:lang w:val="ru-RU" w:eastAsia="ru-RU"/>
        </w:rPr>
        <w:t>Мирана проследила взглядом.</w:t>
      </w:r>
    </w:p>
    <w:p w:rsidR="004510DA" w:rsidRDefault="00AA18CD">
      <w:r>
        <w:rPr>
          <w:lang w:val="ru-RU" w:eastAsia="ru-RU"/>
        </w:rPr>
        <w:t>— Верно. Серим, открой две нижние створки у передней</w:t>
      </w:r>
      <w:r>
        <w:rPr>
          <w:lang w:val="ru-RU" w:eastAsia="ru-RU"/>
        </w:rPr>
        <w:t xml:space="preserve"> стены. Не верхние. Потом освободи проход. Ник, затени рамы. Амелия — короткими потоками от дальней грядки. Не держи непрерывно.</w:t>
      </w:r>
    </w:p>
    <w:p w:rsidR="004510DA" w:rsidRDefault="00AA18CD">
      <w:r>
        <w:rPr>
          <w:lang w:val="ru-RU" w:eastAsia="ru-RU"/>
        </w:rPr>
        <w:t>Мы разошлись.</w:t>
      </w:r>
    </w:p>
    <w:p w:rsidR="004510DA" w:rsidRDefault="00AA18CD">
      <w:r>
        <w:rPr>
          <w:lang w:val="ru-RU" w:eastAsia="ru-RU"/>
        </w:rPr>
        <w:t xml:space="preserve">Я натянул тонкую ткань на сетчатую раму и поставил её в тени возле переднего стола. Второй тканью прикрыл </w:t>
      </w:r>
      <w:r>
        <w:rPr>
          <w:lang w:val="ru-RU" w:eastAsia="ru-RU"/>
        </w:rPr>
        <w:t>часть прямого света. Яркая полоса стала уже.</w:t>
      </w:r>
    </w:p>
    <w:p w:rsidR="004510DA" w:rsidRDefault="00AA18CD">
      <w:r>
        <w:rPr>
          <w:lang w:val="ru-RU" w:eastAsia="ru-RU"/>
        </w:rPr>
        <w:t>Серим открыл нижние створки. Прохладный воздух вошёл у пола. Потом он перенёс два ящика, загородивших проход, и поставил горшки под стол.</w:t>
      </w:r>
    </w:p>
    <w:p w:rsidR="004510DA" w:rsidRDefault="00AA18CD">
      <w:r>
        <w:rPr>
          <w:lang w:val="ru-RU" w:eastAsia="ru-RU"/>
        </w:rPr>
        <w:t>Амелия вытянула ладонь.</w:t>
      </w:r>
    </w:p>
    <w:p w:rsidR="004510DA" w:rsidRDefault="00AA18CD">
      <w:r>
        <w:rPr>
          <w:lang w:val="ru-RU" w:eastAsia="ru-RU"/>
        </w:rPr>
        <w:t xml:space="preserve">Первый поток рассыпался слишком широко. Мотыльки </w:t>
      </w:r>
      <w:r>
        <w:rPr>
          <w:lang w:val="ru-RU" w:eastAsia="ru-RU"/>
        </w:rPr>
        <w:t>закружились, несколько полетели не туда, и один сел ей на нос.</w:t>
      </w:r>
    </w:p>
    <w:p w:rsidR="004510DA" w:rsidRDefault="00AA18CD">
      <w:r>
        <w:rPr>
          <w:lang w:val="ru-RU" w:eastAsia="ru-RU"/>
        </w:rPr>
        <w:t>Она замерла.</w:t>
      </w:r>
    </w:p>
    <w:p w:rsidR="004510DA" w:rsidRDefault="00AA18CD">
      <w:r>
        <w:rPr>
          <w:lang w:val="ru-RU" w:eastAsia="ru-RU"/>
        </w:rPr>
        <w:t>— Не дыши, — сказал Серим.</w:t>
      </w:r>
    </w:p>
    <w:p w:rsidR="004510DA" w:rsidRDefault="00AA18CD">
      <w:r>
        <w:rPr>
          <w:lang w:val="ru-RU" w:eastAsia="ru-RU"/>
        </w:rPr>
        <w:t>— Очень полезно.</w:t>
      </w:r>
    </w:p>
    <w:p w:rsidR="004510DA" w:rsidRDefault="00AA18CD">
      <w:r>
        <w:rPr>
          <w:lang w:val="ru-RU" w:eastAsia="ru-RU"/>
        </w:rPr>
        <w:t>Мотылёк поднялся сам.</w:t>
      </w:r>
    </w:p>
    <w:p w:rsidR="004510DA" w:rsidRDefault="00AA18CD">
      <w:r>
        <w:rPr>
          <w:lang w:val="ru-RU" w:eastAsia="ru-RU"/>
        </w:rPr>
        <w:t>Амелия попробовала снова. На этот раз воздух прошёл короткой мягкой полосой вдоль охряной нити. Крылатые плоды отв</w:t>
      </w:r>
      <w:r>
        <w:rPr>
          <w:lang w:val="ru-RU" w:eastAsia="ru-RU"/>
        </w:rPr>
        <w:t>ернуло от дальних растений. Они попали в прохладный поток у пола, поднялись к передней стене и начали садиться на затенённую раму.</w:t>
      </w:r>
    </w:p>
    <w:p w:rsidR="004510DA" w:rsidRDefault="00AA18CD">
      <w:r>
        <w:rPr>
          <w:lang w:val="ru-RU" w:eastAsia="ru-RU"/>
        </w:rPr>
        <w:t>— Остановись, — сказала Мирана.</w:t>
      </w:r>
    </w:p>
    <w:p w:rsidR="004510DA" w:rsidRDefault="00AA18CD">
      <w:r>
        <w:rPr>
          <w:lang w:val="ru-RU" w:eastAsia="ru-RU"/>
        </w:rPr>
        <w:t>Амелия опустила руку и глубоко вдохнула. Пальцы не дрожали.</w:t>
      </w:r>
    </w:p>
    <w:p w:rsidR="004510DA" w:rsidRDefault="00AA18CD">
      <w:r>
        <w:rPr>
          <w:lang w:val="ru-RU" w:eastAsia="ru-RU"/>
        </w:rPr>
        <w:t>Через несколько мгновений она сде</w:t>
      </w:r>
      <w:r>
        <w:rPr>
          <w:lang w:val="ru-RU" w:eastAsia="ru-RU"/>
        </w:rPr>
        <w:t>лала второй поток.</w:t>
      </w:r>
    </w:p>
    <w:p w:rsidR="004510DA" w:rsidRDefault="00AA18CD">
      <w:r>
        <w:rPr>
          <w:lang w:val="ru-RU" w:eastAsia="ru-RU"/>
        </w:rPr>
        <w:lastRenderedPageBreak/>
        <w:t>Серим наконец нашёл применение мечу. Он положил его горизонтально между ладонями и медленно поднял к скоплению мотыльков. Три сели на деревянный клинок. Потом ещё два.</w:t>
      </w:r>
    </w:p>
    <w:p w:rsidR="004510DA" w:rsidRDefault="00AA18CD">
      <w:r>
        <w:rPr>
          <w:lang w:val="ru-RU" w:eastAsia="ru-RU"/>
        </w:rPr>
        <w:t>— Я поймал пять, — прошептал он.</w:t>
      </w:r>
    </w:p>
    <w:p w:rsidR="004510DA" w:rsidRDefault="00AA18CD">
      <w:r>
        <w:rPr>
          <w:lang w:val="ru-RU" w:eastAsia="ru-RU"/>
        </w:rPr>
        <w:t>— Не двигайся резко, — сказала Амели</w:t>
      </w:r>
      <w:r>
        <w:rPr>
          <w:lang w:val="ru-RU" w:eastAsia="ru-RU"/>
        </w:rPr>
        <w:t>я.</w:t>
      </w:r>
    </w:p>
    <w:p w:rsidR="004510DA" w:rsidRDefault="00AA18CD">
      <w:r>
        <w:rPr>
          <w:lang w:val="ru-RU" w:eastAsia="ru-RU"/>
        </w:rPr>
        <w:t>— Я знаю.</w:t>
      </w:r>
    </w:p>
    <w:p w:rsidR="004510DA" w:rsidRDefault="00AA18CD">
      <w:r>
        <w:rPr>
          <w:lang w:val="ru-RU" w:eastAsia="ru-RU"/>
        </w:rPr>
        <w:t>— Ты всегда двигаешься резко.</w:t>
      </w:r>
    </w:p>
    <w:p w:rsidR="004510DA" w:rsidRDefault="00AA18CD">
      <w:r>
        <w:rPr>
          <w:lang w:val="ru-RU" w:eastAsia="ru-RU"/>
        </w:rPr>
        <w:t>— Сейчас не двигаюсь.</w:t>
      </w:r>
    </w:p>
    <w:p w:rsidR="004510DA" w:rsidRDefault="00AA18CD">
      <w:r>
        <w:rPr>
          <w:lang w:val="ru-RU" w:eastAsia="ru-RU"/>
        </w:rPr>
        <w:t>Он шагал к раме так медленно, будто Зеркальная трава перебралась в теплицу. Мотыльки держались. У сетки Серим повернул клинок, и Мирана осторожно сняла плоды деревянной лопаткой.</w:t>
      </w:r>
    </w:p>
    <w:p w:rsidR="004510DA" w:rsidRDefault="00AA18CD">
      <w:r>
        <w:rPr>
          <w:lang w:val="ru-RU" w:eastAsia="ru-RU"/>
        </w:rPr>
        <w:t xml:space="preserve">Я полез под </w:t>
      </w:r>
      <w:r>
        <w:rPr>
          <w:lang w:val="ru-RU" w:eastAsia="ru-RU"/>
        </w:rPr>
        <w:t>стол за третьей рамой. Одеяло зацепилось за ножку, потом отпустило и придержало край ткани, пока я вытаскивал её наружу.</w:t>
      </w:r>
    </w:p>
    <w:p w:rsidR="004510DA" w:rsidRDefault="00AA18CD">
      <w:r>
        <w:rPr>
          <w:lang w:val="ru-RU" w:eastAsia="ru-RU"/>
        </w:rPr>
        <w:t>Когда я поднялся, Амелия стояла посреди прохода совершенно неподвижно.</w:t>
      </w:r>
    </w:p>
    <w:p w:rsidR="004510DA" w:rsidRDefault="00AA18CD">
      <w:r>
        <w:rPr>
          <w:lang w:val="ru-RU" w:eastAsia="ru-RU"/>
        </w:rPr>
        <w:t xml:space="preserve">На её голубых волосах сидели семь или восемь бледных </w:t>
      </w:r>
      <w:r>
        <w:rPr>
          <w:lang w:val="ru-RU" w:eastAsia="ru-RU"/>
        </w:rPr>
        <w:t>мотыльков.</w:t>
      </w:r>
    </w:p>
    <w:p w:rsidR="004510DA" w:rsidRDefault="00AA18CD">
      <w:r>
        <w:rPr>
          <w:lang w:val="ru-RU" w:eastAsia="ru-RU"/>
        </w:rPr>
        <w:t>Она смотрела на нас настороженно, будто ждала, кто первым скажет что-нибудь про проклятие.</w:t>
      </w:r>
    </w:p>
    <w:p w:rsidR="004510DA" w:rsidRDefault="00AA18CD">
      <w:r>
        <w:rPr>
          <w:lang w:val="ru-RU" w:eastAsia="ru-RU"/>
        </w:rPr>
        <w:t>Я начал считать плоды на раме.</w:t>
      </w:r>
    </w:p>
    <w:p w:rsidR="004510DA" w:rsidRDefault="00AA18CD">
      <w:r>
        <w:rPr>
          <w:lang w:val="ru-RU" w:eastAsia="ru-RU"/>
        </w:rPr>
        <w:t>— Двадцать один. Нет, двадцать два.</w:t>
      </w:r>
    </w:p>
    <w:p w:rsidR="004510DA" w:rsidRDefault="00AA18CD">
      <w:r>
        <w:rPr>
          <w:lang w:val="ru-RU" w:eastAsia="ru-RU"/>
        </w:rPr>
        <w:t>— Не двигайся, — очень серьёзно сказал Серим Амелии. — На тебе почти половина урожая.</w:t>
      </w:r>
    </w:p>
    <w:p w:rsidR="004510DA" w:rsidRDefault="00AA18CD">
      <w:r>
        <w:rPr>
          <w:lang w:val="ru-RU" w:eastAsia="ru-RU"/>
        </w:rPr>
        <w:t>—</w:t>
      </w:r>
      <w:r>
        <w:rPr>
          <w:lang w:val="ru-RU" w:eastAsia="ru-RU"/>
        </w:rPr>
        <w:t xml:space="preserve"> Половина висит на твоём великом мече, — ответила она. — Кажется, он им понравился как ветка.</w:t>
      </w:r>
    </w:p>
    <w:p w:rsidR="004510DA" w:rsidRDefault="00AA18CD">
      <w:r>
        <w:rPr>
          <w:lang w:val="ru-RU" w:eastAsia="ru-RU"/>
        </w:rPr>
        <w:t>Серим посмотрел на клинок, где сидел ещё один мотылёк.</w:t>
      </w:r>
    </w:p>
    <w:p w:rsidR="004510DA" w:rsidRDefault="00AA18CD">
      <w:r>
        <w:rPr>
          <w:lang w:val="ru-RU" w:eastAsia="ru-RU"/>
        </w:rPr>
        <w:t>— Это признание.</w:t>
      </w:r>
    </w:p>
    <w:p w:rsidR="004510DA" w:rsidRDefault="00AA18CD">
      <w:r>
        <w:rPr>
          <w:lang w:val="ru-RU" w:eastAsia="ru-RU"/>
        </w:rPr>
        <w:t>Мирана подошла с рамой и сняла крылатые плоды с волос Амелии так же спокойно, как до этого</w:t>
      </w:r>
      <w:r>
        <w:rPr>
          <w:lang w:val="ru-RU" w:eastAsia="ru-RU"/>
        </w:rPr>
        <w:t xml:space="preserve"> снимала их с меча. Один перебрался на медную прядь самой Мираны. Второй сел мне на рукав. Третий устроился на ручке ведра.</w:t>
      </w:r>
    </w:p>
    <w:p w:rsidR="004510DA" w:rsidRDefault="00AA18CD">
      <w:r>
        <w:rPr>
          <w:lang w:val="ru-RU" w:eastAsia="ru-RU"/>
        </w:rPr>
        <w:t>Ничьи волосы не оказались особенными.</w:t>
      </w:r>
    </w:p>
    <w:p w:rsidR="004510DA" w:rsidRDefault="00AA18CD">
      <w:r>
        <w:rPr>
          <w:lang w:val="ru-RU" w:eastAsia="ru-RU"/>
        </w:rPr>
        <w:lastRenderedPageBreak/>
        <w:t>Постепенно теплица успокоилась.</w:t>
      </w:r>
    </w:p>
    <w:p w:rsidR="004510DA" w:rsidRDefault="00AA18CD">
      <w:r>
        <w:rPr>
          <w:lang w:val="ru-RU" w:eastAsia="ru-RU"/>
        </w:rPr>
        <w:t>Амелия сделала ещё два коротких потока и остановилась. Серим п</w:t>
      </w:r>
      <w:r>
        <w:rPr>
          <w:lang w:val="ru-RU" w:eastAsia="ru-RU"/>
        </w:rPr>
        <w:t>ереносил рамки, не наклоняя их. Я затенял свет и закрывал тканью уже собранные плоды. Мирана опустила внешний экран на солнечное стекло, погасила Световой бутон и направила тёплый воздух вдоль полки, выравнивая резкий перепад.</w:t>
      </w:r>
    </w:p>
    <w:p w:rsidR="004510DA" w:rsidRDefault="00AA18CD">
      <w:r>
        <w:rPr>
          <w:lang w:val="ru-RU" w:eastAsia="ru-RU"/>
        </w:rPr>
        <w:t>Последний мотылёк сделал круг</w:t>
      </w:r>
      <w:r>
        <w:rPr>
          <w:lang w:val="ru-RU" w:eastAsia="ru-RU"/>
        </w:rPr>
        <w:t xml:space="preserve"> под крышей и сел в тени.</w:t>
      </w:r>
    </w:p>
    <w:p w:rsidR="004510DA" w:rsidRDefault="00AA18CD">
      <w:r>
        <w:rPr>
          <w:lang w:val="ru-RU" w:eastAsia="ru-RU"/>
        </w:rPr>
        <w:t>Из-под колпака раздалось разочарованное мяуканье.</w:t>
      </w:r>
    </w:p>
    <w:p w:rsidR="004510DA" w:rsidRDefault="00AA18CD">
      <w:r>
        <w:rPr>
          <w:lang w:val="ru-RU" w:eastAsia="ru-RU"/>
        </w:rPr>
        <w:t>— Всё, — сказала Мирана. — Теперь считаем.</w:t>
      </w:r>
    </w:p>
    <w:p w:rsidR="004510DA" w:rsidRDefault="00AA18CD">
      <w:r>
        <w:rPr>
          <w:lang w:val="ru-RU" w:eastAsia="ru-RU"/>
        </w:rPr>
        <w:t>Мы собрали сорок три целых крылатых оболочки. Две повредились о рамы. Одну успел поймать хватень до того, как получил колпак. Ещё одна пр</w:t>
      </w:r>
      <w:r>
        <w:rPr>
          <w:lang w:val="ru-RU" w:eastAsia="ru-RU"/>
        </w:rPr>
        <w:t>опала.</w:t>
      </w:r>
    </w:p>
    <w:p w:rsidR="004510DA" w:rsidRDefault="00AA18CD">
      <w:r>
        <w:rPr>
          <w:lang w:val="ru-RU" w:eastAsia="ru-RU"/>
        </w:rPr>
        <w:t>Серим утверждал, что она улетела в соседний мир через водоотвод.</w:t>
      </w:r>
    </w:p>
    <w:p w:rsidR="004510DA" w:rsidRDefault="00AA18CD">
      <w:r>
        <w:rPr>
          <w:lang w:val="ru-RU" w:eastAsia="ru-RU"/>
        </w:rPr>
        <w:t>Мирана записала: «Сорок семь раскрылись после резкого изменения света и слабого перепада эссенции. Проверить расстояние до Светового бутона».</w:t>
      </w:r>
    </w:p>
    <w:p w:rsidR="004510DA" w:rsidRDefault="00AA18CD">
      <w:r>
        <w:rPr>
          <w:lang w:val="ru-RU" w:eastAsia="ru-RU"/>
        </w:rPr>
        <w:t>— Почему сорок семь? — спросил я. — Мы наш</w:t>
      </w:r>
      <w:r>
        <w:rPr>
          <w:lang w:val="ru-RU" w:eastAsia="ru-RU"/>
        </w:rPr>
        <w:t>ли сорок шесть вместе с той, которую съели.</w:t>
      </w:r>
    </w:p>
    <w:p w:rsidR="004510DA" w:rsidRDefault="00AA18CD">
      <w:r>
        <w:rPr>
          <w:lang w:val="ru-RU" w:eastAsia="ru-RU"/>
        </w:rPr>
        <w:t>— Потому что стручков было сорок семь.</w:t>
      </w:r>
    </w:p>
    <w:p w:rsidR="004510DA" w:rsidRDefault="00AA18CD">
      <w:r>
        <w:rPr>
          <w:lang w:val="ru-RU" w:eastAsia="ru-RU"/>
        </w:rPr>
        <w:t>— Значит, одна здесь.</w:t>
      </w:r>
    </w:p>
    <w:p w:rsidR="004510DA" w:rsidRDefault="00AA18CD">
      <w:r>
        <w:rPr>
          <w:lang w:val="ru-RU" w:eastAsia="ru-RU"/>
        </w:rPr>
        <w:t>Мы осмотрели полки, горшки и фартуки. Не нашли.</w:t>
      </w:r>
    </w:p>
    <w:p w:rsidR="004510DA" w:rsidRDefault="00AA18CD">
      <w:r>
        <w:rPr>
          <w:lang w:val="ru-RU" w:eastAsia="ru-RU"/>
        </w:rPr>
        <w:t>Мирана вымыла руки и поставила на передний стол чай, хлеб, сыр и маленькую миску мёда.</w:t>
      </w:r>
    </w:p>
    <w:p w:rsidR="004510DA" w:rsidRDefault="00AA18CD">
      <w:r>
        <w:rPr>
          <w:lang w:val="ru-RU" w:eastAsia="ru-RU"/>
        </w:rPr>
        <w:t xml:space="preserve">— </w:t>
      </w:r>
      <w:r>
        <w:rPr>
          <w:lang w:val="ru-RU" w:eastAsia="ru-RU"/>
        </w:rPr>
        <w:t>Переднюю часть теплицы можете использовать днём, — сказала она. — Если не переходите цветные нити, не оставляете вещи в проходе и возвращаете инструменты на место.</w:t>
      </w:r>
    </w:p>
    <w:p w:rsidR="004510DA" w:rsidRDefault="00AA18CD">
      <w:r>
        <w:rPr>
          <w:lang w:val="ru-RU" w:eastAsia="ru-RU"/>
        </w:rPr>
        <w:t>Серим уже тянулся к хлебу.</w:t>
      </w:r>
    </w:p>
    <w:p w:rsidR="004510DA" w:rsidRDefault="00AA18CD">
      <w:r>
        <w:rPr>
          <w:lang w:val="ru-RU" w:eastAsia="ru-RU"/>
        </w:rPr>
        <w:t>Амелия не двигалась.</w:t>
      </w:r>
    </w:p>
    <w:p w:rsidR="004510DA" w:rsidRDefault="00AA18CD">
      <w:r>
        <w:rPr>
          <w:lang w:val="ru-RU" w:eastAsia="ru-RU"/>
        </w:rPr>
        <w:t>— Мне тоже можно? — спросила она.</w:t>
      </w:r>
    </w:p>
    <w:p w:rsidR="004510DA" w:rsidRDefault="00AA18CD">
      <w:r>
        <w:rPr>
          <w:lang w:val="ru-RU" w:eastAsia="ru-RU"/>
        </w:rPr>
        <w:t>Мирана пос</w:t>
      </w:r>
      <w:r>
        <w:rPr>
          <w:lang w:val="ru-RU" w:eastAsia="ru-RU"/>
        </w:rPr>
        <w:t>мотрела на три одинаковых фартука, потом на три одинаково грязные пары рук.</w:t>
      </w:r>
    </w:p>
    <w:p w:rsidR="004510DA" w:rsidRDefault="00AA18CD">
      <w:r>
        <w:rPr>
          <w:lang w:val="ru-RU" w:eastAsia="ru-RU"/>
        </w:rPr>
        <w:lastRenderedPageBreak/>
        <w:t>— Правило относится ко всем, кто сегодня не скормил урожай хватню.</w:t>
      </w:r>
    </w:p>
    <w:p w:rsidR="004510DA" w:rsidRDefault="00AA18CD">
      <w:r>
        <w:rPr>
          <w:lang w:val="ru-RU" w:eastAsia="ru-RU"/>
        </w:rPr>
        <w:t>— Я хотел его остановить, — сказал Серим.</w:t>
      </w:r>
    </w:p>
    <w:p w:rsidR="004510DA" w:rsidRDefault="00AA18CD">
      <w:r>
        <w:rPr>
          <w:lang w:val="ru-RU" w:eastAsia="ru-RU"/>
        </w:rPr>
        <w:t>— Мечом.</w:t>
      </w:r>
    </w:p>
    <w:p w:rsidR="004510DA" w:rsidRDefault="00AA18CD">
      <w:r>
        <w:rPr>
          <w:lang w:val="ru-RU" w:eastAsia="ru-RU"/>
        </w:rPr>
        <w:t>— Но не стал.</w:t>
      </w:r>
    </w:p>
    <w:p w:rsidR="004510DA" w:rsidRDefault="00AA18CD">
      <w:r>
        <w:rPr>
          <w:lang w:val="ru-RU" w:eastAsia="ru-RU"/>
        </w:rPr>
        <w:t>— Поэтому тебе тоже можно.</w:t>
      </w:r>
    </w:p>
    <w:p w:rsidR="004510DA" w:rsidRDefault="00AA18CD">
      <w:r>
        <w:rPr>
          <w:lang w:val="ru-RU" w:eastAsia="ru-RU"/>
        </w:rPr>
        <w:t xml:space="preserve">Амелия </w:t>
      </w:r>
      <w:r>
        <w:rPr>
          <w:lang w:val="ru-RU" w:eastAsia="ru-RU"/>
        </w:rPr>
        <w:t>опустила взгляд в чашку. Потом взяла хлеб.</w:t>
      </w:r>
    </w:p>
    <w:p w:rsidR="004510DA" w:rsidRDefault="00AA18CD">
      <w:r>
        <w:rPr>
          <w:lang w:val="ru-RU" w:eastAsia="ru-RU"/>
        </w:rPr>
        <w:t>Капюшон так и остался на крючке до конца чаепития.</w:t>
      </w:r>
    </w:p>
    <w:p w:rsidR="004510DA" w:rsidRDefault="00AA18CD">
      <w:r>
        <w:rPr>
          <w:lang w:val="ru-RU" w:eastAsia="ru-RU"/>
        </w:rPr>
        <w:t>Мы спорили, какое безопасное семя посадить в новые горшки. Серим хотел растение, которое можно тренировать мечом. Мирана сказала, что такого у неё нет и она надее</w:t>
      </w:r>
      <w:r>
        <w:rPr>
          <w:lang w:val="ru-RU" w:eastAsia="ru-RU"/>
        </w:rPr>
        <w:t>тся никогда не получить. Амелия выбрала пахучую траву. Я — маленький часоцвет, хотя Мирана предупредила, что часы из него получаются плохие.</w:t>
      </w:r>
    </w:p>
    <w:p w:rsidR="004510DA" w:rsidRDefault="00AA18CD">
      <w:r>
        <w:rPr>
          <w:lang w:val="ru-RU" w:eastAsia="ru-RU"/>
        </w:rPr>
        <w:t>Серим всё-таки выбрал обычный лук.</w:t>
      </w:r>
    </w:p>
    <w:p w:rsidR="004510DA" w:rsidRDefault="00AA18CD">
      <w:r>
        <w:rPr>
          <w:lang w:val="ru-RU" w:eastAsia="ru-RU"/>
        </w:rPr>
        <w:t>— Он хотя бы полезный, — сказал он.</w:t>
      </w:r>
    </w:p>
    <w:p w:rsidR="004510DA" w:rsidRDefault="00AA18CD">
      <w:r>
        <w:rPr>
          <w:lang w:val="ru-RU" w:eastAsia="ru-RU"/>
        </w:rPr>
        <w:t>В этот момент у него за воротом что-то зашур</w:t>
      </w:r>
      <w:r>
        <w:rPr>
          <w:lang w:val="ru-RU" w:eastAsia="ru-RU"/>
        </w:rPr>
        <w:t>шало.</w:t>
      </w:r>
    </w:p>
    <w:p w:rsidR="004510DA" w:rsidRDefault="00AA18CD">
      <w:r>
        <w:rPr>
          <w:lang w:val="ru-RU" w:eastAsia="ru-RU"/>
        </w:rPr>
        <w:t>Пропавший мотылёк выполз на плечо, сложил крылья и превратился в сухую оболочку.</w:t>
      </w:r>
    </w:p>
    <w:p w:rsidR="004510DA" w:rsidRDefault="00AA18CD">
      <w:r>
        <w:rPr>
          <w:lang w:val="ru-RU" w:eastAsia="ru-RU"/>
        </w:rPr>
        <w:t>Серим вскочил так резко, что едва не опрокинул чай.</w:t>
      </w:r>
    </w:p>
    <w:p w:rsidR="004510DA" w:rsidRDefault="00AA18CD">
      <w:r>
        <w:rPr>
          <w:lang w:val="ru-RU" w:eastAsia="ru-RU"/>
        </w:rPr>
        <w:t>Амелия засмеялась первой.</w:t>
      </w:r>
    </w:p>
    <w:p w:rsidR="004510DA" w:rsidRDefault="00AA18CD">
      <w:r>
        <w:rPr>
          <w:lang w:val="ru-RU" w:eastAsia="ru-RU"/>
        </w:rPr>
        <w:t>Я — следом.</w:t>
      </w:r>
    </w:p>
    <w:p w:rsidR="004510DA" w:rsidRDefault="00AA18CD">
      <w:r>
        <w:rPr>
          <w:lang w:val="ru-RU" w:eastAsia="ru-RU"/>
        </w:rPr>
        <w:t>Из-под колпака крайне заинтересованно мяукнул хватень.</w:t>
      </w:r>
    </w:p>
    <w:p w:rsidR="004510DA" w:rsidRDefault="00AA18CD">
      <w:r>
        <w:br w:type="page"/>
      </w:r>
    </w:p>
    <w:p w:rsidR="004510DA" w:rsidRDefault="00AA18CD">
      <w:pPr>
        <w:pStyle w:val="1"/>
      </w:pPr>
      <w:bookmarkStart w:id="19" w:name="chapter_19"/>
      <w:r>
        <w:rPr>
          <w:rFonts w:ascii="Times New Roman" w:eastAsia="Times New Roman" w:hAnsi="Times New Roman" w:cs="Times New Roman"/>
          <w:lang w:val="ru-RU" w:eastAsia="ru-RU"/>
        </w:rPr>
        <w:lastRenderedPageBreak/>
        <w:t xml:space="preserve">Интерлюдия II. Сводка </w:t>
      </w:r>
      <w:r>
        <w:rPr>
          <w:rFonts w:ascii="Times New Roman" w:eastAsia="Times New Roman" w:hAnsi="Times New Roman" w:cs="Times New Roman"/>
          <w:lang w:val="ru-RU" w:eastAsia="ru-RU"/>
        </w:rPr>
        <w:t>Великого храма</w:t>
      </w:r>
      <w:bookmarkEnd w:id="19"/>
    </w:p>
    <w:p w:rsidR="004510DA" w:rsidRDefault="00AA18CD">
      <w:pPr>
        <w:ind w:firstLine="0"/>
      </w:pPr>
      <w:r>
        <w:rPr>
          <w:lang w:val="ru-RU" w:eastAsia="ru-RU"/>
        </w:rPr>
        <w:t>В Великий храм привезли предмет, который не должен был заслуживать отдельной комнаты.</w:t>
      </w:r>
    </w:p>
    <w:p w:rsidR="004510DA" w:rsidRDefault="00AA18CD">
      <w:r>
        <w:rPr>
          <w:lang w:val="ru-RU" w:eastAsia="ru-RU"/>
        </w:rPr>
        <w:t xml:space="preserve">Малая печать сухого хранения, снятая с крышки дорожного сундука. Медь потемнела. Внутренний камень выгорел почти полностью. Три городских мастера признали </w:t>
      </w:r>
      <w:r>
        <w:rPr>
          <w:lang w:val="ru-RU" w:eastAsia="ru-RU"/>
        </w:rPr>
        <w:t>остаточное свойство слабым, а храм приёмного округа поставил на футляре зелёную отметку: допустимо к обычному распылению.</w:t>
      </w:r>
    </w:p>
    <w:p w:rsidR="004510DA" w:rsidRDefault="00AA18CD">
      <w:r>
        <w:rPr>
          <w:lang w:val="ru-RU" w:eastAsia="ru-RU"/>
        </w:rPr>
        <w:t>Такие вещи прибывали десятками.</w:t>
      </w:r>
    </w:p>
    <w:p w:rsidR="004510DA" w:rsidRDefault="00AA18CD">
      <w:r>
        <w:rPr>
          <w:lang w:val="ru-RU" w:eastAsia="ru-RU"/>
        </w:rPr>
        <w:t>Именно поэтому епископ пришёл посмотреть.</w:t>
      </w:r>
    </w:p>
    <w:p w:rsidR="004510DA" w:rsidRDefault="00AA18CD">
      <w:r>
        <w:rPr>
          <w:lang w:val="ru-RU" w:eastAsia="ru-RU"/>
        </w:rPr>
        <w:t xml:space="preserve">Последние месяцы слишком многое начиналось словами «обычный </w:t>
      </w:r>
      <w:r>
        <w:rPr>
          <w:lang w:val="ru-RU" w:eastAsia="ru-RU"/>
        </w:rPr>
        <w:t>случай».</w:t>
      </w:r>
    </w:p>
    <w:p w:rsidR="004510DA" w:rsidRDefault="00AA18CD">
      <w:r>
        <w:rPr>
          <w:lang w:val="ru-RU" w:eastAsia="ru-RU"/>
        </w:rPr>
        <w:t>Зал малой изоляции находился глубоко в служебном крыле. Светло-серый камень здесь был исчерчен кругами, медными жилами и старыми следами ремонта. В центре лежала печать. Вокруг неё белела проверочная пыль. Второй круг рядом оставался пустым и отде</w:t>
      </w:r>
      <w:r>
        <w:rPr>
          <w:lang w:val="ru-RU" w:eastAsia="ru-RU"/>
        </w:rPr>
        <w:t>лялся от первого полосой тёмного металла.</w:t>
      </w:r>
    </w:p>
    <w:p w:rsidR="004510DA" w:rsidRDefault="00AA18CD">
      <w:r>
        <w:rPr>
          <w:lang w:val="ru-RU" w:eastAsia="ru-RU"/>
        </w:rPr>
        <w:t>Глава подавителей стоял у внешней черты. Хранитель архивов держал исходный акт. Смотритель кругов проверял отводы. Два помощника готовили щипцы и гасящие пластины.</w:t>
      </w:r>
    </w:p>
    <w:p w:rsidR="004510DA" w:rsidRDefault="00AA18CD">
      <w:r>
        <w:rPr>
          <w:lang w:val="ru-RU" w:eastAsia="ru-RU"/>
        </w:rPr>
        <w:t>Молодой писарь устроился у двери с дощечкой на кол</w:t>
      </w:r>
      <w:r>
        <w:rPr>
          <w:lang w:val="ru-RU" w:eastAsia="ru-RU"/>
        </w:rPr>
        <w:t>енях.</w:t>
      </w:r>
    </w:p>
    <w:p w:rsidR="004510DA" w:rsidRDefault="00AA18CD">
      <w:r>
        <w:rPr>
          <w:lang w:val="ru-RU" w:eastAsia="ru-RU"/>
        </w:rPr>
        <w:t>Он был здесь самым ненужным человеком.</w:t>
      </w:r>
    </w:p>
    <w:p w:rsidR="004510DA" w:rsidRDefault="00AA18CD">
      <w:r>
        <w:rPr>
          <w:lang w:val="ru-RU" w:eastAsia="ru-RU"/>
        </w:rPr>
        <w:t>Епископ запомнил его именно поэтому.</w:t>
      </w:r>
    </w:p>
    <w:p w:rsidR="004510DA" w:rsidRDefault="00AA18CD">
      <w:r>
        <w:rPr>
          <w:lang w:val="ru-RU" w:eastAsia="ru-RU"/>
        </w:rPr>
        <w:t>— Слабое удержание влаги, — доложил глава подавителей. — Нестабильности при перевозке не обнаружено. Проверим реакцию на малую подпитку и передадим в нижний круг.</w:t>
      </w:r>
    </w:p>
    <w:p w:rsidR="004510DA" w:rsidRDefault="00AA18CD">
      <w:r>
        <w:rPr>
          <w:lang w:val="ru-RU" w:eastAsia="ru-RU"/>
        </w:rPr>
        <w:t xml:space="preserve">— </w:t>
      </w:r>
      <w:r>
        <w:rPr>
          <w:lang w:val="ru-RU" w:eastAsia="ru-RU"/>
        </w:rPr>
        <w:t>Почему не сразу в нижний? — спросил епископ.</w:t>
      </w:r>
    </w:p>
    <w:p w:rsidR="004510DA" w:rsidRDefault="00AA18CD">
      <w:r>
        <w:rPr>
          <w:lang w:val="ru-RU" w:eastAsia="ru-RU"/>
        </w:rPr>
        <w:t>— Окружной храм дважды менял формулировку свойства.</w:t>
      </w:r>
    </w:p>
    <w:p w:rsidR="004510DA" w:rsidRDefault="00AA18CD">
      <w:r>
        <w:rPr>
          <w:lang w:val="ru-RU" w:eastAsia="ru-RU"/>
        </w:rPr>
        <w:t>Хранитель архивов поднял первый лист.</w:t>
      </w:r>
    </w:p>
    <w:p w:rsidR="004510DA" w:rsidRDefault="00AA18CD">
      <w:r>
        <w:rPr>
          <w:lang w:val="ru-RU" w:eastAsia="ru-RU"/>
        </w:rPr>
        <w:lastRenderedPageBreak/>
        <w:t>— В акте приёма: «в сундуке остаётся сухо, но мокнет пол рядом». В заключении мастера: «неравномерный отвод влаги». В хра</w:t>
      </w:r>
      <w:r>
        <w:rPr>
          <w:lang w:val="ru-RU" w:eastAsia="ru-RU"/>
        </w:rPr>
        <w:t>мовой форме: «слабое удержание с потерей эффективности».</w:t>
      </w:r>
    </w:p>
    <w:p w:rsidR="004510DA" w:rsidRDefault="00AA18CD">
      <w:r>
        <w:rPr>
          <w:lang w:val="ru-RU" w:eastAsia="ru-RU"/>
        </w:rPr>
        <w:t>— Три разных свойства, — заметил епископ.</w:t>
      </w:r>
    </w:p>
    <w:p w:rsidR="004510DA" w:rsidRDefault="00AA18CD">
      <w:r>
        <w:rPr>
          <w:lang w:val="ru-RU" w:eastAsia="ru-RU"/>
        </w:rPr>
        <w:t>— Три описания одного свойства.</w:t>
      </w:r>
    </w:p>
    <w:p w:rsidR="004510DA" w:rsidRDefault="00AA18CD">
      <w:r>
        <w:rPr>
          <w:lang w:val="ru-RU" w:eastAsia="ru-RU"/>
        </w:rPr>
        <w:t>— Это ещё предстоит доказать.</w:t>
      </w:r>
    </w:p>
    <w:p w:rsidR="004510DA" w:rsidRDefault="00AA18CD">
      <w:r>
        <w:rPr>
          <w:lang w:val="ru-RU" w:eastAsia="ru-RU"/>
        </w:rPr>
        <w:t>Глава подавителей дал знак.</w:t>
      </w:r>
    </w:p>
    <w:p w:rsidR="004510DA" w:rsidRDefault="00AA18CD">
      <w:r>
        <w:rPr>
          <w:lang w:val="ru-RU" w:eastAsia="ru-RU"/>
        </w:rPr>
        <w:t xml:space="preserve">Помощник вставил в гнездо крошечный кристалл. Печать </w:t>
      </w:r>
      <w:r>
        <w:rPr>
          <w:lang w:val="ru-RU" w:eastAsia="ru-RU"/>
        </w:rPr>
        <w:t>засветилась тускло и ровно. Проверочная пыль возле неё дрогнула, но осталась внутри малого круга.</w:t>
      </w:r>
    </w:p>
    <w:p w:rsidR="004510DA" w:rsidRDefault="00AA18CD">
      <w:r>
        <w:rPr>
          <w:lang w:val="ru-RU" w:eastAsia="ru-RU"/>
        </w:rPr>
        <w:t>— Удержание слабое, — сказал подавитель. — Расход выше нормы. Наружного проявления нет.</w:t>
      </w:r>
    </w:p>
    <w:p w:rsidR="004510DA" w:rsidRDefault="00AA18CD">
      <w:r>
        <w:rPr>
          <w:lang w:val="ru-RU" w:eastAsia="ru-RU"/>
        </w:rPr>
        <w:t>Писарь у двери поднял голову.</w:t>
      </w:r>
    </w:p>
    <w:p w:rsidR="004510DA" w:rsidRDefault="00AA18CD">
      <w:r>
        <w:rPr>
          <w:lang w:val="ru-RU" w:eastAsia="ru-RU"/>
        </w:rPr>
        <w:t>Никто этого не заметил.</w:t>
      </w:r>
    </w:p>
    <w:p w:rsidR="004510DA" w:rsidRDefault="00AA18CD">
      <w:r>
        <w:rPr>
          <w:lang w:val="ru-RU" w:eastAsia="ru-RU"/>
        </w:rPr>
        <w:t xml:space="preserve">Второй помощник </w:t>
      </w:r>
      <w:r>
        <w:rPr>
          <w:lang w:val="ru-RU" w:eastAsia="ru-RU"/>
        </w:rPr>
        <w:t>наклонился над печатью со щипцами.</w:t>
      </w:r>
    </w:p>
    <w:p w:rsidR="004510DA" w:rsidRDefault="00AA18CD">
      <w:r>
        <w:rPr>
          <w:lang w:val="ru-RU" w:eastAsia="ru-RU"/>
        </w:rPr>
        <w:t>— Стойте, — сказал писарь.</w:t>
      </w:r>
    </w:p>
    <w:p w:rsidR="004510DA" w:rsidRDefault="00AA18CD">
      <w:r>
        <w:rPr>
          <w:lang w:val="ru-RU" w:eastAsia="ru-RU"/>
        </w:rPr>
        <w:t>Голос прозвучал недостаточно громко. Помощник продолжил движение.</w:t>
      </w:r>
    </w:p>
    <w:p w:rsidR="004510DA" w:rsidRDefault="00AA18CD">
      <w:r>
        <w:rPr>
          <w:lang w:val="ru-RU" w:eastAsia="ru-RU"/>
        </w:rPr>
        <w:t>— Стойте!</w:t>
      </w:r>
    </w:p>
    <w:p w:rsidR="004510DA" w:rsidRDefault="00AA18CD">
      <w:r>
        <w:rPr>
          <w:lang w:val="ru-RU" w:eastAsia="ru-RU"/>
        </w:rPr>
        <w:t>Теперь обернулись все.</w:t>
      </w:r>
    </w:p>
    <w:p w:rsidR="004510DA" w:rsidRDefault="00AA18CD">
      <w:r>
        <w:rPr>
          <w:lang w:val="ru-RU" w:eastAsia="ru-RU"/>
        </w:rPr>
        <w:t>Писарь показал на пол.</w:t>
      </w:r>
    </w:p>
    <w:p w:rsidR="004510DA" w:rsidRDefault="00AA18CD">
      <w:r>
        <w:rPr>
          <w:lang w:val="ru-RU" w:eastAsia="ru-RU"/>
        </w:rPr>
        <w:t>— Пыль ложится к двери.</w:t>
      </w:r>
    </w:p>
    <w:p w:rsidR="004510DA" w:rsidRDefault="00AA18CD">
      <w:r>
        <w:rPr>
          <w:lang w:val="ru-RU" w:eastAsia="ru-RU"/>
        </w:rPr>
        <w:t>Внутри круга всё выглядело правильно. Белый поро</w:t>
      </w:r>
      <w:r>
        <w:rPr>
          <w:lang w:val="ru-RU" w:eastAsia="ru-RU"/>
        </w:rPr>
        <w:t>шок дрожал вокруг медной печати, не пересекая линии.</w:t>
      </w:r>
    </w:p>
    <w:p w:rsidR="004510DA" w:rsidRDefault="00AA18CD">
      <w:r>
        <w:rPr>
          <w:lang w:val="ru-RU" w:eastAsia="ru-RU"/>
        </w:rPr>
        <w:t>Но за спиной помощника, возле пустого соседнего круга, несколько старых пылинок медленно ползли по камню. Не к предмету. К выходу из зала.</w:t>
      </w:r>
    </w:p>
    <w:p w:rsidR="004510DA" w:rsidRDefault="00AA18CD">
      <w:r>
        <w:rPr>
          <w:lang w:val="ru-RU" w:eastAsia="ru-RU"/>
        </w:rPr>
        <w:t>— Отойди, — приказал глава подавителей.</w:t>
      </w:r>
    </w:p>
    <w:p w:rsidR="004510DA" w:rsidRDefault="00AA18CD">
      <w:r>
        <w:rPr>
          <w:lang w:val="ru-RU" w:eastAsia="ru-RU"/>
        </w:rPr>
        <w:t>Помощник не успел.</w:t>
      </w:r>
    </w:p>
    <w:p w:rsidR="004510DA" w:rsidRDefault="00AA18CD">
      <w:r>
        <w:rPr>
          <w:lang w:val="ru-RU" w:eastAsia="ru-RU"/>
        </w:rPr>
        <w:t>Писар</w:t>
      </w:r>
      <w:r>
        <w:rPr>
          <w:lang w:val="ru-RU" w:eastAsia="ru-RU"/>
        </w:rPr>
        <w:t>ь вскочил, схватил его за пояс и дёрнул назад. В то же мгновение пустой круг вспыхнул.</w:t>
      </w:r>
    </w:p>
    <w:p w:rsidR="004510DA" w:rsidRDefault="00AA18CD">
      <w:r>
        <w:rPr>
          <w:lang w:val="ru-RU" w:eastAsia="ru-RU"/>
        </w:rPr>
        <w:t xml:space="preserve">В нём не было ни предмета, ни источника. Однако медные жилы загорелись тем же тусклым светом, что и под печатью. </w:t>
      </w:r>
      <w:r>
        <w:rPr>
          <w:lang w:val="ru-RU" w:eastAsia="ru-RU"/>
        </w:rPr>
        <w:lastRenderedPageBreak/>
        <w:t>Полоса проверочной пыли перескочила через разделитель. Щ</w:t>
      </w:r>
      <w:r>
        <w:rPr>
          <w:lang w:val="ru-RU" w:eastAsia="ru-RU"/>
        </w:rPr>
        <w:t>ипцы вырвало из руки помощника и поволокло к двери.</w:t>
      </w:r>
    </w:p>
    <w:p w:rsidR="004510DA" w:rsidRDefault="00AA18CD">
      <w:r>
        <w:rPr>
          <w:lang w:val="ru-RU" w:eastAsia="ru-RU"/>
        </w:rPr>
        <w:t>Затем двинулся металлический стол.</w:t>
      </w:r>
    </w:p>
    <w:p w:rsidR="004510DA" w:rsidRDefault="00AA18CD">
      <w:r>
        <w:rPr>
          <w:lang w:val="ru-RU" w:eastAsia="ru-RU"/>
        </w:rPr>
        <w:t>Смотритель кругов ударил ладонью по аварийному камню. Внешнее кольцо потемнело, отсекая зал от коридора. Глава подавителей бросил на печать гасящую пластину. Первый круг</w:t>
      </w:r>
      <w:r>
        <w:rPr>
          <w:lang w:val="ru-RU" w:eastAsia="ru-RU"/>
        </w:rPr>
        <w:t xml:space="preserve"> погас.</w:t>
      </w:r>
    </w:p>
    <w:p w:rsidR="004510DA" w:rsidRDefault="00AA18CD">
      <w:r>
        <w:rPr>
          <w:lang w:val="ru-RU" w:eastAsia="ru-RU"/>
        </w:rPr>
        <w:t>Второй продолжал работать.</w:t>
      </w:r>
    </w:p>
    <w:p w:rsidR="004510DA" w:rsidRDefault="00AA18CD">
      <w:r>
        <w:rPr>
          <w:lang w:val="ru-RU" w:eastAsia="ru-RU"/>
        </w:rPr>
        <w:t>— Свойство перешло! — крикнул смотритель.</w:t>
      </w:r>
    </w:p>
    <w:p w:rsidR="004510DA" w:rsidRDefault="00AA18CD">
      <w:r>
        <w:rPr>
          <w:lang w:val="ru-RU" w:eastAsia="ru-RU"/>
        </w:rPr>
        <w:t>Епископ отступил за внешнюю черту. Камень под ногами дрожал. Дверь тянуло внутрь рамы, будто с другой стороны навалились несколько человек.</w:t>
      </w:r>
    </w:p>
    <w:p w:rsidR="004510DA" w:rsidRDefault="00AA18CD">
      <w:r>
        <w:rPr>
          <w:lang w:val="ru-RU" w:eastAsia="ru-RU"/>
        </w:rPr>
        <w:t xml:space="preserve">Три подавителя вошли </w:t>
      </w:r>
      <w:r>
        <w:rPr>
          <w:lang w:val="ru-RU" w:eastAsia="ru-RU"/>
        </w:rPr>
        <w:t>одновременно. Один удерживал внешний контур. Второй разомкнул медную жилу между кругами. Третий накрыл пустой центр чёрной тканью с серебряными грузами по краям.</w:t>
      </w:r>
    </w:p>
    <w:p w:rsidR="004510DA" w:rsidRDefault="00AA18CD">
      <w:r>
        <w:rPr>
          <w:lang w:val="ru-RU" w:eastAsia="ru-RU"/>
        </w:rPr>
        <w:t>Тусклый свет дошёл до разрыва, остановился и вернулся назад.</w:t>
      </w:r>
    </w:p>
    <w:p w:rsidR="004510DA" w:rsidRDefault="00AA18CD">
      <w:r>
        <w:rPr>
          <w:lang w:val="ru-RU" w:eastAsia="ru-RU"/>
        </w:rPr>
        <w:t>На мгновение епископу показалось,</w:t>
      </w:r>
      <w:r>
        <w:rPr>
          <w:lang w:val="ru-RU" w:eastAsia="ru-RU"/>
        </w:rPr>
        <w:t xml:space="preserve"> что линия ищет другой выход.</w:t>
      </w:r>
    </w:p>
    <w:p w:rsidR="004510DA" w:rsidRDefault="00AA18CD">
      <w:r>
        <w:rPr>
          <w:lang w:val="ru-RU" w:eastAsia="ru-RU"/>
        </w:rPr>
        <w:t>Потом смотритель открыл каменный отвод. Остаток света ушёл в стену. Щипцы упали. Стол остановился в половине ладони от белой черты.</w:t>
      </w:r>
    </w:p>
    <w:p w:rsidR="004510DA" w:rsidRDefault="00AA18CD">
      <w:r>
        <w:rPr>
          <w:lang w:val="ru-RU" w:eastAsia="ru-RU"/>
        </w:rPr>
        <w:t>В зале стало тихо.</w:t>
      </w:r>
    </w:p>
    <w:p w:rsidR="004510DA" w:rsidRDefault="00AA18CD">
      <w:r>
        <w:rPr>
          <w:lang w:val="ru-RU" w:eastAsia="ru-RU"/>
        </w:rPr>
        <w:t>Глава подавителей снял перчатку. На двух пальцах кожа покраснела.</w:t>
      </w:r>
    </w:p>
    <w:p w:rsidR="004510DA" w:rsidRDefault="00AA18CD">
      <w:r>
        <w:rPr>
          <w:lang w:val="ru-RU" w:eastAsia="ru-RU"/>
        </w:rPr>
        <w:t>— Пострад</w:t>
      </w:r>
      <w:r>
        <w:rPr>
          <w:lang w:val="ru-RU" w:eastAsia="ru-RU"/>
        </w:rPr>
        <w:t>авшие?</w:t>
      </w:r>
    </w:p>
    <w:p w:rsidR="004510DA" w:rsidRDefault="00AA18CD">
      <w:r>
        <w:rPr>
          <w:lang w:val="ru-RU" w:eastAsia="ru-RU"/>
        </w:rPr>
        <w:t>Помощник покачал головой.</w:t>
      </w:r>
    </w:p>
    <w:p w:rsidR="004510DA" w:rsidRDefault="00AA18CD">
      <w:r>
        <w:rPr>
          <w:lang w:val="ru-RU" w:eastAsia="ru-RU"/>
        </w:rPr>
        <w:t>Писарь всё ещё держал его за пояс.</w:t>
      </w:r>
    </w:p>
    <w:p w:rsidR="004510DA" w:rsidRDefault="00AA18CD">
      <w:r>
        <w:rPr>
          <w:lang w:val="ru-RU" w:eastAsia="ru-RU"/>
        </w:rPr>
        <w:t>— Отпусти, — сказал помощник.</w:t>
      </w:r>
    </w:p>
    <w:p w:rsidR="004510DA" w:rsidRDefault="00AA18CD">
      <w:r>
        <w:rPr>
          <w:lang w:val="ru-RU" w:eastAsia="ru-RU"/>
        </w:rPr>
        <w:t>Тот разжал руки.</w:t>
      </w:r>
    </w:p>
    <w:p w:rsidR="004510DA" w:rsidRDefault="00AA18CD">
      <w:r>
        <w:rPr>
          <w:lang w:val="ru-RU" w:eastAsia="ru-RU"/>
        </w:rPr>
        <w:t>Епископ посмотрел на белую пыль. Теперь её дорожка была видна ясно: от первого круга ко второму, затем к двери.</w:t>
      </w:r>
    </w:p>
    <w:p w:rsidR="004510DA" w:rsidRDefault="00AA18CD">
      <w:r>
        <w:rPr>
          <w:lang w:val="ru-RU" w:eastAsia="ru-RU"/>
        </w:rPr>
        <w:t>— Запишите его слова, — прика</w:t>
      </w:r>
      <w:r>
        <w:rPr>
          <w:lang w:val="ru-RU" w:eastAsia="ru-RU"/>
        </w:rPr>
        <w:t>зал он.</w:t>
      </w:r>
    </w:p>
    <w:p w:rsidR="004510DA" w:rsidRDefault="00AA18CD">
      <w:r>
        <w:rPr>
          <w:lang w:val="ru-RU" w:eastAsia="ru-RU"/>
        </w:rPr>
        <w:t>Хранитель архивов обмакнул перо.</w:t>
      </w:r>
    </w:p>
    <w:p w:rsidR="004510DA" w:rsidRDefault="00AA18CD">
      <w:r>
        <w:rPr>
          <w:lang w:val="ru-RU" w:eastAsia="ru-RU"/>
        </w:rPr>
        <w:lastRenderedPageBreak/>
        <w:t>— «Наблюдалось латеральное распространение свойства через соседний изоляционный контур».</w:t>
      </w:r>
    </w:p>
    <w:p w:rsidR="004510DA" w:rsidRDefault="00AA18CD">
      <w:r>
        <w:rPr>
          <w:lang w:val="ru-RU" w:eastAsia="ru-RU"/>
        </w:rPr>
        <w:t>— Нет. Слова писаря.</w:t>
      </w:r>
    </w:p>
    <w:p w:rsidR="004510DA" w:rsidRDefault="00AA18CD">
      <w:r>
        <w:rPr>
          <w:lang w:val="ru-RU" w:eastAsia="ru-RU"/>
        </w:rPr>
        <w:t>Хранитель помедлил.</w:t>
      </w:r>
    </w:p>
    <w:p w:rsidR="004510DA" w:rsidRDefault="00AA18CD">
      <w:r>
        <w:rPr>
          <w:lang w:val="ru-RU" w:eastAsia="ru-RU"/>
        </w:rPr>
        <w:t>Молодой человек у двери всё ещё был бледен.</w:t>
      </w:r>
    </w:p>
    <w:p w:rsidR="004510DA" w:rsidRDefault="00AA18CD">
      <w:r>
        <w:rPr>
          <w:lang w:val="ru-RU" w:eastAsia="ru-RU"/>
        </w:rPr>
        <w:t>— Я сказал: «Пыль ложится к двери».</w:t>
      </w:r>
    </w:p>
    <w:p w:rsidR="004510DA" w:rsidRDefault="00AA18CD">
      <w:r>
        <w:rPr>
          <w:lang w:val="ru-RU" w:eastAsia="ru-RU"/>
        </w:rPr>
        <w:t>— Так</w:t>
      </w:r>
      <w:r>
        <w:rPr>
          <w:lang w:val="ru-RU" w:eastAsia="ru-RU"/>
        </w:rPr>
        <w:t xml:space="preserve"> и запишите. Профессиональное заключение — следующей строкой.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Через час в Зале сводок лежали обе версии отчёта.</w:t>
      </w:r>
    </w:p>
    <w:p w:rsidR="004510DA" w:rsidRDefault="00AA18CD">
      <w:r>
        <w:rPr>
          <w:lang w:val="ru-RU" w:eastAsia="ru-RU"/>
        </w:rPr>
        <w:t>Здесь не молились громко. Здесь считали, где мир снова дал трещину.</w:t>
      </w:r>
    </w:p>
    <w:p w:rsidR="004510DA" w:rsidRDefault="00AA18CD">
      <w:r>
        <w:rPr>
          <w:lang w:val="ru-RU" w:eastAsia="ru-RU"/>
        </w:rPr>
        <w:t xml:space="preserve">Огромный стол занимал почти весь зал. Над ним висели карты </w:t>
      </w:r>
      <w:r>
        <w:rPr>
          <w:lang w:val="ru-RU" w:eastAsia="ru-RU"/>
        </w:rPr>
        <w:t>стабильных земель, дорог и храмовых округов. Вдоль стен стояли шкафы с печатями. Несколько малых изоляционных кругов были закрыты каменными крышками. За узкими окнами начинался день, но холодный свет не доходил до середины комнаты.</w:t>
      </w:r>
    </w:p>
    <w:p w:rsidR="004510DA" w:rsidRDefault="00AA18CD">
      <w:r>
        <w:rPr>
          <w:lang w:val="ru-RU" w:eastAsia="ru-RU"/>
        </w:rPr>
        <w:t>Епископ сидел во главе с</w:t>
      </w:r>
      <w:r>
        <w:rPr>
          <w:lang w:val="ru-RU" w:eastAsia="ru-RU"/>
        </w:rPr>
        <w:t>тола.</w:t>
      </w:r>
    </w:p>
    <w:p w:rsidR="004510DA" w:rsidRDefault="00AA18CD">
      <w:r>
        <w:rPr>
          <w:lang w:val="ru-RU" w:eastAsia="ru-RU"/>
        </w:rPr>
        <w:t>По правую руку расположились глава подавителей и смотритель кругов. По левую — хранитель архивов и посланник пограничных храмов. Писарь из зала изоляции стоял у дальней стены. Перед ним положили чистую дощечку.</w:t>
      </w:r>
    </w:p>
    <w:p w:rsidR="004510DA" w:rsidRDefault="00AA18CD">
      <w:r>
        <w:rPr>
          <w:lang w:val="ru-RU" w:eastAsia="ru-RU"/>
        </w:rPr>
        <w:t xml:space="preserve">— Предмет не передал свойство, — </w:t>
      </w:r>
      <w:r>
        <w:rPr>
          <w:lang w:val="ru-RU" w:eastAsia="ru-RU"/>
        </w:rPr>
        <w:t>сказал хранитель архивов. — Это предварительная формулировка. Вероятнее, соседний круг вошёл в резонанс с ошибочной линией отвода.</w:t>
      </w:r>
    </w:p>
    <w:p w:rsidR="004510DA" w:rsidRDefault="00AA18CD">
      <w:r>
        <w:rPr>
          <w:lang w:val="ru-RU" w:eastAsia="ru-RU"/>
        </w:rPr>
        <w:t>— В пустом круге не было подпитки, — возразил смотритель.</w:t>
      </w:r>
    </w:p>
    <w:p w:rsidR="004510DA" w:rsidRDefault="00AA18CD">
      <w:r>
        <w:rPr>
          <w:lang w:val="ru-RU" w:eastAsia="ru-RU"/>
        </w:rPr>
        <w:t>— Остаточная подпитка могла сохраниться в металлическом разделителе</w:t>
      </w:r>
      <w:r>
        <w:rPr>
          <w:lang w:val="ru-RU" w:eastAsia="ru-RU"/>
        </w:rPr>
        <w:t>.</w:t>
      </w:r>
    </w:p>
    <w:p w:rsidR="004510DA" w:rsidRDefault="00AA18CD">
      <w:r>
        <w:rPr>
          <w:lang w:val="ru-RU" w:eastAsia="ru-RU"/>
        </w:rPr>
        <w:t>— Разделитель проверяли утром.</w:t>
      </w:r>
    </w:p>
    <w:p w:rsidR="004510DA" w:rsidRDefault="00AA18CD">
      <w:r>
        <w:rPr>
          <w:lang w:val="ru-RU" w:eastAsia="ru-RU"/>
        </w:rPr>
        <w:t>— Проверка не исключает неизвестного поведения.</w:t>
      </w:r>
    </w:p>
    <w:p w:rsidR="004510DA" w:rsidRDefault="00AA18CD">
      <w:r>
        <w:rPr>
          <w:lang w:val="ru-RU" w:eastAsia="ru-RU"/>
        </w:rPr>
        <w:t>— Неизвестное поведение и есть причина, по которой нельзя писать «вероятнее» до повторной проверки.</w:t>
      </w:r>
    </w:p>
    <w:p w:rsidR="004510DA" w:rsidRDefault="00AA18CD">
      <w:r>
        <w:rPr>
          <w:lang w:val="ru-RU" w:eastAsia="ru-RU"/>
        </w:rPr>
        <w:t>Хранитель подтолкнул к епископу переписанный акт.</w:t>
      </w:r>
    </w:p>
    <w:p w:rsidR="004510DA" w:rsidRDefault="00AA18CD">
      <w:r>
        <w:rPr>
          <w:lang w:val="ru-RU" w:eastAsia="ru-RU"/>
        </w:rPr>
        <w:lastRenderedPageBreak/>
        <w:t>В нём стояло: «нестабильн</w:t>
      </w:r>
      <w:r>
        <w:rPr>
          <w:lang w:val="ru-RU" w:eastAsia="ru-RU"/>
        </w:rPr>
        <w:t>ое сопротивление распылению с боковым возбуждением смежной схемы».</w:t>
      </w:r>
    </w:p>
    <w:p w:rsidR="004510DA" w:rsidRDefault="00AA18CD">
      <w:r>
        <w:rPr>
          <w:lang w:val="ru-RU" w:eastAsia="ru-RU"/>
        </w:rPr>
        <w:t>Фраза была точной. Фраза была профессиональной. Фраза не говорила, что первым признаком стала пыль у двери.</w:t>
      </w:r>
    </w:p>
    <w:p w:rsidR="004510DA" w:rsidRDefault="00AA18CD">
      <w:r>
        <w:rPr>
          <w:lang w:val="ru-RU" w:eastAsia="ru-RU"/>
        </w:rPr>
        <w:t>— Зачем вы убрали наблюдение? — спросил епископ.</w:t>
      </w:r>
    </w:p>
    <w:p w:rsidR="004510DA" w:rsidRDefault="00AA18CD">
      <w:r>
        <w:rPr>
          <w:lang w:val="ru-RU" w:eastAsia="ru-RU"/>
        </w:rPr>
        <w:t>— Оно сохранено в черновом прото</w:t>
      </w:r>
      <w:r>
        <w:rPr>
          <w:lang w:val="ru-RU" w:eastAsia="ru-RU"/>
        </w:rPr>
        <w:t>коле.</w:t>
      </w:r>
    </w:p>
    <w:p w:rsidR="004510DA" w:rsidRDefault="00AA18CD">
      <w:r>
        <w:rPr>
          <w:lang w:val="ru-RU" w:eastAsia="ru-RU"/>
        </w:rPr>
        <w:t>— Который никто не прочитает после внесения заключения в свод.</w:t>
      </w:r>
    </w:p>
    <w:p w:rsidR="004510DA" w:rsidRDefault="00AA18CD">
      <w:r>
        <w:rPr>
          <w:lang w:val="ru-RU" w:eastAsia="ru-RU"/>
        </w:rPr>
        <w:t>— Если сохранять каждую исходную фразу, архив утонет в ошибках свидетелей. Люди говорят, что вещи злятся, дороги не узнают путников, свет прячется, а леса помнят имена. Специалист нужен и</w:t>
      </w:r>
      <w:r>
        <w:rPr>
          <w:lang w:val="ru-RU" w:eastAsia="ru-RU"/>
        </w:rPr>
        <w:t>менно затем, чтобы перевести впечатление в проверяемое свойство.</w:t>
      </w:r>
    </w:p>
    <w:p w:rsidR="004510DA" w:rsidRDefault="00AA18CD">
      <w:r>
        <w:rPr>
          <w:lang w:val="ru-RU" w:eastAsia="ru-RU"/>
        </w:rPr>
        <w:t>— Сегодня впечатление спасло вашего помощника.</w:t>
      </w:r>
    </w:p>
    <w:p w:rsidR="004510DA" w:rsidRDefault="00AA18CD">
      <w:r>
        <w:rPr>
          <w:lang w:val="ru-RU" w:eastAsia="ru-RU"/>
        </w:rPr>
        <w:t>— Сегодня писарь удачно заметил направление пыли.</w:t>
      </w:r>
    </w:p>
    <w:p w:rsidR="004510DA" w:rsidRDefault="00AA18CD">
      <w:r>
        <w:rPr>
          <w:lang w:val="ru-RU" w:eastAsia="ru-RU"/>
        </w:rPr>
        <w:t>— И назвал его понятнее, чем заключение.</w:t>
      </w:r>
    </w:p>
    <w:p w:rsidR="004510DA" w:rsidRDefault="00AA18CD">
      <w:r>
        <w:rPr>
          <w:lang w:val="ru-RU" w:eastAsia="ru-RU"/>
        </w:rPr>
        <w:t>Глава подавителей положил обожжённую перчатку на стол</w:t>
      </w:r>
      <w:r>
        <w:rPr>
          <w:lang w:val="ru-RU" w:eastAsia="ru-RU"/>
        </w:rPr>
        <w:t>.</w:t>
      </w:r>
    </w:p>
    <w:p w:rsidR="004510DA" w:rsidRDefault="00AA18CD">
      <w:r>
        <w:rPr>
          <w:lang w:val="ru-RU" w:eastAsia="ru-RU"/>
        </w:rPr>
        <w:t>— Если бы я получил только запись о нестабильном сопротивлении, то усилил бы первый круг. Это не остановило бы второй. Если бы получил фразу о пыли, поставил бы наблюдателя у внешней границы.</w:t>
      </w:r>
    </w:p>
    <w:p w:rsidR="004510DA" w:rsidRDefault="00AA18CD">
      <w:r>
        <w:rPr>
          <w:lang w:val="ru-RU" w:eastAsia="ru-RU"/>
        </w:rPr>
        <w:t>— Вы говорите после происшествия, — сказал хранитель.</w:t>
      </w:r>
    </w:p>
    <w:p w:rsidR="004510DA" w:rsidRDefault="00AA18CD">
      <w:r>
        <w:rPr>
          <w:lang w:val="ru-RU" w:eastAsia="ru-RU"/>
        </w:rPr>
        <w:t>— Все от</w:t>
      </w:r>
      <w:r>
        <w:rPr>
          <w:lang w:val="ru-RU" w:eastAsia="ru-RU"/>
        </w:rPr>
        <w:t>чёты говорят после происшествия. Их польза проверяется следующим.</w:t>
      </w:r>
    </w:p>
    <w:p w:rsidR="004510DA" w:rsidRDefault="00AA18CD">
      <w:r>
        <w:rPr>
          <w:lang w:val="ru-RU" w:eastAsia="ru-RU"/>
        </w:rPr>
        <w:t>Посланник пограничных храмов раскрыл свою папку.</w:t>
      </w:r>
    </w:p>
    <w:p w:rsidR="004510DA" w:rsidRDefault="00AA18CD">
      <w:r>
        <w:rPr>
          <w:lang w:val="ru-RU" w:eastAsia="ru-RU"/>
        </w:rPr>
        <w:t>— В малых храмах нет людей для двойной записи каждого рассказа.</w:t>
      </w:r>
    </w:p>
    <w:p w:rsidR="004510DA" w:rsidRDefault="00AA18CD">
      <w:r>
        <w:rPr>
          <w:lang w:val="ru-RU" w:eastAsia="ru-RU"/>
        </w:rPr>
        <w:t>— Сколько у вас сообщений за месяц? — спросил епископ.</w:t>
      </w:r>
    </w:p>
    <w:p w:rsidR="004510DA" w:rsidRDefault="00AA18CD">
      <w:r>
        <w:rPr>
          <w:lang w:val="ru-RU" w:eastAsia="ru-RU"/>
        </w:rPr>
        <w:t>— В три раза больше но</w:t>
      </w:r>
      <w:r>
        <w:rPr>
          <w:lang w:val="ru-RU" w:eastAsia="ru-RU"/>
        </w:rPr>
        <w:t>рмы. Повреждённые дорожные предметы, новые участки нестабильности, вещи, которые не принимают обычное распыление. Два храма закрыли приём на неделю из-за переполненных кругов. Один отправляет образцы повозкой, потому что выездная группа не пришла.</w:t>
      </w:r>
    </w:p>
    <w:p w:rsidR="004510DA" w:rsidRDefault="00AA18CD">
      <w:r>
        <w:rPr>
          <w:lang w:val="ru-RU" w:eastAsia="ru-RU"/>
        </w:rPr>
        <w:t>— Почему</w:t>
      </w:r>
      <w:r>
        <w:rPr>
          <w:lang w:val="ru-RU" w:eastAsia="ru-RU"/>
        </w:rPr>
        <w:t xml:space="preserve"> не пришла?</w:t>
      </w:r>
    </w:p>
    <w:p w:rsidR="004510DA" w:rsidRDefault="00AA18CD">
      <w:r>
        <w:rPr>
          <w:lang w:val="ru-RU" w:eastAsia="ru-RU"/>
        </w:rPr>
        <w:lastRenderedPageBreak/>
        <w:t>— Перенаправлена к исчезнувшему обозу.</w:t>
      </w:r>
    </w:p>
    <w:p w:rsidR="004510DA" w:rsidRDefault="00AA18CD">
      <w:r>
        <w:rPr>
          <w:lang w:val="ru-RU" w:eastAsia="ru-RU"/>
        </w:rPr>
        <w:t>Епископ помнил этот приказ. Каждый срочный случай отнимал людей у другого срочного случая. Храмовая сеть ещё работала, но всё чаще удерживала порядок не силой, а тем, что следующая ошибка соглашалась подож</w:t>
      </w:r>
      <w:r>
        <w:rPr>
          <w:lang w:val="ru-RU" w:eastAsia="ru-RU"/>
        </w:rPr>
        <w:t>дать.</w:t>
      </w:r>
    </w:p>
    <w:p w:rsidR="004510DA" w:rsidRDefault="00AA18CD">
      <w:r>
        <w:rPr>
          <w:lang w:val="ru-RU" w:eastAsia="ru-RU"/>
        </w:rPr>
        <w:t>Смотритель кругов разложил на столе другую ведомость.</w:t>
      </w:r>
    </w:p>
    <w:p w:rsidR="004510DA" w:rsidRDefault="00AA18CD">
      <w:r>
        <w:rPr>
          <w:lang w:val="ru-RU" w:eastAsia="ru-RU"/>
        </w:rPr>
        <w:t>На ней не было рассказов свидетелей. Только столбцы, печати и даты.</w:t>
      </w:r>
    </w:p>
    <w:p w:rsidR="004510DA" w:rsidRDefault="00AA18CD">
      <w:r>
        <w:rPr>
          <w:lang w:val="ru-RU" w:eastAsia="ru-RU"/>
        </w:rPr>
        <w:t xml:space="preserve">— В трёх городских храмах малые круги работают без полного осмотра дольше разрешённого срока, — сказал он. — Не потому, что </w:t>
      </w:r>
      <w:r>
        <w:rPr>
          <w:lang w:val="ru-RU" w:eastAsia="ru-RU"/>
        </w:rPr>
        <w:t>смотрители забыли. Остановить их для проверки означает закрыть приём. Два больших круга требуют замены металлических жил. Запас очищенных вставок мы отдали выездным группам весной.</w:t>
      </w:r>
    </w:p>
    <w:p w:rsidR="004510DA" w:rsidRDefault="00AA18CD">
      <w:r>
        <w:rPr>
          <w:lang w:val="ru-RU" w:eastAsia="ru-RU"/>
        </w:rPr>
        <w:t>— Вернуть часть, — предложил хранитель архивов.</w:t>
      </w:r>
    </w:p>
    <w:p w:rsidR="004510DA" w:rsidRDefault="00AA18CD">
      <w:r>
        <w:rPr>
          <w:lang w:val="ru-RU" w:eastAsia="ru-RU"/>
        </w:rPr>
        <w:t>Глава подавителей покачал г</w:t>
      </w:r>
      <w:r>
        <w:rPr>
          <w:lang w:val="ru-RU" w:eastAsia="ru-RU"/>
        </w:rPr>
        <w:t>оловой.</w:t>
      </w:r>
    </w:p>
    <w:p w:rsidR="004510DA" w:rsidRDefault="00AA18CD">
      <w:r>
        <w:rPr>
          <w:lang w:val="ru-RU" w:eastAsia="ru-RU"/>
        </w:rPr>
        <w:t>— Тогда четыре группы останутся без переносной изоляции. Одна сейчас у исчезнувшего обоза. Вторая держит участок, где камень начал передавать тепло между несвязанными домами. Третья сопровождает переселение. Четвёртая не вышла бы без запасных встав</w:t>
      </w:r>
      <w:r>
        <w:rPr>
          <w:lang w:val="ru-RU" w:eastAsia="ru-RU"/>
        </w:rPr>
        <w:t>ок.</w:t>
      </w:r>
    </w:p>
    <w:p w:rsidR="004510DA" w:rsidRDefault="00AA18CD">
      <w:r>
        <w:rPr>
          <w:lang w:val="ru-RU" w:eastAsia="ru-RU"/>
        </w:rPr>
        <w:t>— Кристаллы?</w:t>
      </w:r>
    </w:p>
    <w:p w:rsidR="004510DA" w:rsidRDefault="00AA18CD">
      <w:r>
        <w:rPr>
          <w:lang w:val="ru-RU" w:eastAsia="ru-RU"/>
        </w:rPr>
        <w:t>— До зимней нормы не хватает. Корона обещала новую партию после расчистки северного пути.</w:t>
      </w:r>
    </w:p>
    <w:p w:rsidR="004510DA" w:rsidRDefault="00AA18CD">
      <w:r>
        <w:rPr>
          <w:lang w:val="ru-RU" w:eastAsia="ru-RU"/>
        </w:rPr>
        <w:t>Посланник пограничных храмов развернул карту. На краях стабильных земель стояли серые булавки. Некоторые располагались по одной. Другие уже образовыв</w:t>
      </w:r>
      <w:r>
        <w:rPr>
          <w:lang w:val="ru-RU" w:eastAsia="ru-RU"/>
        </w:rPr>
        <w:t>али цепочки.</w:t>
      </w:r>
    </w:p>
    <w:p w:rsidR="004510DA" w:rsidRDefault="00AA18CD">
      <w:r>
        <w:rPr>
          <w:lang w:val="ru-RU" w:eastAsia="ru-RU"/>
        </w:rPr>
        <w:t>— Малые храмы начали отказывать в приёме вещам без явного проявления, — сказал он. — Людей отправляют домой с условием вернуться, если предмет загорится, заговорит или причинит вред.</w:t>
      </w:r>
    </w:p>
    <w:p w:rsidR="004510DA" w:rsidRDefault="00AA18CD">
      <w:r>
        <w:rPr>
          <w:lang w:val="ru-RU" w:eastAsia="ru-RU"/>
        </w:rPr>
        <w:t xml:space="preserve">— Разумно при недостатке мест, — заметил </w:t>
      </w:r>
      <w:r>
        <w:rPr>
          <w:lang w:val="ru-RU" w:eastAsia="ru-RU"/>
        </w:rPr>
        <w:t>хранитель.</w:t>
      </w:r>
    </w:p>
    <w:p w:rsidR="004510DA" w:rsidRDefault="00AA18CD">
      <w:r>
        <w:rPr>
          <w:lang w:val="ru-RU" w:eastAsia="ru-RU"/>
        </w:rPr>
        <w:t>— Сегодняшняя печать не горела и не говорила.</w:t>
      </w:r>
    </w:p>
    <w:p w:rsidR="004510DA" w:rsidRDefault="00AA18CD">
      <w:r>
        <w:rPr>
          <w:lang w:val="ru-RU" w:eastAsia="ru-RU"/>
        </w:rPr>
        <w:t>— Сегодняшняя печать прошла через окружной храм.</w:t>
      </w:r>
    </w:p>
    <w:p w:rsidR="004510DA" w:rsidRDefault="00AA18CD">
      <w:r>
        <w:rPr>
          <w:lang w:val="ru-RU" w:eastAsia="ru-RU"/>
        </w:rPr>
        <w:t>— И получила зелёную отметку.</w:t>
      </w:r>
    </w:p>
    <w:p w:rsidR="004510DA" w:rsidRDefault="00AA18CD">
      <w:r>
        <w:rPr>
          <w:lang w:val="ru-RU" w:eastAsia="ru-RU"/>
        </w:rPr>
        <w:lastRenderedPageBreak/>
        <w:t>Хранитель закрыл рот.</w:t>
      </w:r>
    </w:p>
    <w:p w:rsidR="004510DA" w:rsidRDefault="00AA18CD">
      <w:r>
        <w:rPr>
          <w:lang w:val="ru-RU" w:eastAsia="ru-RU"/>
        </w:rPr>
        <w:t>Епископ провёл пальцем вдоль серых булавок. Они отмечали не только предметы. В одном месте поле ст</w:t>
      </w:r>
      <w:r>
        <w:rPr>
          <w:lang w:val="ru-RU" w:eastAsia="ru-RU"/>
        </w:rPr>
        <w:t>ало возвращать брошенные камни спустя несколько минут. В другом тени деревьев запаздывали за солнцем. На старой дороге путники дважды выходили к той же заставе, хотя шли прямо и не поворачивали.</w:t>
      </w:r>
    </w:p>
    <w:p w:rsidR="004510DA" w:rsidRDefault="00AA18CD">
      <w:r>
        <w:rPr>
          <w:lang w:val="ru-RU" w:eastAsia="ru-RU"/>
        </w:rPr>
        <w:t>Ни один случай пока не требовал оставить округ на карте пусты</w:t>
      </w:r>
      <w:r>
        <w:rPr>
          <w:lang w:val="ru-RU" w:eastAsia="ru-RU"/>
        </w:rPr>
        <w:t>м. Каждый требовал людей, времени, чистых кристаллов и круга, который не занят предыдущей ошибкой.</w:t>
      </w:r>
    </w:p>
    <w:p w:rsidR="004510DA" w:rsidRDefault="00AA18CD">
      <w:r>
        <w:rPr>
          <w:lang w:val="ru-RU" w:eastAsia="ru-RU"/>
        </w:rPr>
        <w:t>— Сколько подавителей закончат обучение до осени? — спросил он.</w:t>
      </w:r>
    </w:p>
    <w:p w:rsidR="004510DA" w:rsidRDefault="00AA18CD">
      <w:r>
        <w:rPr>
          <w:lang w:val="ru-RU" w:eastAsia="ru-RU"/>
        </w:rPr>
        <w:t>Глава направления назвал число.</w:t>
      </w:r>
    </w:p>
    <w:p w:rsidR="004510DA" w:rsidRDefault="00AA18CD">
      <w:r>
        <w:rPr>
          <w:lang w:val="ru-RU" w:eastAsia="ru-RU"/>
        </w:rPr>
        <w:t>Оно было меньше числа групп, потерянных и выведенных из работ</w:t>
      </w:r>
      <w:r>
        <w:rPr>
          <w:lang w:val="ru-RU" w:eastAsia="ru-RU"/>
        </w:rPr>
        <w:t>ы с начала года.</w:t>
      </w:r>
    </w:p>
    <w:p w:rsidR="004510DA" w:rsidRDefault="00AA18CD">
      <w:r>
        <w:rPr>
          <w:lang w:val="ru-RU" w:eastAsia="ru-RU"/>
        </w:rPr>
        <w:t>— Ускорить выпуск?</w:t>
      </w:r>
    </w:p>
    <w:p w:rsidR="004510DA" w:rsidRDefault="00AA18CD">
      <w:r>
        <w:rPr>
          <w:lang w:val="ru-RU" w:eastAsia="ru-RU"/>
        </w:rPr>
        <w:t>— Тогда весной получим больше пострадавших подавителей, а не больше специалистов.</w:t>
      </w:r>
    </w:p>
    <w:p w:rsidR="004510DA" w:rsidRDefault="00AA18CD">
      <w:r>
        <w:rPr>
          <w:lang w:val="ru-RU" w:eastAsia="ru-RU"/>
        </w:rPr>
        <w:t>— Перевести магов из городских служб?</w:t>
      </w:r>
    </w:p>
    <w:p w:rsidR="004510DA" w:rsidRDefault="00AA18CD">
      <w:r>
        <w:rPr>
          <w:lang w:val="ru-RU" w:eastAsia="ru-RU"/>
        </w:rPr>
        <w:t>— Они умеют обслуживать щиты, водоводы и световые системы. Научить их аварийному подавлению можно. Б</w:t>
      </w:r>
      <w:r>
        <w:rPr>
          <w:lang w:val="ru-RU" w:eastAsia="ru-RU"/>
        </w:rPr>
        <w:t>ыстро — нельзя.</w:t>
      </w:r>
    </w:p>
    <w:p w:rsidR="004510DA" w:rsidRDefault="00AA18CD">
      <w:r>
        <w:rPr>
          <w:lang w:val="ru-RU" w:eastAsia="ru-RU"/>
        </w:rPr>
        <w:t>Епископ посмотрел на молодого писаря у стены. Тот не владел кругами. Не мог отличить разломный фрагмент от испорченного конструкта. Не выдержал бы одной минуты на месте, где опытные подавители работали часами.</w:t>
      </w:r>
    </w:p>
    <w:p w:rsidR="004510DA" w:rsidRDefault="00AA18CD">
      <w:r>
        <w:rPr>
          <w:lang w:val="ru-RU" w:eastAsia="ru-RU"/>
        </w:rPr>
        <w:t xml:space="preserve">Но сегодня он увидел движение </w:t>
      </w:r>
      <w:r>
        <w:rPr>
          <w:lang w:val="ru-RU" w:eastAsia="ru-RU"/>
        </w:rPr>
        <w:t>пыли.</w:t>
      </w:r>
    </w:p>
    <w:p w:rsidR="004510DA" w:rsidRDefault="00AA18CD">
      <w:r>
        <w:rPr>
          <w:lang w:val="ru-RU" w:eastAsia="ru-RU"/>
        </w:rPr>
        <w:t>— Мы продолжаем искать силы только внутри храма, — сказал епископ.</w:t>
      </w:r>
    </w:p>
    <w:p w:rsidR="004510DA" w:rsidRDefault="00AA18CD">
      <w:r>
        <w:rPr>
          <w:lang w:val="ru-RU" w:eastAsia="ru-RU"/>
        </w:rPr>
        <w:t>— Потому что работа храмовая, — ответил хранитель.</w:t>
      </w:r>
    </w:p>
    <w:p w:rsidR="004510DA" w:rsidRDefault="00AA18CD">
      <w:r>
        <w:rPr>
          <w:lang w:val="ru-RU" w:eastAsia="ru-RU"/>
        </w:rPr>
        <w:t>— Подавление — храмовая. Первое наблюдение происходит до нашего приезда. Его делают возчик, ребёнок, мастер, пастух или человек, кот</w:t>
      </w:r>
      <w:r>
        <w:rPr>
          <w:lang w:val="ru-RU" w:eastAsia="ru-RU"/>
        </w:rPr>
        <w:t>орый каждое утро проходит по одной дороге.</w:t>
      </w:r>
    </w:p>
    <w:p w:rsidR="004510DA" w:rsidRDefault="00AA18CD">
      <w:r>
        <w:rPr>
          <w:lang w:val="ru-RU" w:eastAsia="ru-RU"/>
        </w:rPr>
        <w:t>— Они не знают классификации.</w:t>
      </w:r>
    </w:p>
    <w:p w:rsidR="004510DA" w:rsidRDefault="00AA18CD">
      <w:r>
        <w:rPr>
          <w:lang w:val="ru-RU" w:eastAsia="ru-RU"/>
        </w:rPr>
        <w:lastRenderedPageBreak/>
        <w:t>— Им не нужно знать название, чтобы сказать, куда легла пыль.</w:t>
      </w:r>
    </w:p>
    <w:p w:rsidR="004510DA" w:rsidRDefault="00AA18CD">
      <w:r>
        <w:rPr>
          <w:lang w:val="ru-RU" w:eastAsia="ru-RU"/>
        </w:rPr>
        <w:t>Посланник медленно свернул карту.</w:t>
      </w:r>
    </w:p>
    <w:p w:rsidR="004510DA" w:rsidRDefault="00AA18CD">
      <w:r>
        <w:rPr>
          <w:lang w:val="ru-RU" w:eastAsia="ru-RU"/>
        </w:rPr>
        <w:t>— Если малые храмы начнут принимать такие сведения, сообщений станет ещё больше.</w:t>
      </w:r>
    </w:p>
    <w:p w:rsidR="004510DA" w:rsidRDefault="00AA18CD">
      <w:r>
        <w:rPr>
          <w:lang w:val="ru-RU" w:eastAsia="ru-RU"/>
        </w:rPr>
        <w:t xml:space="preserve">— </w:t>
      </w:r>
      <w:r>
        <w:rPr>
          <w:lang w:val="ru-RU" w:eastAsia="ru-RU"/>
        </w:rPr>
        <w:t>Да.</w:t>
      </w:r>
    </w:p>
    <w:p w:rsidR="004510DA" w:rsidRDefault="00AA18CD">
      <w:r>
        <w:rPr>
          <w:lang w:val="ru-RU" w:eastAsia="ru-RU"/>
        </w:rPr>
        <w:t>— Мы уже не справляемся с нынешними.</w:t>
      </w:r>
    </w:p>
    <w:p w:rsidR="004510DA" w:rsidRDefault="00AA18CD">
      <w:r>
        <w:rPr>
          <w:lang w:val="ru-RU" w:eastAsia="ru-RU"/>
        </w:rPr>
        <w:t>— Значит, придётся менять не количество сообщений, а порядок их разбора.</w:t>
      </w:r>
    </w:p>
    <w:p w:rsidR="004510DA" w:rsidRDefault="00AA18CD">
      <w:r>
        <w:rPr>
          <w:lang w:val="ru-RU" w:eastAsia="ru-RU"/>
        </w:rPr>
        <w:t>Епископ разделил ведомости на три стопки. Срочная изоляция. Возможная угроза людям. Наблюдение без подтверждённого риска.</w:t>
      </w:r>
    </w:p>
    <w:p w:rsidR="004510DA" w:rsidRDefault="00AA18CD">
      <w:r>
        <w:rPr>
          <w:lang w:val="ru-RU" w:eastAsia="ru-RU"/>
        </w:rPr>
        <w:t>— Плановые повторные</w:t>
      </w:r>
      <w:r>
        <w:rPr>
          <w:lang w:val="ru-RU" w:eastAsia="ru-RU"/>
        </w:rPr>
        <w:t xml:space="preserve"> описания безопасных предметов отложить. Не распыление и не проверку — переписывание уже установленных свойств. Освободившихся писарей направить на первичную сортировку. Учеников старших лет — к картам и сравнению мест. Ни один ученик не решает, безопасен </w:t>
      </w:r>
      <w:r>
        <w:rPr>
          <w:lang w:val="ru-RU" w:eastAsia="ru-RU"/>
        </w:rPr>
        <w:t>ли случай. Он только ищет совпадения и передаёт специалисту.</w:t>
      </w:r>
    </w:p>
    <w:p w:rsidR="004510DA" w:rsidRDefault="00AA18CD">
      <w:r>
        <w:rPr>
          <w:lang w:val="ru-RU" w:eastAsia="ru-RU"/>
        </w:rPr>
        <w:t>— Это временная мера, — сказал хранитель.</w:t>
      </w:r>
    </w:p>
    <w:p w:rsidR="004510DA" w:rsidRDefault="00AA18CD">
      <w:r>
        <w:rPr>
          <w:lang w:val="ru-RU" w:eastAsia="ru-RU"/>
        </w:rPr>
        <w:t>— Разумеется.</w:t>
      </w:r>
    </w:p>
    <w:p w:rsidR="004510DA" w:rsidRDefault="00AA18CD">
      <w:r>
        <w:rPr>
          <w:lang w:val="ru-RU" w:eastAsia="ru-RU"/>
        </w:rPr>
        <w:t>В Великом храме временными называли меры, которые переживали тех, кто их вводил. Но спорить о будущем сроке можно было позже. Сейчас требов</w:t>
      </w:r>
      <w:r>
        <w:rPr>
          <w:lang w:val="ru-RU" w:eastAsia="ru-RU"/>
        </w:rPr>
        <w:t>алось признать настоящее:</w:t>
      </w:r>
    </w:p>
    <w:p w:rsidR="004510DA" w:rsidRDefault="00AA18CD">
      <w:r>
        <w:rPr>
          <w:lang w:val="ru-RU" w:eastAsia="ru-RU"/>
        </w:rPr>
        <w:t>Обычных храмовых сил было недостаточно.</w:t>
      </w:r>
    </w:p>
    <w:p w:rsidR="004510DA" w:rsidRDefault="00AA18CD">
      <w:r>
        <w:rPr>
          <w:lang w:val="ru-RU" w:eastAsia="ru-RU"/>
        </w:rPr>
        <w:t>— Двойная запись остаётся, — сказал он. — Первоначальные слова и вывод. Если места мало, сокращайте заключение, а не наблюдение.</w:t>
      </w:r>
    </w:p>
    <w:p w:rsidR="004510DA" w:rsidRDefault="00AA18CD">
      <w:r>
        <w:rPr>
          <w:lang w:val="ru-RU" w:eastAsia="ru-RU"/>
        </w:rPr>
        <w:t>Хранитель архивов выпрямился.</w:t>
      </w:r>
    </w:p>
    <w:p w:rsidR="004510DA" w:rsidRDefault="00AA18CD">
      <w:r>
        <w:rPr>
          <w:lang w:val="ru-RU" w:eastAsia="ru-RU"/>
        </w:rPr>
        <w:t>— Это нарушит единообразие форм</w:t>
      </w:r>
      <w:r>
        <w:rPr>
          <w:lang w:val="ru-RU" w:eastAsia="ru-RU"/>
        </w:rPr>
        <w:t>.</w:t>
      </w:r>
    </w:p>
    <w:p w:rsidR="004510DA" w:rsidRDefault="00AA18CD">
      <w:r>
        <w:rPr>
          <w:lang w:val="ru-RU" w:eastAsia="ru-RU"/>
        </w:rPr>
        <w:t>— Формы существуют для случаев. Не случаи для форм.</w:t>
      </w:r>
    </w:p>
    <w:p w:rsidR="004510DA" w:rsidRDefault="00AA18CD">
      <w:r>
        <w:rPr>
          <w:lang w:val="ru-RU" w:eastAsia="ru-RU"/>
        </w:rPr>
        <w:t>Писарь у стены быстро записал фразу.</w:t>
      </w:r>
    </w:p>
    <w:p w:rsidR="004510DA" w:rsidRDefault="00AA18CD">
      <w:r>
        <w:rPr>
          <w:lang w:val="ru-RU" w:eastAsia="ru-RU"/>
        </w:rPr>
        <w:t>Епископ заметил, но не остановил его.</w:t>
      </w:r>
    </w:p>
    <w:p w:rsidR="004510DA" w:rsidRDefault="00AA18CD">
      <w:pPr>
        <w:pStyle w:val="SceneBreak"/>
      </w:pPr>
      <w:r>
        <w:rPr>
          <w:lang w:val="ru-RU" w:eastAsia="ru-RU"/>
        </w:rPr>
        <w:lastRenderedPageBreak/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На стол начали приносить донесения.</w:t>
      </w:r>
    </w:p>
    <w:p w:rsidR="004510DA" w:rsidRDefault="00AA18CD">
      <w:r>
        <w:rPr>
          <w:lang w:val="ru-RU" w:eastAsia="ru-RU"/>
        </w:rPr>
        <w:t>По одному они ничего не доказывали.</w:t>
      </w:r>
    </w:p>
    <w:p w:rsidR="004510DA" w:rsidRDefault="00AA18CD">
      <w:r>
        <w:rPr>
          <w:lang w:val="ru-RU" w:eastAsia="ru-RU"/>
        </w:rPr>
        <w:t xml:space="preserve">Подпиленная дорожная скоба с западного </w:t>
      </w:r>
      <w:r>
        <w:rPr>
          <w:lang w:val="ru-RU" w:eastAsia="ru-RU"/>
        </w:rPr>
        <w:t>тракта. Возчик заметил пропил после того, как ось повозки едва не сошла на спуске. Мастер считал повреждение человеческой работой, стража — попыткой дешёвой кражи.</w:t>
      </w:r>
    </w:p>
    <w:p w:rsidR="004510DA" w:rsidRDefault="00AA18CD">
      <w:r>
        <w:rPr>
          <w:lang w:val="ru-RU" w:eastAsia="ru-RU"/>
        </w:rPr>
        <w:t>Часть указателя из другого округа. Старое дерево, новое крепление. Стрелку переставили так а</w:t>
      </w:r>
      <w:r>
        <w:rPr>
          <w:lang w:val="ru-RU" w:eastAsia="ru-RU"/>
        </w:rPr>
        <w:t>ккуратно, что ошибка обнаружилась лишь после того, как две телеги ушли к заброшенной переправе.</w:t>
      </w:r>
    </w:p>
    <w:p w:rsidR="004510DA" w:rsidRDefault="00AA18CD">
      <w:r>
        <w:rPr>
          <w:lang w:val="ru-RU" w:eastAsia="ru-RU"/>
        </w:rPr>
        <w:t xml:space="preserve">Соскоб дешёвого подавляющего контура, найденный в доме после исчезновения семьи. Схема была слабой и грубой. Она не могла удержать опытного мага, зато могла на </w:t>
      </w:r>
      <w:r>
        <w:rPr>
          <w:lang w:val="ru-RU" w:eastAsia="ru-RU"/>
        </w:rPr>
        <w:t>короткое время лишить обычного человека способности направить эссенцию.</w:t>
      </w:r>
    </w:p>
    <w:p w:rsidR="004510DA" w:rsidRDefault="00AA18CD">
      <w:r>
        <w:rPr>
          <w:lang w:val="ru-RU" w:eastAsia="ru-RU"/>
        </w:rPr>
        <w:t>Сообщение о странствующем сказителе. Он выступал на ярмарках и просил слушателей исправлять ошибки в дорожных историях. Писарь местного поста отметил, что сказитель особенно интересова</w:t>
      </w:r>
      <w:r>
        <w:rPr>
          <w:lang w:val="ru-RU" w:eastAsia="ru-RU"/>
        </w:rPr>
        <w:t>лся колодцами, складами, шириной ворот и временем смены караула.</w:t>
      </w:r>
    </w:p>
    <w:p w:rsidR="004510DA" w:rsidRDefault="00AA18CD">
      <w:r>
        <w:rPr>
          <w:lang w:val="ru-RU" w:eastAsia="ru-RU"/>
        </w:rPr>
        <w:t>— Имя? — спросил глава подавителей.</w:t>
      </w:r>
    </w:p>
    <w:p w:rsidR="004510DA" w:rsidRDefault="00AA18CD">
      <w:r>
        <w:rPr>
          <w:lang w:val="ru-RU" w:eastAsia="ru-RU"/>
        </w:rPr>
        <w:t>— В одном отчёте одно, в другом другое, — ответил хранитель. — Описание общее: пернатый, яркий шарф, дорожные свитки. Таких артистов достаточно.</w:t>
      </w:r>
    </w:p>
    <w:p w:rsidR="004510DA" w:rsidRDefault="00AA18CD">
      <w:r>
        <w:rPr>
          <w:lang w:val="ru-RU" w:eastAsia="ru-RU"/>
        </w:rPr>
        <w:t>— Помощник</w:t>
      </w:r>
      <w:r>
        <w:rPr>
          <w:lang w:val="ru-RU" w:eastAsia="ru-RU"/>
        </w:rPr>
        <w:t>и?</w:t>
      </w:r>
    </w:p>
    <w:p w:rsidR="004510DA" w:rsidRDefault="00AA18CD">
      <w:r>
        <w:rPr>
          <w:lang w:val="ru-RU" w:eastAsia="ru-RU"/>
        </w:rPr>
        <w:t>— Не отмечены.</w:t>
      </w:r>
    </w:p>
    <w:p w:rsidR="004510DA" w:rsidRDefault="00AA18CD">
      <w:r>
        <w:rPr>
          <w:lang w:val="ru-RU" w:eastAsia="ru-RU"/>
        </w:rPr>
        <w:t>Два списка пропавших детей из окраинных поселений. В первом — трое за полгода. Во втором — четверо за два месяца. Каждое исчезновение имело отдельное объяснение: лес, река, побег, несчастный случай. Тел не нашли.</w:t>
      </w:r>
    </w:p>
    <w:p w:rsidR="004510DA" w:rsidRDefault="00AA18CD">
      <w:r>
        <w:rPr>
          <w:lang w:val="ru-RU" w:eastAsia="ru-RU"/>
        </w:rPr>
        <w:t xml:space="preserve">Епископ положил </w:t>
      </w:r>
      <w:r>
        <w:rPr>
          <w:lang w:val="ru-RU" w:eastAsia="ru-RU"/>
        </w:rPr>
        <w:t>списки рядом.</w:t>
      </w:r>
    </w:p>
    <w:p w:rsidR="004510DA" w:rsidRDefault="00AA18CD">
      <w:r>
        <w:rPr>
          <w:lang w:val="ru-RU" w:eastAsia="ru-RU"/>
        </w:rPr>
        <w:t>— Возраст?</w:t>
      </w:r>
    </w:p>
    <w:p w:rsidR="004510DA" w:rsidRDefault="00AA18CD">
      <w:r>
        <w:rPr>
          <w:lang w:val="ru-RU" w:eastAsia="ru-RU"/>
        </w:rPr>
        <w:t>— От пяти до двенадцати.</w:t>
      </w:r>
    </w:p>
    <w:p w:rsidR="004510DA" w:rsidRDefault="00AA18CD">
      <w:r>
        <w:rPr>
          <w:lang w:val="ru-RU" w:eastAsia="ru-RU"/>
        </w:rPr>
        <w:t>— Связи между семьями?</w:t>
      </w:r>
    </w:p>
    <w:p w:rsidR="004510DA" w:rsidRDefault="00AA18CD">
      <w:r>
        <w:rPr>
          <w:lang w:val="ru-RU" w:eastAsia="ru-RU"/>
        </w:rPr>
        <w:lastRenderedPageBreak/>
        <w:t>— Нет.</w:t>
      </w:r>
    </w:p>
    <w:p w:rsidR="004510DA" w:rsidRDefault="00AA18CD">
      <w:r>
        <w:rPr>
          <w:lang w:val="ru-RU" w:eastAsia="ru-RU"/>
        </w:rPr>
        <w:t>— Необычные признаки?</w:t>
      </w:r>
    </w:p>
    <w:p w:rsidR="004510DA" w:rsidRDefault="00AA18CD">
      <w:r>
        <w:rPr>
          <w:lang w:val="ru-RU" w:eastAsia="ru-RU"/>
        </w:rPr>
        <w:t>Хранитель просмотрел записи.</w:t>
      </w:r>
    </w:p>
    <w:p w:rsidR="004510DA" w:rsidRDefault="00AA18CD">
      <w:r>
        <w:rPr>
          <w:lang w:val="ru-RU" w:eastAsia="ru-RU"/>
        </w:rPr>
        <w:t>— У одного ребёнка высокая чувствительность к бытовым контурам. У девочки из второго поселения — необычный цвет глаз. Остальн</w:t>
      </w:r>
      <w:r>
        <w:rPr>
          <w:lang w:val="ru-RU" w:eastAsia="ru-RU"/>
        </w:rPr>
        <w:t>ые не проверялись.</w:t>
      </w:r>
    </w:p>
    <w:p w:rsidR="004510DA" w:rsidRDefault="00AA18CD">
      <w:r>
        <w:rPr>
          <w:lang w:val="ru-RU" w:eastAsia="ru-RU"/>
        </w:rPr>
        <w:t>— Это может быть совпадением, — сказал смотритель кругов.</w:t>
      </w:r>
    </w:p>
    <w:p w:rsidR="004510DA" w:rsidRDefault="00AA18CD">
      <w:r>
        <w:rPr>
          <w:lang w:val="ru-RU" w:eastAsia="ru-RU"/>
        </w:rPr>
        <w:t>— Может, — согласился епископ. — Поэтому мы не называем это доказательством.</w:t>
      </w:r>
    </w:p>
    <w:p w:rsidR="004510DA" w:rsidRDefault="00AA18CD">
      <w:r>
        <w:rPr>
          <w:lang w:val="ru-RU" w:eastAsia="ru-RU"/>
        </w:rPr>
        <w:t>Он передвинул соскоб подавляющей линии к спискам детей. Рядом положил переставленную скобу, затем отчё</w:t>
      </w:r>
      <w:r>
        <w:rPr>
          <w:lang w:val="ru-RU" w:eastAsia="ru-RU"/>
        </w:rPr>
        <w:t>т о сказителе.</w:t>
      </w:r>
    </w:p>
    <w:p w:rsidR="004510DA" w:rsidRDefault="00AA18CD">
      <w:r>
        <w:rPr>
          <w:lang w:val="ru-RU" w:eastAsia="ru-RU"/>
        </w:rPr>
        <w:t>Отдельные происшествия не превратились в единую картину. Между ними оставались расстояния, месяцы и десятки неизвестных причин.</w:t>
      </w:r>
    </w:p>
    <w:p w:rsidR="004510DA" w:rsidRDefault="00AA18CD">
      <w:r>
        <w:rPr>
          <w:lang w:val="ru-RU" w:eastAsia="ru-RU"/>
        </w:rPr>
        <w:t>Но они перестали выглядеть одинокими.</w:t>
      </w:r>
    </w:p>
    <w:p w:rsidR="004510DA" w:rsidRDefault="00AA18CD">
      <w:r>
        <w:rPr>
          <w:lang w:val="ru-RU" w:eastAsia="ru-RU"/>
        </w:rPr>
        <w:t>Посланник пограничных храмов достал последнюю связку листов.</w:t>
      </w:r>
    </w:p>
    <w:p w:rsidR="004510DA" w:rsidRDefault="00AA18CD">
      <w:r>
        <w:rPr>
          <w:lang w:val="ru-RU" w:eastAsia="ru-RU"/>
        </w:rPr>
        <w:t xml:space="preserve">— Малые сдачи </w:t>
      </w:r>
      <w:r>
        <w:rPr>
          <w:lang w:val="ru-RU" w:eastAsia="ru-RU"/>
        </w:rPr>
        <w:t>и наблюдения. Большинство не связано с исчезновениями.</w:t>
      </w:r>
    </w:p>
    <w:p w:rsidR="004510DA" w:rsidRDefault="00AA18CD">
      <w:r>
        <w:rPr>
          <w:lang w:val="ru-RU" w:eastAsia="ru-RU"/>
        </w:rPr>
        <w:t>Он читал кратко.</w:t>
      </w:r>
    </w:p>
    <w:p w:rsidR="004510DA" w:rsidRDefault="00AA18CD">
      <w:r>
        <w:rPr>
          <w:lang w:val="ru-RU" w:eastAsia="ru-RU"/>
        </w:rPr>
        <w:t xml:space="preserve">Сбитый путевой раскладчик. Повреждение после удара повозки. Указатель с подменённым штифтом. Рабочая рукавица с несброшенным накоплением. Следы неправильного крепления дорожной метки. </w:t>
      </w:r>
      <w:r>
        <w:rPr>
          <w:lang w:val="ru-RU" w:eastAsia="ru-RU"/>
        </w:rPr>
        <w:t>Пять предметов, сопротивлявшихся обычному завершению.</w:t>
      </w:r>
    </w:p>
    <w:p w:rsidR="004510DA" w:rsidRDefault="00AA18CD">
      <w:r>
        <w:rPr>
          <w:lang w:val="ru-RU" w:eastAsia="ru-RU"/>
        </w:rPr>
        <w:t>— Здесь, — сказал глава подавителей.</w:t>
      </w:r>
    </w:p>
    <w:p w:rsidR="004510DA" w:rsidRDefault="00AA18CD">
      <w:r>
        <w:rPr>
          <w:lang w:val="ru-RU" w:eastAsia="ru-RU"/>
        </w:rPr>
        <w:t>Он вытащил один лист.</w:t>
      </w:r>
    </w:p>
    <w:p w:rsidR="004510DA" w:rsidRDefault="00AA18CD">
      <w:r>
        <w:rPr>
          <w:lang w:val="ru-RU" w:eastAsia="ru-RU"/>
        </w:rPr>
        <w:t xml:space="preserve">Документ пришёл из малого храма при поселении Холвид. Название ничего не сказало епископу. Обычная точка на дальней дороге. В форме сообщалось </w:t>
      </w:r>
      <w:r>
        <w:rPr>
          <w:lang w:val="ru-RU" w:eastAsia="ru-RU"/>
        </w:rPr>
        <w:t>о повреждённом раскладчике и слабом повторном движении внутренней схемы.</w:t>
      </w:r>
    </w:p>
    <w:p w:rsidR="004510DA" w:rsidRDefault="00AA18CD">
      <w:r>
        <w:rPr>
          <w:lang w:val="ru-RU" w:eastAsia="ru-RU"/>
        </w:rPr>
        <w:t>Внизу была приписана исходная фраза свидетеля:</w:t>
      </w:r>
    </w:p>
    <w:p w:rsidR="004510DA" w:rsidRDefault="00AA18CD">
      <w:r>
        <w:rPr>
          <w:lang w:val="ru-RU" w:eastAsia="ru-RU"/>
        </w:rPr>
        <w:t>«Линия возвращается в начало».</w:t>
      </w:r>
    </w:p>
    <w:p w:rsidR="004510DA" w:rsidRDefault="00AA18CD">
      <w:r>
        <w:rPr>
          <w:lang w:val="ru-RU" w:eastAsia="ru-RU"/>
        </w:rPr>
        <w:t>— Кто свидетель? — спросил хранитель.</w:t>
      </w:r>
    </w:p>
    <w:p w:rsidR="004510DA" w:rsidRDefault="00AA18CD">
      <w:r>
        <w:rPr>
          <w:lang w:val="ru-RU" w:eastAsia="ru-RU"/>
        </w:rPr>
        <w:lastRenderedPageBreak/>
        <w:t>— Ребёнок. Имя в приложении, — ответил посланник.</w:t>
      </w:r>
    </w:p>
    <w:p w:rsidR="004510DA" w:rsidRDefault="00AA18CD">
      <w:r>
        <w:rPr>
          <w:lang w:val="ru-RU" w:eastAsia="ru-RU"/>
        </w:rPr>
        <w:t>Епископ не попрос</w:t>
      </w:r>
      <w:r>
        <w:rPr>
          <w:lang w:val="ru-RU" w:eastAsia="ru-RU"/>
        </w:rPr>
        <w:t>ил приложение.</w:t>
      </w:r>
    </w:p>
    <w:p w:rsidR="004510DA" w:rsidRDefault="00AA18CD">
      <w:r>
        <w:rPr>
          <w:lang w:val="ru-RU" w:eastAsia="ru-RU"/>
        </w:rPr>
        <w:t>На столе лежали сотни имён. Выделять одно только из-за удачной формулировки означало бы повторить ошибку архива: заменить наблюдение удобной историей о наблюдателе.</w:t>
      </w:r>
    </w:p>
    <w:p w:rsidR="004510DA" w:rsidRDefault="00AA18CD">
      <w:r>
        <w:rPr>
          <w:lang w:val="ru-RU" w:eastAsia="ru-RU"/>
        </w:rPr>
        <w:t>— Рядом с рукавицей, — сказал он.</w:t>
      </w:r>
    </w:p>
    <w:p w:rsidR="004510DA" w:rsidRDefault="00AA18CD">
      <w:r>
        <w:rPr>
          <w:lang w:val="ru-RU" w:eastAsia="ru-RU"/>
        </w:rPr>
        <w:t>Глава подавителей положил лист возле после</w:t>
      </w:r>
      <w:r>
        <w:rPr>
          <w:lang w:val="ru-RU" w:eastAsia="ru-RU"/>
        </w:rPr>
        <w:t>днего сообщения.</w:t>
      </w:r>
    </w:p>
    <w:p w:rsidR="004510DA" w:rsidRDefault="00AA18CD">
      <w:r>
        <w:rPr>
          <w:lang w:val="ru-RU" w:eastAsia="ru-RU"/>
        </w:rPr>
        <w:t>— Один принцип?</w:t>
      </w:r>
    </w:p>
    <w:p w:rsidR="004510DA" w:rsidRDefault="00AA18CD">
      <w:r>
        <w:rPr>
          <w:lang w:val="ru-RU" w:eastAsia="ru-RU"/>
        </w:rPr>
        <w:t>— Неизвестно. В раскладчике путь повторяется. В рукавице не сбрасывается накопление. У печати свойство возникает в соседней схеме. Сходства недостаточно.</w:t>
      </w:r>
    </w:p>
    <w:p w:rsidR="004510DA" w:rsidRDefault="00AA18CD">
      <w:r>
        <w:rPr>
          <w:lang w:val="ru-RU" w:eastAsia="ru-RU"/>
        </w:rPr>
        <w:t>— Но направление проверки есть, — сказал смотритель.</w:t>
      </w:r>
    </w:p>
    <w:p w:rsidR="004510DA" w:rsidRDefault="00AA18CD">
      <w:r>
        <w:rPr>
          <w:lang w:val="ru-RU" w:eastAsia="ru-RU"/>
        </w:rPr>
        <w:t>— Есть.</w:t>
      </w:r>
    </w:p>
    <w:p w:rsidR="004510DA" w:rsidRDefault="00AA18CD">
      <w:r>
        <w:rPr>
          <w:lang w:val="ru-RU" w:eastAsia="ru-RU"/>
        </w:rPr>
        <w:t xml:space="preserve">Епископ посмотрел на карту. Между отметками тянулись сотни дорог. Храм мог закрыть отдельный круг, отправить подавителя к конкретному предмету, предупредить один пост. Он не мог поставить специалиста возле каждой скобы, каждого ребёнка и каждого человека, </w:t>
      </w:r>
      <w:r>
        <w:rPr>
          <w:lang w:val="ru-RU" w:eastAsia="ru-RU"/>
        </w:rPr>
        <w:t>задававшего вопросы на ярмарке.</w:t>
      </w:r>
    </w:p>
    <w:p w:rsidR="004510DA" w:rsidRDefault="00AA18CD">
      <w:r>
        <w:rPr>
          <w:lang w:val="ru-RU" w:eastAsia="ru-RU"/>
        </w:rPr>
        <w:t>Обычных сил уже не хватало.</w:t>
      </w:r>
    </w:p>
    <w:p w:rsidR="004510DA" w:rsidRDefault="00AA18CD">
      <w:r>
        <w:rPr>
          <w:lang w:val="ru-RU" w:eastAsia="ru-RU"/>
        </w:rPr>
        <w:t>Признать это вслух было не поражением. Поражением было продолжать распределять людей так, будто хватало.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Решение епископ продиктовал до полудня.</w:t>
      </w:r>
    </w:p>
    <w:p w:rsidR="004510DA" w:rsidRDefault="00AA18CD">
      <w:r>
        <w:rPr>
          <w:lang w:val="ru-RU" w:eastAsia="ru-RU"/>
        </w:rPr>
        <w:t xml:space="preserve">Первое: во всех отчётах об </w:t>
      </w:r>
      <w:r>
        <w:rPr>
          <w:lang w:val="ru-RU" w:eastAsia="ru-RU"/>
        </w:rPr>
        <w:t>аномалиях, нестабильных предметах и дорожных сбоях сохранять первоначальные слова свидетеля рядом с профессиональным выводом.</w:t>
      </w:r>
    </w:p>
    <w:p w:rsidR="004510DA" w:rsidRDefault="00AA18CD">
      <w:r>
        <w:rPr>
          <w:lang w:val="ru-RU" w:eastAsia="ru-RU"/>
        </w:rPr>
        <w:t>Второе: отдельно сообщать о переносных схемах подавления, особенно дешёвых, изменённых или не имеющих законного ремесленного знака</w:t>
      </w:r>
      <w:r>
        <w:rPr>
          <w:lang w:val="ru-RU" w:eastAsia="ru-RU"/>
        </w:rPr>
        <w:t>.</w:t>
      </w:r>
    </w:p>
    <w:p w:rsidR="004510DA" w:rsidRDefault="00AA18CD">
      <w:r>
        <w:rPr>
          <w:lang w:val="ru-RU" w:eastAsia="ru-RU"/>
        </w:rPr>
        <w:t>Третье: сопоставлять исчезновения людей с повреждениями дорог, подменой указателей и появлением странствующих групп. Совпадение не считать доказательством, но и не разделять записи только потому, что они поступили в разные архивные отделы.</w:t>
      </w:r>
    </w:p>
    <w:p w:rsidR="004510DA" w:rsidRDefault="00AA18CD">
      <w:r>
        <w:rPr>
          <w:lang w:val="ru-RU" w:eastAsia="ru-RU"/>
        </w:rPr>
        <w:lastRenderedPageBreak/>
        <w:t>Четвёртое: отм</w:t>
      </w:r>
      <w:r>
        <w:rPr>
          <w:lang w:val="ru-RU" w:eastAsia="ru-RU"/>
        </w:rPr>
        <w:t>ечать исчезновения детей и людей с редкими наследственными признаками. Полный перечень хранить закрыто.</w:t>
      </w:r>
    </w:p>
    <w:p w:rsidR="004510DA" w:rsidRDefault="00AA18CD">
      <w:r>
        <w:rPr>
          <w:lang w:val="ru-RU" w:eastAsia="ru-RU"/>
        </w:rPr>
        <w:t>— Корона потребует список, — сказал хранитель архивов.</w:t>
      </w:r>
    </w:p>
    <w:p w:rsidR="004510DA" w:rsidRDefault="00AA18CD">
      <w:r>
        <w:rPr>
          <w:lang w:val="ru-RU" w:eastAsia="ru-RU"/>
        </w:rPr>
        <w:t>— Корона получит число случаев, округа и необходимые меры защиты.</w:t>
      </w:r>
    </w:p>
    <w:p w:rsidR="004510DA" w:rsidRDefault="00AA18CD">
      <w:r>
        <w:rPr>
          <w:lang w:val="ru-RU" w:eastAsia="ru-RU"/>
        </w:rPr>
        <w:t>— Без имён искать труднее.</w:t>
      </w:r>
    </w:p>
    <w:p w:rsidR="004510DA" w:rsidRDefault="00AA18CD">
      <w:r>
        <w:rPr>
          <w:lang w:val="ru-RU" w:eastAsia="ru-RU"/>
        </w:rPr>
        <w:t>— Ес</w:t>
      </w:r>
      <w:r>
        <w:rPr>
          <w:lang w:val="ru-RU" w:eastAsia="ru-RU"/>
        </w:rPr>
        <w:t>ли полный список выйдет из этого зала, искать станет легче не только нам.</w:t>
      </w:r>
    </w:p>
    <w:p w:rsidR="004510DA" w:rsidRDefault="00AA18CD">
      <w:r>
        <w:rPr>
          <w:lang w:val="ru-RU" w:eastAsia="ru-RU"/>
        </w:rPr>
        <w:t>Хранитель не возразил.</w:t>
      </w:r>
    </w:p>
    <w:p w:rsidR="004510DA" w:rsidRDefault="00AA18CD">
      <w:r>
        <w:rPr>
          <w:lang w:val="ru-RU" w:eastAsia="ru-RU"/>
        </w:rPr>
        <w:t>Пятое: направить королю предупреждение о возможной сети похитителей. Не объявлять существование организации установленным. Просить дорожные посты проверять кре</w:t>
      </w:r>
      <w:r>
        <w:rPr>
          <w:lang w:val="ru-RU" w:eastAsia="ru-RU"/>
        </w:rPr>
        <w:t>пления меток, основания указателей и документы передвижных работников.</w:t>
      </w:r>
    </w:p>
    <w:p w:rsidR="004510DA" w:rsidRDefault="00AA18CD">
      <w:r>
        <w:rPr>
          <w:lang w:val="ru-RU" w:eastAsia="ru-RU"/>
        </w:rPr>
        <w:t>Шестое: собирать сведения не только от храмовников. Принимать наблюдения мастеров, торговцев, сборщиков, возчиков и местных жителей. Отдельно указывать, кто видел вещь до изменения.</w:t>
      </w:r>
    </w:p>
    <w:p w:rsidR="004510DA" w:rsidRDefault="00AA18CD">
      <w:r>
        <w:rPr>
          <w:lang w:val="ru-RU" w:eastAsia="ru-RU"/>
        </w:rPr>
        <w:t>— М</w:t>
      </w:r>
      <w:r>
        <w:rPr>
          <w:lang w:val="ru-RU" w:eastAsia="ru-RU"/>
        </w:rPr>
        <w:t>ы получим поток мусора, — сказал посланник пограничных храмов.</w:t>
      </w:r>
    </w:p>
    <w:p w:rsidR="004510DA" w:rsidRDefault="00AA18CD">
      <w:r>
        <w:rPr>
          <w:lang w:val="ru-RU" w:eastAsia="ru-RU"/>
        </w:rPr>
        <w:t>— Получим, — согласился епископ.</w:t>
      </w:r>
    </w:p>
    <w:p w:rsidR="004510DA" w:rsidRDefault="00AA18CD">
      <w:r>
        <w:rPr>
          <w:lang w:val="ru-RU" w:eastAsia="ru-RU"/>
        </w:rPr>
        <w:t>— У нас нет писарей, чтобы разобрать всё.</w:t>
      </w:r>
    </w:p>
    <w:p w:rsidR="004510DA" w:rsidRDefault="00AA18CD">
      <w:r>
        <w:rPr>
          <w:lang w:val="ru-RU" w:eastAsia="ru-RU"/>
        </w:rPr>
        <w:t>— Запросите у короны временных счётчиков и дорожных делопроизводителей. Из школ переведите старших учеников. Архив выд</w:t>
      </w:r>
      <w:r>
        <w:rPr>
          <w:lang w:val="ru-RU" w:eastAsia="ru-RU"/>
        </w:rPr>
        <w:t>елит людей для сортировки.</w:t>
      </w:r>
    </w:p>
    <w:p w:rsidR="004510DA" w:rsidRDefault="00AA18CD">
      <w:r>
        <w:rPr>
          <w:lang w:val="ru-RU" w:eastAsia="ru-RU"/>
        </w:rPr>
        <w:t>Хранитель поднял брови.</w:t>
      </w:r>
    </w:p>
    <w:p w:rsidR="004510DA" w:rsidRDefault="00AA18CD">
      <w:r>
        <w:rPr>
          <w:lang w:val="ru-RU" w:eastAsia="ru-RU"/>
        </w:rPr>
        <w:t>— Архив уже работает ночью.</w:t>
      </w:r>
    </w:p>
    <w:p w:rsidR="004510DA" w:rsidRDefault="00AA18CD">
      <w:r>
        <w:rPr>
          <w:lang w:val="ru-RU" w:eastAsia="ru-RU"/>
        </w:rPr>
        <w:t>— Тогда перестаньте переписывать понятные фразы в непонятные.</w:t>
      </w:r>
    </w:p>
    <w:p w:rsidR="004510DA" w:rsidRDefault="00AA18CD">
      <w:r>
        <w:rPr>
          <w:lang w:val="ru-RU" w:eastAsia="ru-RU"/>
        </w:rPr>
        <w:t>Молодой писарь у стены опустил голову, скрывая выражение лица.</w:t>
      </w:r>
    </w:p>
    <w:p w:rsidR="004510DA" w:rsidRDefault="00AA18CD">
      <w:r>
        <w:rPr>
          <w:lang w:val="ru-RU" w:eastAsia="ru-RU"/>
        </w:rPr>
        <w:t xml:space="preserve">Епископ поставил печать под </w:t>
      </w:r>
      <w:r>
        <w:rPr>
          <w:lang w:val="ru-RU" w:eastAsia="ru-RU"/>
        </w:rPr>
        <w:t>распоряжением.</w:t>
      </w:r>
    </w:p>
    <w:p w:rsidR="004510DA" w:rsidRDefault="00AA18CD">
      <w:r>
        <w:rPr>
          <w:lang w:val="ru-RU" w:eastAsia="ru-RU"/>
        </w:rPr>
        <w:t>Камень ударил по воску.</w:t>
      </w:r>
    </w:p>
    <w:p w:rsidR="004510DA" w:rsidRDefault="00AA18CD">
      <w:r>
        <w:rPr>
          <w:lang w:val="ru-RU" w:eastAsia="ru-RU"/>
        </w:rPr>
        <w:t>Звук разошёлся по залу и погас под высоким сводом.</w:t>
      </w:r>
    </w:p>
    <w:p w:rsidR="004510DA" w:rsidRDefault="00AA18CD">
      <w:r>
        <w:rPr>
          <w:lang w:val="ru-RU" w:eastAsia="ru-RU"/>
        </w:rPr>
        <w:lastRenderedPageBreak/>
        <w:t>Решение было принято. От этого не появилось больше подавителей. Круги не освободились. Пропавшие дети не вернулись. Дороги не стали правильными.</w:t>
      </w:r>
    </w:p>
    <w:p w:rsidR="004510DA" w:rsidRDefault="00AA18CD">
      <w:r>
        <w:rPr>
          <w:lang w:val="ru-RU" w:eastAsia="ru-RU"/>
        </w:rPr>
        <w:t>Но теперь сообщения о</w:t>
      </w:r>
      <w:r>
        <w:rPr>
          <w:lang w:val="ru-RU" w:eastAsia="ru-RU"/>
        </w:rPr>
        <w:t xml:space="preserve"> них должны были встретиться в одном месте.</w:t>
      </w:r>
    </w:p>
    <w:p w:rsidR="004510DA" w:rsidRDefault="00AA18CD">
      <w:r>
        <w:rPr>
          <w:lang w:val="ru-RU" w:eastAsia="ru-RU"/>
        </w:rPr>
        <w:t>К вечеру первый закрытый пакет ушёл королевской дорогой. Второй направили в пограничные храмы. Третий содержал новые формы с двумя обязательными строками: «слова свидетеля» и «вывод специалиста».</w:t>
      </w:r>
    </w:p>
    <w:p w:rsidR="004510DA" w:rsidRDefault="00AA18CD">
      <w:r>
        <w:rPr>
          <w:lang w:val="ru-RU" w:eastAsia="ru-RU"/>
        </w:rPr>
        <w:t>У ворот Великого</w:t>
      </w:r>
      <w:r>
        <w:rPr>
          <w:lang w:val="ru-RU" w:eastAsia="ru-RU"/>
        </w:rPr>
        <w:t xml:space="preserve"> храма меняли лошадей. Курьеры затягивали ремни, стража проверяла печати. Над светло-серым фасадом темнело огромное пустое кольцо.</w:t>
      </w:r>
    </w:p>
    <w:p w:rsidR="004510DA" w:rsidRDefault="00AA18CD">
      <w:r>
        <w:rPr>
          <w:lang w:val="ru-RU" w:eastAsia="ru-RU"/>
        </w:rPr>
        <w:t>Епископ наблюдал из узкого окна, как всадник с предупреждением исчезает на дороге.</w:t>
      </w:r>
    </w:p>
    <w:p w:rsidR="004510DA" w:rsidRDefault="00AA18CD">
      <w:r>
        <w:rPr>
          <w:lang w:val="ru-RU" w:eastAsia="ru-RU"/>
        </w:rPr>
        <w:t>До ближайшего крупного города пакет дойдёт</w:t>
      </w:r>
      <w:r>
        <w:rPr>
          <w:lang w:val="ru-RU" w:eastAsia="ru-RU"/>
        </w:rPr>
        <w:t xml:space="preserve"> за три дня. До дальних храмов — за неделю. До некоторых окраин — когда позволит путь.</w:t>
      </w:r>
    </w:p>
    <w:p w:rsidR="004510DA" w:rsidRDefault="00AA18CD">
      <w:r>
        <w:rPr>
          <w:lang w:val="ru-RU" w:eastAsia="ru-RU"/>
        </w:rPr>
        <w:t>А люди, которых они пытались найти, уже двигались.</w:t>
      </w:r>
    </w:p>
    <w:p w:rsidR="004510DA" w:rsidRDefault="00AA18CD">
      <w:r>
        <w:rPr>
          <w:lang w:val="ru-RU" w:eastAsia="ru-RU"/>
        </w:rPr>
        <w:t>Им не требовались архивные печати. Они не сохраняли первоначальные слова свидетелей. Они знали, какие дороги медленнее</w:t>
      </w:r>
      <w:r>
        <w:rPr>
          <w:lang w:val="ru-RU" w:eastAsia="ru-RU"/>
        </w:rPr>
        <w:t xml:space="preserve"> проверяют, в каких поселениях ворота шире и где ребёнка хватятся не сразу.</w:t>
      </w:r>
    </w:p>
    <w:p w:rsidR="004510DA" w:rsidRDefault="00AA18CD">
      <w:r>
        <w:rPr>
          <w:lang w:val="ru-RU" w:eastAsia="ru-RU"/>
        </w:rPr>
        <w:t>Предупреждение Великого храма отправилось следом.</w:t>
      </w:r>
    </w:p>
    <w:p w:rsidR="004510DA" w:rsidRDefault="00AA18CD">
      <w:r>
        <w:rPr>
          <w:lang w:val="ru-RU" w:eastAsia="ru-RU"/>
        </w:rPr>
        <w:t>Правильной дорогой.</w:t>
      </w:r>
    </w:p>
    <w:p w:rsidR="004510DA" w:rsidRDefault="00AA18CD">
      <w:r>
        <w:rPr>
          <w:lang w:val="ru-RU" w:eastAsia="ru-RU"/>
        </w:rPr>
        <w:t>Слишком медленно.</w:t>
      </w:r>
    </w:p>
    <w:p w:rsidR="004510DA" w:rsidRDefault="00AA18CD">
      <w:r>
        <w:br w:type="page"/>
      </w:r>
    </w:p>
    <w:p w:rsidR="004510DA" w:rsidRDefault="00AA18CD">
      <w:pPr>
        <w:pStyle w:val="1"/>
      </w:pPr>
      <w:bookmarkStart w:id="20" w:name="chapter_20"/>
      <w:r>
        <w:rPr>
          <w:rFonts w:ascii="Times New Roman" w:eastAsia="Times New Roman" w:hAnsi="Times New Roman" w:cs="Times New Roman"/>
          <w:lang w:val="ru-RU" w:eastAsia="ru-RU"/>
        </w:rPr>
        <w:lastRenderedPageBreak/>
        <w:t>Глава 18. Копьё, меч и шов</w:t>
      </w:r>
      <w:bookmarkEnd w:id="20"/>
    </w:p>
    <w:p w:rsidR="004510DA" w:rsidRDefault="00AA18CD">
      <w:pPr>
        <w:ind w:firstLine="0"/>
      </w:pPr>
      <w:r>
        <w:rPr>
          <w:lang w:val="ru-RU" w:eastAsia="ru-RU"/>
        </w:rPr>
        <w:t xml:space="preserve">Наш первый настоящий поединок начался с того, что Ларс отобрал </w:t>
      </w:r>
      <w:r>
        <w:rPr>
          <w:lang w:val="ru-RU" w:eastAsia="ru-RU"/>
        </w:rPr>
        <w:t>у нас оружие.</w:t>
      </w:r>
    </w:p>
    <w:p w:rsidR="004510DA" w:rsidRDefault="00AA18CD">
      <w:r>
        <w:rPr>
          <w:lang w:val="ru-RU" w:eastAsia="ru-RU"/>
        </w:rPr>
        <w:t>— Проверка, — объяснил он.</w:t>
      </w:r>
    </w:p>
    <w:p w:rsidR="004510DA" w:rsidRDefault="00AA18CD">
      <w:r>
        <w:rPr>
          <w:lang w:val="ru-RU" w:eastAsia="ru-RU"/>
        </w:rPr>
        <w:t>Серим всё равно смотрел так, будто отец совершил предательство пути меча.</w:t>
      </w:r>
    </w:p>
    <w:p w:rsidR="004510DA" w:rsidRDefault="00AA18CD">
      <w:r>
        <w:rPr>
          <w:lang w:val="ru-RU" w:eastAsia="ru-RU"/>
        </w:rPr>
        <w:t xml:space="preserve">Мы тренировались на утоптанной площадке за домом. Ларс осмотрел землю, убрал два камня и заставил нас перенести полено, о которое никто </w:t>
      </w:r>
      <w:r>
        <w:rPr>
          <w:lang w:val="ru-RU" w:eastAsia="ru-RU"/>
        </w:rPr>
        <w:t>ещё не споткнулся. Потом проверил деревянный меч Серима и моё учебное копьё. На оба конца древка намотал мягкую ткань.</w:t>
      </w:r>
    </w:p>
    <w:p w:rsidR="004510DA" w:rsidRDefault="00AA18CD">
      <w:r>
        <w:rPr>
          <w:lang w:val="ru-RU" w:eastAsia="ru-RU"/>
        </w:rPr>
        <w:t>Одеяло пришлось снять.</w:t>
      </w:r>
    </w:p>
    <w:p w:rsidR="004510DA" w:rsidRDefault="00AA18CD">
      <w:r>
        <w:rPr>
          <w:lang w:val="ru-RU" w:eastAsia="ru-RU"/>
        </w:rPr>
        <w:t>Я положил его на скамью возле Амелии. Край тут же потянулся в мою сторону.</w:t>
      </w:r>
    </w:p>
    <w:p w:rsidR="004510DA" w:rsidRDefault="00AA18CD">
      <w:r>
        <w:rPr>
          <w:lang w:val="ru-RU" w:eastAsia="ru-RU"/>
        </w:rPr>
        <w:t>— Если оно поможет, касание не засчитаю</w:t>
      </w:r>
      <w:r>
        <w:rPr>
          <w:lang w:val="ru-RU" w:eastAsia="ru-RU"/>
        </w:rPr>
        <w:t>, — сказал Ларс.</w:t>
      </w:r>
    </w:p>
    <w:p w:rsidR="004510DA" w:rsidRDefault="00AA18CD">
      <w:r>
        <w:rPr>
          <w:lang w:val="ru-RU" w:eastAsia="ru-RU"/>
        </w:rPr>
        <w:t>Одеяло неохотно улеглось.</w:t>
      </w:r>
    </w:p>
    <w:p w:rsidR="004510DA" w:rsidRDefault="00AA18CD">
      <w:r>
        <w:rPr>
          <w:lang w:val="ru-RU" w:eastAsia="ru-RU"/>
        </w:rPr>
        <w:t>Амелия получила дощечку и мел.</w:t>
      </w:r>
    </w:p>
    <w:p w:rsidR="004510DA" w:rsidRDefault="00AA18CD">
      <w:r>
        <w:rPr>
          <w:lang w:val="ru-RU" w:eastAsia="ru-RU"/>
        </w:rPr>
        <w:t>— Считаешь чистые касания, — сказал ей отец. — Не решаешь, кто красивее махнул.</w:t>
      </w:r>
    </w:p>
    <w:p w:rsidR="004510DA" w:rsidRDefault="00AA18CD">
      <w:r>
        <w:rPr>
          <w:lang w:val="ru-RU" w:eastAsia="ru-RU"/>
        </w:rPr>
        <w:t>— А если оба некрасиво?</w:t>
      </w:r>
    </w:p>
    <w:p w:rsidR="004510DA" w:rsidRDefault="00AA18CD">
      <w:r>
        <w:rPr>
          <w:lang w:val="ru-RU" w:eastAsia="ru-RU"/>
        </w:rPr>
        <w:t>— Тогда работа проще.</w:t>
      </w:r>
    </w:p>
    <w:p w:rsidR="004510DA" w:rsidRDefault="00AA18CD">
      <w:r>
        <w:rPr>
          <w:lang w:val="ru-RU" w:eastAsia="ru-RU"/>
        </w:rPr>
        <w:t>Серим встал напротив меня.</w:t>
      </w:r>
    </w:p>
    <w:p w:rsidR="004510DA" w:rsidRDefault="00AA18CD">
      <w:r>
        <w:rPr>
          <w:lang w:val="ru-RU" w:eastAsia="ru-RU"/>
        </w:rPr>
        <w:t xml:space="preserve">Он обещал пройти через </w:t>
      </w:r>
      <w:r>
        <w:rPr>
          <w:lang w:val="ru-RU" w:eastAsia="ru-RU"/>
        </w:rPr>
        <w:t>копьё с нашей первой встречи. Я обещал не подпустить его. До сих пор каждый спор заканчивался тем, что рядом не было Ларса, свободной площадки или времени.</w:t>
      </w:r>
    </w:p>
    <w:p w:rsidR="004510DA" w:rsidRDefault="00AA18CD">
      <w:r>
        <w:rPr>
          <w:lang w:val="ru-RU" w:eastAsia="ru-RU"/>
        </w:rPr>
        <w:t>Теперь всё было.</w:t>
      </w:r>
    </w:p>
    <w:p w:rsidR="004510DA" w:rsidRDefault="00AA18CD">
      <w:r>
        <w:rPr>
          <w:lang w:val="ru-RU" w:eastAsia="ru-RU"/>
        </w:rPr>
        <w:t>— Три касания, — сказал отец. — По голове, шее, кистям, спине и коленям не бить. Си</w:t>
      </w:r>
      <w:r>
        <w:rPr>
          <w:lang w:val="ru-RU" w:eastAsia="ru-RU"/>
        </w:rPr>
        <w:t>льное касание не считается. После моей команды оружие вниз. Если кто-то злится — бой закончен.</w:t>
      </w:r>
    </w:p>
    <w:p w:rsidR="004510DA" w:rsidRDefault="00AA18CD">
      <w:r>
        <w:rPr>
          <w:lang w:val="ru-RU" w:eastAsia="ru-RU"/>
        </w:rPr>
        <w:t>— Я не злюсь, — сказал Серим.</w:t>
      </w:r>
    </w:p>
    <w:p w:rsidR="004510DA" w:rsidRDefault="00AA18CD">
      <w:r>
        <w:rPr>
          <w:lang w:val="ru-RU" w:eastAsia="ru-RU"/>
        </w:rPr>
        <w:t>— Я пока ничего не спросил.</w:t>
      </w:r>
    </w:p>
    <w:p w:rsidR="004510DA" w:rsidRDefault="00AA18CD">
      <w:r>
        <w:rPr>
          <w:lang w:val="ru-RU" w:eastAsia="ru-RU"/>
        </w:rPr>
        <w:t>Мы подняли оружие.</w:t>
      </w:r>
    </w:p>
    <w:p w:rsidR="004510DA" w:rsidRDefault="00AA18CD">
      <w:r>
        <w:rPr>
          <w:lang w:val="ru-RU" w:eastAsia="ru-RU"/>
        </w:rPr>
        <w:lastRenderedPageBreak/>
        <w:t>— Начали.</w:t>
      </w:r>
    </w:p>
    <w:p w:rsidR="004510DA" w:rsidRDefault="00AA18CD">
      <w:r>
        <w:rPr>
          <w:lang w:val="ru-RU" w:eastAsia="ru-RU"/>
        </w:rPr>
        <w:t>Серим сразу пошёл вперёд.</w:t>
      </w:r>
    </w:p>
    <w:p w:rsidR="004510DA" w:rsidRDefault="00AA18CD">
      <w:r>
        <w:rPr>
          <w:lang w:val="ru-RU" w:eastAsia="ru-RU"/>
        </w:rPr>
        <w:t>Я сделал то, чему учил отец: не тянулся, не разм</w:t>
      </w:r>
      <w:r>
        <w:rPr>
          <w:lang w:val="ru-RU" w:eastAsia="ru-RU"/>
        </w:rPr>
        <w:t>ахивал, держал конец копья между нами. Серим попытался отбить его мечом. Я убрал наконечник на ширину ладони и вернул.</w:t>
      </w:r>
    </w:p>
    <w:p w:rsidR="004510DA" w:rsidRDefault="00AA18CD">
      <w:r>
        <w:rPr>
          <w:lang w:val="ru-RU" w:eastAsia="ru-RU"/>
        </w:rPr>
        <w:t>Мягкая обмотка коснулась его груди.</w:t>
      </w:r>
    </w:p>
    <w:p w:rsidR="004510DA" w:rsidRDefault="00AA18CD">
      <w:r>
        <w:rPr>
          <w:lang w:val="ru-RU" w:eastAsia="ru-RU"/>
        </w:rPr>
        <w:t>— Стоп, — сказал Ларс.</w:t>
      </w:r>
    </w:p>
    <w:p w:rsidR="004510DA" w:rsidRDefault="00AA18CD">
      <w:r>
        <w:rPr>
          <w:lang w:val="ru-RU" w:eastAsia="ru-RU"/>
        </w:rPr>
        <w:t>Я опустил копьё.</w:t>
      </w:r>
    </w:p>
    <w:p w:rsidR="004510DA" w:rsidRDefault="00AA18CD">
      <w:r>
        <w:rPr>
          <w:lang w:val="ru-RU" w:eastAsia="ru-RU"/>
        </w:rPr>
        <w:t>Амелия поставила черту рядом с моим именем.</w:t>
      </w:r>
    </w:p>
    <w:p w:rsidR="004510DA" w:rsidRDefault="00AA18CD">
      <w:r>
        <w:rPr>
          <w:lang w:val="ru-RU" w:eastAsia="ru-RU"/>
        </w:rPr>
        <w:t xml:space="preserve">— Копьё длиннее, </w:t>
      </w:r>
      <w:r>
        <w:rPr>
          <w:lang w:val="ru-RU" w:eastAsia="ru-RU"/>
        </w:rPr>
        <w:t>— сказал я.</w:t>
      </w:r>
    </w:p>
    <w:p w:rsidR="004510DA" w:rsidRDefault="00AA18CD">
      <w:r>
        <w:rPr>
          <w:lang w:val="ru-RU" w:eastAsia="ru-RU"/>
        </w:rPr>
        <w:t>— Я заметил, — ответил Серим.</w:t>
      </w:r>
    </w:p>
    <w:p w:rsidR="004510DA" w:rsidRDefault="00AA18CD">
      <w:r>
        <w:rPr>
          <w:lang w:val="ru-RU" w:eastAsia="ru-RU"/>
        </w:rPr>
        <w:t>Во второй раз он не ударил по наконечнику сразу. Сначала качнулся вправо. Потом влево. Я переставил копьё за ним. Тогда Серим резко сбил древко в сторону, шагнул ближе и коснулся мечом моего плеча.</w:t>
      </w:r>
    </w:p>
    <w:p w:rsidR="004510DA" w:rsidRDefault="00AA18CD">
      <w:r>
        <w:rPr>
          <w:lang w:val="ru-RU" w:eastAsia="ru-RU"/>
        </w:rPr>
        <w:t>Я не успел верну</w:t>
      </w:r>
      <w:r>
        <w:rPr>
          <w:lang w:val="ru-RU" w:eastAsia="ru-RU"/>
        </w:rPr>
        <w:t>ть расстояние.</w:t>
      </w:r>
    </w:p>
    <w:p w:rsidR="004510DA" w:rsidRDefault="00AA18CD">
      <w:r>
        <w:rPr>
          <w:lang w:val="ru-RU" w:eastAsia="ru-RU"/>
        </w:rPr>
        <w:t>— Стоп.</w:t>
      </w:r>
    </w:p>
    <w:p w:rsidR="004510DA" w:rsidRDefault="00AA18CD">
      <w:r>
        <w:rPr>
          <w:lang w:val="ru-RU" w:eastAsia="ru-RU"/>
        </w:rPr>
        <w:t>На дощечке появилась вторая черта.</w:t>
      </w:r>
    </w:p>
    <w:p w:rsidR="004510DA" w:rsidRDefault="00AA18CD">
      <w:r>
        <w:rPr>
          <w:lang w:val="ru-RU" w:eastAsia="ru-RU"/>
        </w:rPr>
        <w:t>— Один — один, — сказала Амелия.</w:t>
      </w:r>
    </w:p>
    <w:p w:rsidR="004510DA" w:rsidRDefault="00AA18CD">
      <w:r>
        <w:rPr>
          <w:lang w:val="ru-RU" w:eastAsia="ru-RU"/>
        </w:rPr>
        <w:t>— Он поймал древко, — возразил я.</w:t>
      </w:r>
    </w:p>
    <w:p w:rsidR="004510DA" w:rsidRDefault="00AA18CD">
      <w:r>
        <w:rPr>
          <w:lang w:val="ru-RU" w:eastAsia="ru-RU"/>
        </w:rPr>
        <w:t>— Для этого у меня меч, — сказал Серим.</w:t>
      </w:r>
    </w:p>
    <w:p w:rsidR="004510DA" w:rsidRDefault="00AA18CD">
      <w:r>
        <w:rPr>
          <w:lang w:val="ru-RU" w:eastAsia="ru-RU"/>
        </w:rPr>
        <w:t>Третье касание получилось моим.</w:t>
      </w:r>
    </w:p>
    <w:p w:rsidR="004510DA" w:rsidRDefault="00AA18CD">
      <w:r>
        <w:rPr>
          <w:lang w:val="ru-RU" w:eastAsia="ru-RU"/>
        </w:rPr>
        <w:t>Серим снова вошёл близко и ждал, что я буду возвращать пере</w:t>
      </w:r>
      <w:r>
        <w:rPr>
          <w:lang w:val="ru-RU" w:eastAsia="ru-RU"/>
        </w:rPr>
        <w:t>дний конец. Вместо этого я повернул копьё в ладонях. Мягкая обмотка на другом конце коснулась его бока.</w:t>
      </w:r>
    </w:p>
    <w:p w:rsidR="004510DA" w:rsidRDefault="00AA18CD">
      <w:r>
        <w:rPr>
          <w:lang w:val="ru-RU" w:eastAsia="ru-RU"/>
        </w:rPr>
        <w:t>Серим отскочил.</w:t>
      </w:r>
    </w:p>
    <w:p w:rsidR="004510DA" w:rsidRDefault="00AA18CD">
      <w:r>
        <w:rPr>
          <w:lang w:val="ru-RU" w:eastAsia="ru-RU"/>
        </w:rPr>
        <w:t>— У копья два конца?</w:t>
      </w:r>
    </w:p>
    <w:p w:rsidR="004510DA" w:rsidRDefault="00AA18CD">
      <w:r>
        <w:rPr>
          <w:lang w:val="ru-RU" w:eastAsia="ru-RU"/>
        </w:rPr>
        <w:t>— У палки тоже, — заметила Амелия.</w:t>
      </w:r>
    </w:p>
    <w:p w:rsidR="004510DA" w:rsidRDefault="00AA18CD">
      <w:r>
        <w:rPr>
          <w:lang w:val="ru-RU" w:eastAsia="ru-RU"/>
        </w:rPr>
        <w:t>— Стоп означает, что сейчас не спорим, — напомнил Ларс.</w:t>
      </w:r>
    </w:p>
    <w:p w:rsidR="004510DA" w:rsidRDefault="00AA18CD">
      <w:r>
        <w:rPr>
          <w:lang w:val="ru-RU" w:eastAsia="ru-RU"/>
        </w:rPr>
        <w:t xml:space="preserve">Счёт стал два — </w:t>
      </w:r>
      <w:r>
        <w:rPr>
          <w:lang w:val="ru-RU" w:eastAsia="ru-RU"/>
        </w:rPr>
        <w:t>один.</w:t>
      </w:r>
    </w:p>
    <w:p w:rsidR="004510DA" w:rsidRDefault="00AA18CD">
      <w:r>
        <w:rPr>
          <w:lang w:val="ru-RU" w:eastAsia="ru-RU"/>
        </w:rPr>
        <w:t>Я решил, что понял Серима.</w:t>
      </w:r>
    </w:p>
    <w:p w:rsidR="004510DA" w:rsidRDefault="00AA18CD">
      <w:r>
        <w:rPr>
          <w:lang w:val="ru-RU" w:eastAsia="ru-RU"/>
        </w:rPr>
        <w:t>Это оказалось ошибкой.</w:t>
      </w:r>
    </w:p>
    <w:p w:rsidR="004510DA" w:rsidRDefault="00AA18CD">
      <w:r>
        <w:rPr>
          <w:lang w:val="ru-RU" w:eastAsia="ru-RU"/>
        </w:rPr>
        <w:lastRenderedPageBreak/>
        <w:t>Он перестал входить. Делал короткий шаг и останавливался. Я держал наконечник. Он отступал. Снова обозначал движение. Я менял направление.</w:t>
      </w:r>
    </w:p>
    <w:p w:rsidR="004510DA" w:rsidRDefault="00AA18CD">
      <w:r>
        <w:rPr>
          <w:lang w:val="ru-RU" w:eastAsia="ru-RU"/>
        </w:rPr>
        <w:t>На четвёртый раз я слишком широко отвёл копьё вслед за его ме</w:t>
      </w:r>
      <w:r>
        <w:rPr>
          <w:lang w:val="ru-RU" w:eastAsia="ru-RU"/>
        </w:rPr>
        <w:t>чом. Серим оказался рядом раньше, чем я освободил древко, и ткнул меня в бок.</w:t>
      </w:r>
    </w:p>
    <w:p w:rsidR="004510DA" w:rsidRDefault="00AA18CD">
      <w:r>
        <w:rPr>
          <w:lang w:val="ru-RU" w:eastAsia="ru-RU"/>
        </w:rPr>
        <w:t>Два — два.</w:t>
      </w:r>
    </w:p>
    <w:p w:rsidR="004510DA" w:rsidRDefault="00AA18CD">
      <w:r>
        <w:rPr>
          <w:lang w:val="ru-RU" w:eastAsia="ru-RU"/>
        </w:rPr>
        <w:t>Мы оба дышали громче, чем требовал короткий бой.</w:t>
      </w:r>
    </w:p>
    <w:p w:rsidR="004510DA" w:rsidRDefault="00AA18CD">
      <w:r>
        <w:rPr>
          <w:lang w:val="ru-RU" w:eastAsia="ru-RU"/>
        </w:rPr>
        <w:t xml:space="preserve">Перед последним касанием Ларс дал нам воды. Серим не смотрел на меня. Он двигал ступнями по земле, будто считал </w:t>
      </w:r>
      <w:r>
        <w:rPr>
          <w:lang w:val="ru-RU" w:eastAsia="ru-RU"/>
        </w:rPr>
        <w:t>расстояние.</w:t>
      </w:r>
    </w:p>
    <w:p w:rsidR="004510DA" w:rsidRDefault="00AA18CD">
      <w:r>
        <w:rPr>
          <w:lang w:val="ru-RU" w:eastAsia="ru-RU"/>
        </w:rPr>
        <w:t>— Готовы? — спросила Амелия.</w:t>
      </w:r>
    </w:p>
    <w:p w:rsidR="004510DA" w:rsidRDefault="00AA18CD">
      <w:r>
        <w:rPr>
          <w:lang w:val="ru-RU" w:eastAsia="ru-RU"/>
        </w:rPr>
        <w:t>— Я здесь не командую, — сказал Ларс.</w:t>
      </w:r>
    </w:p>
    <w:p w:rsidR="004510DA" w:rsidRDefault="00AA18CD">
      <w:r>
        <w:rPr>
          <w:lang w:val="ru-RU" w:eastAsia="ru-RU"/>
        </w:rPr>
        <w:t>— Но вы долго молчите.</w:t>
      </w:r>
    </w:p>
    <w:p w:rsidR="004510DA" w:rsidRDefault="00AA18CD">
      <w:r>
        <w:rPr>
          <w:lang w:val="ru-RU" w:eastAsia="ru-RU"/>
        </w:rPr>
        <w:t>Отец вздохнул.</w:t>
      </w:r>
    </w:p>
    <w:p w:rsidR="004510DA" w:rsidRDefault="00AA18CD">
      <w:r>
        <w:rPr>
          <w:lang w:val="ru-RU" w:eastAsia="ru-RU"/>
        </w:rPr>
        <w:t>— Начали.</w:t>
      </w:r>
    </w:p>
    <w:p w:rsidR="004510DA" w:rsidRDefault="00AA18CD">
      <w:r>
        <w:rPr>
          <w:lang w:val="ru-RU" w:eastAsia="ru-RU"/>
        </w:rPr>
        <w:t>Я не поверил первому движению Серима. И второму тоже.</w:t>
      </w:r>
    </w:p>
    <w:p w:rsidR="004510DA" w:rsidRDefault="00AA18CD">
      <w:r>
        <w:rPr>
          <w:lang w:val="ru-RU" w:eastAsia="ru-RU"/>
        </w:rPr>
        <w:t>Он сделал короткий шаг, остановился раньше, чем обычно, и заставил меня два</w:t>
      </w:r>
      <w:r>
        <w:rPr>
          <w:lang w:val="ru-RU" w:eastAsia="ru-RU"/>
        </w:rPr>
        <w:t>жды перестроить копьё. На третьем движении я уже начал возвращать наконечник к середине.</w:t>
      </w:r>
    </w:p>
    <w:p w:rsidR="004510DA" w:rsidRDefault="00AA18CD">
      <w:r>
        <w:rPr>
          <w:lang w:val="ru-RU" w:eastAsia="ru-RU"/>
        </w:rPr>
        <w:t>Серим изменил темп.</w:t>
      </w:r>
    </w:p>
    <w:p w:rsidR="004510DA" w:rsidRDefault="00AA18CD">
      <w:r>
        <w:rPr>
          <w:lang w:val="ru-RU" w:eastAsia="ru-RU"/>
        </w:rPr>
        <w:t>Не ускорился просто. Шагнул в тот момент, когда моё древко двигалось между двумя удобными положениями. Его меч коснулся моего плеча.</w:t>
      </w:r>
    </w:p>
    <w:p w:rsidR="004510DA" w:rsidRDefault="00AA18CD">
      <w:r>
        <w:rPr>
          <w:lang w:val="ru-RU" w:eastAsia="ru-RU"/>
        </w:rPr>
        <w:t>— Стоп.</w:t>
      </w:r>
    </w:p>
    <w:p w:rsidR="004510DA" w:rsidRDefault="00AA18CD">
      <w:r>
        <w:rPr>
          <w:lang w:val="ru-RU" w:eastAsia="ru-RU"/>
        </w:rPr>
        <w:t>Третья</w:t>
      </w:r>
      <w:r>
        <w:rPr>
          <w:lang w:val="ru-RU" w:eastAsia="ru-RU"/>
        </w:rPr>
        <w:t xml:space="preserve"> черта появилась возле имени Серима.</w:t>
      </w:r>
    </w:p>
    <w:p w:rsidR="004510DA" w:rsidRDefault="00AA18CD">
      <w:r>
        <w:rPr>
          <w:lang w:val="ru-RU" w:eastAsia="ru-RU"/>
        </w:rPr>
        <w:t>Он победил.</w:t>
      </w:r>
    </w:p>
    <w:p w:rsidR="004510DA" w:rsidRDefault="00AA18CD">
      <w:r>
        <w:rPr>
          <w:lang w:val="ru-RU" w:eastAsia="ru-RU"/>
        </w:rPr>
        <w:t>Несколько мгновений мы стояли друг напротив друга. Потом Серим улыбнулся и протянул деревянный меч рукоятью вперёд.</w:t>
      </w:r>
    </w:p>
    <w:p w:rsidR="004510DA" w:rsidRDefault="00AA18CD">
      <w:r>
        <w:rPr>
          <w:lang w:val="ru-RU" w:eastAsia="ru-RU"/>
        </w:rPr>
        <w:t>Я коснулся её древком.</w:t>
      </w:r>
    </w:p>
    <w:p w:rsidR="004510DA" w:rsidRDefault="00AA18CD">
      <w:r>
        <w:rPr>
          <w:lang w:val="ru-RU" w:eastAsia="ru-RU"/>
        </w:rPr>
        <w:t>— Копьё всё равно длиннее.</w:t>
      </w:r>
    </w:p>
    <w:p w:rsidR="004510DA" w:rsidRDefault="00AA18CD">
      <w:r>
        <w:rPr>
          <w:lang w:val="ru-RU" w:eastAsia="ru-RU"/>
        </w:rPr>
        <w:t>— Меч всё равно прошёл.</w:t>
      </w:r>
    </w:p>
    <w:p w:rsidR="004510DA" w:rsidRDefault="00AA18CD">
      <w:r>
        <w:rPr>
          <w:lang w:val="ru-RU" w:eastAsia="ru-RU"/>
        </w:rPr>
        <w:t>— После двух каса</w:t>
      </w:r>
      <w:r>
        <w:rPr>
          <w:lang w:val="ru-RU" w:eastAsia="ru-RU"/>
        </w:rPr>
        <w:t>ний.</w:t>
      </w:r>
    </w:p>
    <w:p w:rsidR="004510DA" w:rsidRDefault="00AA18CD">
      <w:r>
        <w:rPr>
          <w:lang w:val="ru-RU" w:eastAsia="ru-RU"/>
        </w:rPr>
        <w:t>— Третье было последним.</w:t>
      </w:r>
    </w:p>
    <w:p w:rsidR="004510DA" w:rsidRDefault="00AA18CD">
      <w:r>
        <w:rPr>
          <w:lang w:val="ru-RU" w:eastAsia="ru-RU"/>
        </w:rPr>
        <w:lastRenderedPageBreak/>
        <w:t>Ларс забрал у нас оружие прежде, чем спор стал новым поединком.</w:t>
      </w:r>
    </w:p>
    <w:p w:rsidR="004510DA" w:rsidRDefault="00AA18CD">
      <w:r>
        <w:rPr>
          <w:lang w:val="ru-RU" w:eastAsia="ru-RU"/>
        </w:rPr>
        <w:t>— Ник, первое касание тебе подарило копьё. Ты решил, что оно выиграет остальные.</w:t>
      </w:r>
    </w:p>
    <w:p w:rsidR="004510DA" w:rsidRDefault="00AA18CD">
      <w:r>
        <w:rPr>
          <w:lang w:val="ru-RU" w:eastAsia="ru-RU"/>
        </w:rPr>
        <w:t>— Я взял ещё одно обратным концом.</w:t>
      </w:r>
    </w:p>
    <w:p w:rsidR="004510DA" w:rsidRDefault="00AA18CD">
      <w:r>
        <w:rPr>
          <w:lang w:val="ru-RU" w:eastAsia="ru-RU"/>
        </w:rPr>
        <w:t xml:space="preserve">— Это уже сделал ты. Поэтому два, а не </w:t>
      </w:r>
      <w:r>
        <w:rPr>
          <w:lang w:val="ru-RU" w:eastAsia="ru-RU"/>
        </w:rPr>
        <w:t>одно.</w:t>
      </w:r>
    </w:p>
    <w:p w:rsidR="004510DA" w:rsidRDefault="00AA18CD">
      <w:r>
        <w:rPr>
          <w:lang w:val="ru-RU" w:eastAsia="ru-RU"/>
        </w:rPr>
        <w:t>Он повернулся к Сериму.</w:t>
      </w:r>
    </w:p>
    <w:p w:rsidR="004510DA" w:rsidRDefault="00AA18CD">
      <w:r>
        <w:rPr>
          <w:lang w:val="ru-RU" w:eastAsia="ru-RU"/>
        </w:rPr>
        <w:t>— Ты несколько раз вошёл под касание. В настоящем бою у тебя могло не быть последней попытки.</w:t>
      </w:r>
    </w:p>
    <w:p w:rsidR="004510DA" w:rsidRDefault="00AA18CD">
      <w:r>
        <w:rPr>
          <w:lang w:val="ru-RU" w:eastAsia="ru-RU"/>
        </w:rPr>
        <w:t>Улыбка Серима стала меньше.</w:t>
      </w:r>
    </w:p>
    <w:p w:rsidR="004510DA" w:rsidRDefault="00AA18CD">
      <w:r>
        <w:rPr>
          <w:lang w:val="ru-RU" w:eastAsia="ru-RU"/>
        </w:rPr>
        <w:t>— Но я изменил темп.</w:t>
      </w:r>
    </w:p>
    <w:p w:rsidR="004510DA" w:rsidRDefault="00AA18CD">
      <w:r>
        <w:rPr>
          <w:lang w:val="ru-RU" w:eastAsia="ru-RU"/>
        </w:rPr>
        <w:t>— И это было хорошо. Сохрани полезное. Не превращай пропущенные удары в цену красив</w:t>
      </w:r>
      <w:r>
        <w:rPr>
          <w:lang w:val="ru-RU" w:eastAsia="ru-RU"/>
        </w:rPr>
        <w:t>ой победы.</w:t>
      </w:r>
    </w:p>
    <w:p w:rsidR="004510DA" w:rsidRDefault="00AA18CD">
      <w:r>
        <w:rPr>
          <w:lang w:val="ru-RU" w:eastAsia="ru-RU"/>
        </w:rPr>
        <w:t>Ларс не объявил ни одного из нас великим. Мне он велел учиться возвращать пространство. Сериму — входить так, чтобы не обменивать собственную грудь на возможность удара.</w:t>
      </w:r>
    </w:p>
    <w:p w:rsidR="004510DA" w:rsidRDefault="00AA18CD">
      <w:r>
        <w:rPr>
          <w:lang w:val="ru-RU" w:eastAsia="ru-RU"/>
        </w:rPr>
        <w:t>Амелия стёрла счёт с дощечки.</w:t>
      </w:r>
    </w:p>
    <w:p w:rsidR="004510DA" w:rsidRDefault="00AA18CD">
      <w:r>
        <w:rPr>
          <w:lang w:val="ru-RU" w:eastAsia="ru-RU"/>
        </w:rPr>
        <w:t>— Зачем? — спросил Серим.</w:t>
      </w:r>
    </w:p>
    <w:p w:rsidR="004510DA" w:rsidRDefault="00AA18CD">
      <w:r>
        <w:rPr>
          <w:lang w:val="ru-RU" w:eastAsia="ru-RU"/>
        </w:rPr>
        <w:t>— Чтобы вы не показ</w:t>
      </w:r>
      <w:r>
        <w:rPr>
          <w:lang w:val="ru-RU" w:eastAsia="ru-RU"/>
        </w:rPr>
        <w:t>ывали его друг другу весь день.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После обеда мы вернулись к каравану.</w:t>
      </w:r>
    </w:p>
    <w:p w:rsidR="004510DA" w:rsidRDefault="00AA18CD">
      <w:r>
        <w:rPr>
          <w:lang w:val="ru-RU" w:eastAsia="ru-RU"/>
        </w:rPr>
        <w:t>Большую тележку мастер починил, заменив треснувшее колесо тем единственным новым колесом, которое пережило ударную рукавицу. Маленькую восстановить было нельзя. Поэтому наш карава</w:t>
      </w:r>
      <w:r>
        <w:rPr>
          <w:lang w:val="ru-RU" w:eastAsia="ru-RU"/>
        </w:rPr>
        <w:t>н теперь снова состоял из одной повозки.</w:t>
      </w:r>
    </w:p>
    <w:p w:rsidR="004510DA" w:rsidRDefault="00AA18CD">
      <w:r>
        <w:rPr>
          <w:lang w:val="ru-RU" w:eastAsia="ru-RU"/>
        </w:rPr>
        <w:t>Амелия сделала для него фигурку проводника.</w:t>
      </w:r>
    </w:p>
    <w:p w:rsidR="004510DA" w:rsidRDefault="00AA18CD">
      <w:r>
        <w:rPr>
          <w:lang w:val="ru-RU" w:eastAsia="ru-RU"/>
        </w:rPr>
        <w:t>Тело было вырезано из мягкого дерева. Плащ — из серого лоскутка. Лицо она не нарисовала, зато в руку фигурки вложила тонкую палочку, похожую одновременно на дорожный посох</w:t>
      </w:r>
      <w:r>
        <w:rPr>
          <w:lang w:val="ru-RU" w:eastAsia="ru-RU"/>
        </w:rPr>
        <w:t xml:space="preserve"> и очень маленькое копьё.</w:t>
      </w:r>
    </w:p>
    <w:p w:rsidR="004510DA" w:rsidRDefault="00AA18CD">
      <w:r>
        <w:rPr>
          <w:lang w:val="ru-RU" w:eastAsia="ru-RU"/>
        </w:rPr>
        <w:t>— Почему не меч? — спросил Серим.</w:t>
      </w:r>
    </w:p>
    <w:p w:rsidR="004510DA" w:rsidRDefault="00AA18CD">
      <w:r>
        <w:rPr>
          <w:lang w:val="ru-RU" w:eastAsia="ru-RU"/>
        </w:rPr>
        <w:t>— Потому что она проводник.</w:t>
      </w:r>
    </w:p>
    <w:p w:rsidR="004510DA" w:rsidRDefault="00AA18CD">
      <w:r>
        <w:rPr>
          <w:lang w:val="ru-RU" w:eastAsia="ru-RU"/>
        </w:rPr>
        <w:t>— Проводнику тоже нужен меч.</w:t>
      </w:r>
    </w:p>
    <w:p w:rsidR="004510DA" w:rsidRDefault="00AA18CD">
      <w:r>
        <w:rPr>
          <w:lang w:val="ru-RU" w:eastAsia="ru-RU"/>
        </w:rPr>
        <w:lastRenderedPageBreak/>
        <w:t>— Сделай своего.</w:t>
      </w:r>
    </w:p>
    <w:p w:rsidR="004510DA" w:rsidRDefault="00AA18CD">
      <w:r>
        <w:rPr>
          <w:lang w:val="ru-RU" w:eastAsia="ru-RU"/>
        </w:rPr>
        <w:t xml:space="preserve">Первое препятствие придумал Серим. Он устроил засаду возле бочек, провёл тележку через неё и потребовал признать, что </w:t>
      </w:r>
      <w:r>
        <w:rPr>
          <w:lang w:val="ru-RU" w:eastAsia="ru-RU"/>
        </w:rPr>
        <w:t>охранник спас груз.</w:t>
      </w:r>
    </w:p>
    <w:p w:rsidR="004510DA" w:rsidRDefault="00AA18CD">
      <w:r>
        <w:rPr>
          <w:lang w:val="ru-RU" w:eastAsia="ru-RU"/>
        </w:rPr>
        <w:t>Потом настала моя очередь.</w:t>
      </w:r>
    </w:p>
    <w:p w:rsidR="004510DA" w:rsidRDefault="00AA18CD">
      <w:r>
        <w:rPr>
          <w:lang w:val="ru-RU" w:eastAsia="ru-RU"/>
        </w:rPr>
        <w:t>Я нарисовал дорожную метку. Одна линия на ней получилась похожей на упражнение мастера. Амелия заметила это и присела рядом.</w:t>
      </w:r>
    </w:p>
    <w:p w:rsidR="004510DA" w:rsidRDefault="00AA18CD">
      <w:r>
        <w:rPr>
          <w:lang w:val="ru-RU" w:eastAsia="ru-RU"/>
        </w:rPr>
        <w:t>— Если здесь начать, воздух пойдёт к стрелке? — спросила она.</w:t>
      </w:r>
    </w:p>
    <w:p w:rsidR="004510DA" w:rsidRDefault="00AA18CD">
      <w:r>
        <w:rPr>
          <w:lang w:val="ru-RU" w:eastAsia="ru-RU"/>
        </w:rPr>
        <w:t>— Не знаю. Это знак, н</w:t>
      </w:r>
      <w:r>
        <w:rPr>
          <w:lang w:val="ru-RU" w:eastAsia="ru-RU"/>
        </w:rPr>
        <w:t>е рабочая схема.</w:t>
      </w:r>
    </w:p>
    <w:p w:rsidR="004510DA" w:rsidRDefault="00AA18CD">
      <w:r>
        <w:rPr>
          <w:lang w:val="ru-RU" w:eastAsia="ru-RU"/>
        </w:rPr>
        <w:t>— А если повторить на доске?</w:t>
      </w:r>
    </w:p>
    <w:p w:rsidR="004510DA" w:rsidRDefault="00AA18CD">
      <w:r>
        <w:rPr>
          <w:lang w:val="ru-RU" w:eastAsia="ru-RU"/>
        </w:rPr>
        <w:t>Мы принесли мел и обломок плоской черепицы. Я показал ей, где ставил ограничитель на своей первой линии. Амелия провела рядом другой путь и подняла ладонь, проверяя воздух.</w:t>
      </w:r>
    </w:p>
    <w:p w:rsidR="004510DA" w:rsidRDefault="00AA18CD">
      <w:r>
        <w:rPr>
          <w:lang w:val="ru-RU" w:eastAsia="ru-RU"/>
        </w:rPr>
        <w:t>— Караван ждёт, — сказал Серим.</w:t>
      </w:r>
    </w:p>
    <w:p w:rsidR="004510DA" w:rsidRDefault="00AA18CD">
      <w:r>
        <w:rPr>
          <w:lang w:val="ru-RU" w:eastAsia="ru-RU"/>
        </w:rPr>
        <w:t>— Сей</w:t>
      </w:r>
      <w:r>
        <w:rPr>
          <w:lang w:val="ru-RU" w:eastAsia="ru-RU"/>
        </w:rPr>
        <w:t>час, — ответил я.</w:t>
      </w:r>
    </w:p>
    <w:p w:rsidR="004510DA" w:rsidRDefault="00AA18CD">
      <w:r>
        <w:rPr>
          <w:lang w:val="ru-RU" w:eastAsia="ru-RU"/>
        </w:rPr>
        <w:t>Амелия стёрла изгиб.</w:t>
      </w:r>
    </w:p>
    <w:p w:rsidR="004510DA" w:rsidRDefault="00AA18CD">
      <w:r>
        <w:rPr>
          <w:lang w:val="ru-RU" w:eastAsia="ru-RU"/>
        </w:rPr>
        <w:t>— Здесь слишком резко.</w:t>
      </w:r>
    </w:p>
    <w:p w:rsidR="004510DA" w:rsidRDefault="00AA18CD">
      <w:r>
        <w:rPr>
          <w:lang w:val="ru-RU" w:eastAsia="ru-RU"/>
        </w:rPr>
        <w:t>Я нарисовал его положе.</w:t>
      </w:r>
    </w:p>
    <w:p w:rsidR="004510DA" w:rsidRDefault="00AA18CD">
      <w:r>
        <w:rPr>
          <w:lang w:val="ru-RU" w:eastAsia="ru-RU"/>
        </w:rPr>
        <w:t>Серим один перевёз тележку через нашу засаду, обошёл бочки и вернул обратно.</w:t>
      </w:r>
    </w:p>
    <w:p w:rsidR="004510DA" w:rsidRDefault="00AA18CD">
      <w:r>
        <w:rPr>
          <w:lang w:val="ru-RU" w:eastAsia="ru-RU"/>
        </w:rPr>
        <w:t>— Груз прибыл, — объявил он.</w:t>
      </w:r>
    </w:p>
    <w:p w:rsidR="004510DA" w:rsidRDefault="00AA18CD">
      <w:r>
        <w:rPr>
          <w:lang w:val="ru-RU" w:eastAsia="ru-RU"/>
        </w:rPr>
        <w:t xml:space="preserve">— Поставь его возле метки, — попросил я. — Нам нужно </w:t>
      </w:r>
      <w:r>
        <w:rPr>
          <w:lang w:val="ru-RU" w:eastAsia="ru-RU"/>
        </w:rPr>
        <w:t>сравнить расстояние.</w:t>
      </w:r>
    </w:p>
    <w:p w:rsidR="004510DA" w:rsidRDefault="00AA18CD">
      <w:r>
        <w:rPr>
          <w:lang w:val="ru-RU" w:eastAsia="ru-RU"/>
        </w:rPr>
        <w:t>Он ничего не сказал. Откатил тележку к метке и встал рядом с деревянным мечом.</w:t>
      </w:r>
    </w:p>
    <w:p w:rsidR="004510DA" w:rsidRDefault="00AA18CD">
      <w:r>
        <w:rPr>
          <w:lang w:val="ru-RU" w:eastAsia="ru-RU"/>
        </w:rPr>
        <w:t>Амелия попробовала слабый поток. Пыль прошла вдоль линии и рассыпалась перед стрелкой.</w:t>
      </w:r>
    </w:p>
    <w:p w:rsidR="004510DA" w:rsidRDefault="00AA18CD">
      <w:r>
        <w:rPr>
          <w:lang w:val="ru-RU" w:eastAsia="ru-RU"/>
        </w:rPr>
        <w:t>— Ещё меньше изгиб, — сказал я.</w:t>
      </w:r>
    </w:p>
    <w:p w:rsidR="004510DA" w:rsidRDefault="00AA18CD">
      <w:r>
        <w:rPr>
          <w:lang w:val="ru-RU" w:eastAsia="ru-RU"/>
        </w:rPr>
        <w:t xml:space="preserve">— Конечно, — произнёс Серим. — Скоро </w:t>
      </w:r>
      <w:r>
        <w:rPr>
          <w:lang w:val="ru-RU" w:eastAsia="ru-RU"/>
        </w:rPr>
        <w:t>магия сама повезёт тележку.</w:t>
      </w:r>
    </w:p>
    <w:p w:rsidR="004510DA" w:rsidRDefault="00AA18CD">
      <w:r>
        <w:rPr>
          <w:lang w:val="ru-RU" w:eastAsia="ru-RU"/>
        </w:rPr>
        <w:t>Я решил, что он шутит.</w:t>
      </w:r>
    </w:p>
    <w:p w:rsidR="004510DA" w:rsidRDefault="00AA18CD">
      <w:r>
        <w:rPr>
          <w:lang w:val="ru-RU" w:eastAsia="ru-RU"/>
        </w:rPr>
        <w:t>— Тогда ты сможешь охранять две сразу.</w:t>
      </w:r>
    </w:p>
    <w:p w:rsidR="004510DA" w:rsidRDefault="00AA18CD">
      <w:r>
        <w:rPr>
          <w:lang w:val="ru-RU" w:eastAsia="ru-RU"/>
        </w:rPr>
        <w:lastRenderedPageBreak/>
        <w:t>— И сама найдёт дорогу.</w:t>
      </w:r>
    </w:p>
    <w:p w:rsidR="004510DA" w:rsidRDefault="00AA18CD">
      <w:r>
        <w:rPr>
          <w:lang w:val="ru-RU" w:eastAsia="ru-RU"/>
        </w:rPr>
        <w:t>— Было бы удобно.</w:t>
      </w:r>
    </w:p>
    <w:p w:rsidR="004510DA" w:rsidRDefault="00AA18CD">
      <w:r>
        <w:rPr>
          <w:lang w:val="ru-RU" w:eastAsia="ru-RU"/>
        </w:rPr>
        <w:t>— И разбойников сдует.</w:t>
      </w:r>
    </w:p>
    <w:p w:rsidR="004510DA" w:rsidRDefault="00AA18CD">
      <w:r>
        <w:rPr>
          <w:lang w:val="ru-RU" w:eastAsia="ru-RU"/>
        </w:rPr>
        <w:t>Амелия подняла голову.</w:t>
      </w:r>
    </w:p>
    <w:p w:rsidR="004510DA" w:rsidRDefault="00AA18CD">
      <w:r>
        <w:rPr>
          <w:lang w:val="ru-RU" w:eastAsia="ru-RU"/>
        </w:rPr>
        <w:t>— Если мешаешь, отойди.</w:t>
      </w:r>
    </w:p>
    <w:p w:rsidR="004510DA" w:rsidRDefault="00AA18CD">
      <w:r>
        <w:rPr>
          <w:lang w:val="ru-RU" w:eastAsia="ru-RU"/>
        </w:rPr>
        <w:t>— Я не мешаю. Я охраняю.</w:t>
      </w:r>
    </w:p>
    <w:p w:rsidR="004510DA" w:rsidRDefault="00AA18CD">
      <w:r>
        <w:rPr>
          <w:lang w:val="ru-RU" w:eastAsia="ru-RU"/>
        </w:rPr>
        <w:t>— От чего?</w:t>
      </w:r>
    </w:p>
    <w:p w:rsidR="004510DA" w:rsidRDefault="00AA18CD">
      <w:r>
        <w:rPr>
          <w:lang w:val="ru-RU" w:eastAsia="ru-RU"/>
        </w:rPr>
        <w:t>— Не знаю. Вы же о</w:t>
      </w:r>
      <w:r>
        <w:rPr>
          <w:lang w:val="ru-RU" w:eastAsia="ru-RU"/>
        </w:rPr>
        <w:t>становили игру.</w:t>
      </w:r>
    </w:p>
    <w:p w:rsidR="004510DA" w:rsidRDefault="00AA18CD">
      <w:r>
        <w:rPr>
          <w:lang w:val="ru-RU" w:eastAsia="ru-RU"/>
        </w:rPr>
        <w:t>— Мы не остановили, — сказал я. — Ты только что провёл караван.</w:t>
      </w:r>
    </w:p>
    <w:p w:rsidR="004510DA" w:rsidRDefault="00AA18CD">
      <w:r>
        <w:rPr>
          <w:lang w:val="ru-RU" w:eastAsia="ru-RU"/>
        </w:rPr>
        <w:t>— Один.</w:t>
      </w:r>
    </w:p>
    <w:p w:rsidR="004510DA" w:rsidRDefault="00AA18CD">
      <w:r>
        <w:rPr>
          <w:lang w:val="ru-RU" w:eastAsia="ru-RU"/>
        </w:rPr>
        <w:t>— Потому что мы проверяли метку.</w:t>
      </w:r>
    </w:p>
    <w:p w:rsidR="004510DA" w:rsidRDefault="00AA18CD">
      <w:r>
        <w:rPr>
          <w:lang w:val="ru-RU" w:eastAsia="ru-RU"/>
        </w:rPr>
        <w:t>— Вы проверяли. Я таскал тележку.</w:t>
      </w:r>
    </w:p>
    <w:p w:rsidR="004510DA" w:rsidRDefault="00AA18CD">
      <w:r>
        <w:rPr>
          <w:lang w:val="ru-RU" w:eastAsia="ru-RU"/>
        </w:rPr>
        <w:t>— Это тоже нужно.</w:t>
      </w:r>
    </w:p>
    <w:p w:rsidR="004510DA" w:rsidRDefault="00AA18CD">
      <w:r>
        <w:rPr>
          <w:lang w:val="ru-RU" w:eastAsia="ru-RU"/>
        </w:rPr>
        <w:t>Как только я произнёс это, понял, что сказал не то.</w:t>
      </w:r>
    </w:p>
    <w:p w:rsidR="004510DA" w:rsidRDefault="00AA18CD">
      <w:r>
        <w:rPr>
          <w:lang w:val="ru-RU" w:eastAsia="ru-RU"/>
        </w:rPr>
        <w:t>Серим посмотрел на меня.</w:t>
      </w:r>
    </w:p>
    <w:p w:rsidR="004510DA" w:rsidRDefault="00AA18CD">
      <w:r>
        <w:rPr>
          <w:lang w:val="ru-RU" w:eastAsia="ru-RU"/>
        </w:rPr>
        <w:t>— Коне</w:t>
      </w:r>
      <w:r>
        <w:rPr>
          <w:lang w:val="ru-RU" w:eastAsia="ru-RU"/>
        </w:rPr>
        <w:t>чно. Вам нужен кто-то с палкой, чтобы таскать вещи, пока настоящие маги занимаются важным.</w:t>
      </w:r>
    </w:p>
    <w:p w:rsidR="004510DA" w:rsidRDefault="00AA18CD">
      <w:r>
        <w:rPr>
          <w:lang w:val="ru-RU" w:eastAsia="ru-RU"/>
        </w:rPr>
        <w:t>— Мы не настоящие маги, — сказала Амелия.</w:t>
      </w:r>
    </w:p>
    <w:p w:rsidR="004510DA" w:rsidRDefault="00AA18CD">
      <w:r>
        <w:rPr>
          <w:lang w:val="ru-RU" w:eastAsia="ru-RU"/>
        </w:rPr>
        <w:t>— Тогда почему всё всегда заканчивается вашим уроком?</w:t>
      </w:r>
    </w:p>
    <w:p w:rsidR="004510DA" w:rsidRDefault="00AA18CD">
      <w:r>
        <w:rPr>
          <w:lang w:val="ru-RU" w:eastAsia="ru-RU"/>
        </w:rPr>
        <w:t xml:space="preserve">— Потому что ты ничего в этом не умеешь и только </w:t>
      </w:r>
      <w:r>
        <w:rPr>
          <w:lang w:val="ru-RU" w:eastAsia="ru-RU"/>
        </w:rPr>
        <w:t>разговариваешь!</w:t>
      </w:r>
    </w:p>
    <w:p w:rsidR="004510DA" w:rsidRDefault="00AA18CD">
      <w:r>
        <w:rPr>
          <w:lang w:val="ru-RU" w:eastAsia="ru-RU"/>
        </w:rPr>
        <w:t>Амелия сказала быстро и сразу замолчала.</w:t>
      </w:r>
    </w:p>
    <w:p w:rsidR="004510DA" w:rsidRDefault="00AA18CD">
      <w:r>
        <w:rPr>
          <w:lang w:val="ru-RU" w:eastAsia="ru-RU"/>
        </w:rPr>
        <w:t>Серим покраснел.</w:t>
      </w:r>
    </w:p>
    <w:p w:rsidR="004510DA" w:rsidRDefault="00AA18CD">
      <w:r>
        <w:rPr>
          <w:lang w:val="ru-RU" w:eastAsia="ru-RU"/>
        </w:rPr>
        <w:t>Он мог ответить. Мог уйти. Вместо этого ударил деревянным мечом по дорожному знаку.</w:t>
      </w:r>
    </w:p>
    <w:p w:rsidR="004510DA" w:rsidRDefault="00AA18CD">
      <w:r>
        <w:rPr>
          <w:lang w:val="ru-RU" w:eastAsia="ru-RU"/>
        </w:rPr>
        <w:t>Удар был не сильным. Знак просто упал.</w:t>
      </w:r>
    </w:p>
    <w:p w:rsidR="004510DA" w:rsidRDefault="00AA18CD">
      <w:r>
        <w:rPr>
          <w:lang w:val="ru-RU" w:eastAsia="ru-RU"/>
        </w:rPr>
        <w:t>Но под ним стояла фигурка проводника.</w:t>
      </w:r>
    </w:p>
    <w:p w:rsidR="004510DA" w:rsidRDefault="00AA18CD">
      <w:r>
        <w:rPr>
          <w:lang w:val="ru-RU" w:eastAsia="ru-RU"/>
        </w:rPr>
        <w:t xml:space="preserve">Дощечка </w:t>
      </w:r>
      <w:r>
        <w:rPr>
          <w:lang w:val="ru-RU" w:eastAsia="ru-RU"/>
        </w:rPr>
        <w:t>ударила её по плечу. Деревянное тело треснуло поперёк, лоскутный плащ оторвался с одной стороны.</w:t>
      </w:r>
    </w:p>
    <w:p w:rsidR="004510DA" w:rsidRDefault="00AA18CD">
      <w:r>
        <w:rPr>
          <w:lang w:val="ru-RU" w:eastAsia="ru-RU"/>
        </w:rPr>
        <w:t>Стало очень тихо.</w:t>
      </w:r>
    </w:p>
    <w:p w:rsidR="004510DA" w:rsidRDefault="00AA18CD">
      <w:r>
        <w:rPr>
          <w:lang w:val="ru-RU" w:eastAsia="ru-RU"/>
        </w:rPr>
        <w:t>Серим опустил меч.</w:t>
      </w:r>
    </w:p>
    <w:p w:rsidR="004510DA" w:rsidRDefault="00AA18CD">
      <w:r>
        <w:rPr>
          <w:lang w:val="ru-RU" w:eastAsia="ru-RU"/>
        </w:rPr>
        <w:t>— Я не хотел фигурку.</w:t>
      </w:r>
    </w:p>
    <w:p w:rsidR="004510DA" w:rsidRDefault="00AA18CD">
      <w:r>
        <w:rPr>
          <w:lang w:val="ru-RU" w:eastAsia="ru-RU"/>
        </w:rPr>
        <w:t>Амелия подняла обе части.</w:t>
      </w:r>
    </w:p>
    <w:p w:rsidR="004510DA" w:rsidRDefault="00AA18CD">
      <w:r>
        <w:rPr>
          <w:lang w:val="ru-RU" w:eastAsia="ru-RU"/>
        </w:rPr>
        <w:lastRenderedPageBreak/>
        <w:t>— Но сломал её.</w:t>
      </w:r>
    </w:p>
    <w:p w:rsidR="004510DA" w:rsidRDefault="00AA18CD">
      <w:r>
        <w:rPr>
          <w:lang w:val="ru-RU" w:eastAsia="ru-RU"/>
        </w:rPr>
        <w:t>— Знак упал не туда.</w:t>
      </w:r>
    </w:p>
    <w:p w:rsidR="004510DA" w:rsidRDefault="00AA18CD">
      <w:r>
        <w:rPr>
          <w:lang w:val="ru-RU" w:eastAsia="ru-RU"/>
        </w:rPr>
        <w:t>— Ты его ударил.</w:t>
      </w:r>
    </w:p>
    <w:p w:rsidR="004510DA" w:rsidRDefault="00AA18CD">
      <w:r>
        <w:rPr>
          <w:lang w:val="ru-RU" w:eastAsia="ru-RU"/>
        </w:rPr>
        <w:t>— Потому что вы…</w:t>
      </w:r>
    </w:p>
    <w:p w:rsidR="004510DA" w:rsidRDefault="00AA18CD">
      <w:r>
        <w:rPr>
          <w:lang w:val="ru-RU" w:eastAsia="ru-RU"/>
        </w:rPr>
        <w:t xml:space="preserve">Он </w:t>
      </w:r>
      <w:r>
        <w:rPr>
          <w:lang w:val="ru-RU" w:eastAsia="ru-RU"/>
        </w:rPr>
        <w:t>остановился.</w:t>
      </w:r>
    </w:p>
    <w:p w:rsidR="004510DA" w:rsidRDefault="00AA18CD">
      <w:r>
        <w:rPr>
          <w:lang w:val="ru-RU" w:eastAsia="ru-RU"/>
        </w:rPr>
        <w:t>Амелия спрятала фигурку в карман.</w:t>
      </w:r>
    </w:p>
    <w:p w:rsidR="004510DA" w:rsidRDefault="00AA18CD">
      <w:r>
        <w:rPr>
          <w:lang w:val="ru-RU" w:eastAsia="ru-RU"/>
        </w:rPr>
        <w:t>— Я не хочу играть.</w:t>
      </w:r>
    </w:p>
    <w:p w:rsidR="004510DA" w:rsidRDefault="00AA18CD">
      <w:r>
        <w:rPr>
          <w:lang w:val="ru-RU" w:eastAsia="ru-RU"/>
        </w:rPr>
        <w:t>Она ушла.</w:t>
      </w:r>
    </w:p>
    <w:p w:rsidR="004510DA" w:rsidRDefault="00AA18CD">
      <w:r>
        <w:rPr>
          <w:lang w:val="ru-RU" w:eastAsia="ru-RU"/>
        </w:rPr>
        <w:t>Я попытался задержать Серима.</w:t>
      </w:r>
    </w:p>
    <w:p w:rsidR="004510DA" w:rsidRDefault="00AA18CD">
      <w:r>
        <w:rPr>
          <w:lang w:val="ru-RU" w:eastAsia="ru-RU"/>
        </w:rPr>
        <w:t>— Мы можем всё исправить.</w:t>
      </w:r>
    </w:p>
    <w:p w:rsidR="004510DA" w:rsidRDefault="00AA18CD">
      <w:r>
        <w:rPr>
          <w:lang w:val="ru-RU" w:eastAsia="ru-RU"/>
        </w:rPr>
        <w:t>— Ты всегда можешь всё исправить линией, — бросил он.</w:t>
      </w:r>
    </w:p>
    <w:p w:rsidR="004510DA" w:rsidRDefault="00AA18CD">
      <w:r>
        <w:rPr>
          <w:lang w:val="ru-RU" w:eastAsia="ru-RU"/>
        </w:rPr>
        <w:t>— Я не это сказал.</w:t>
      </w:r>
    </w:p>
    <w:p w:rsidR="004510DA" w:rsidRDefault="00AA18CD">
      <w:r>
        <w:rPr>
          <w:lang w:val="ru-RU" w:eastAsia="ru-RU"/>
        </w:rPr>
        <w:t>— Я тоже не хотел быть носильщиком.</w:t>
      </w:r>
    </w:p>
    <w:p w:rsidR="004510DA" w:rsidRDefault="00AA18CD">
      <w:r>
        <w:rPr>
          <w:lang w:val="ru-RU" w:eastAsia="ru-RU"/>
        </w:rPr>
        <w:t>Он ушёл в друг</w:t>
      </w:r>
      <w:r>
        <w:rPr>
          <w:lang w:val="ru-RU" w:eastAsia="ru-RU"/>
        </w:rPr>
        <w:t>ую сторону.</w:t>
      </w:r>
    </w:p>
    <w:p w:rsidR="004510DA" w:rsidRDefault="00AA18CD">
      <w:r>
        <w:rPr>
          <w:lang w:val="ru-RU" w:eastAsia="ru-RU"/>
        </w:rPr>
        <w:t>Тележка осталась между нами. Дорожная метка лежала на земле. Мелкая пыль ещё хранила след потока Амелии.</w:t>
      </w:r>
    </w:p>
    <w:p w:rsidR="004510DA" w:rsidRDefault="00AA18CD">
      <w:r>
        <w:rPr>
          <w:lang w:val="ru-RU" w:eastAsia="ru-RU"/>
        </w:rPr>
        <w:t>Я назначил Сериму роль и решил, что этого достаточно, чтобы он участвовал.</w:t>
      </w:r>
    </w:p>
    <w:p w:rsidR="004510DA" w:rsidRDefault="00AA18CD">
      <w:r>
        <w:rPr>
          <w:lang w:val="ru-RU" w:eastAsia="ru-RU"/>
        </w:rPr>
        <w:t>Оказалось, человека можно оставить рядом и всё равно не заметить</w:t>
      </w:r>
      <w:r>
        <w:rPr>
          <w:lang w:val="ru-RU" w:eastAsia="ru-RU"/>
        </w:rPr>
        <w:t>, что игра для него закончилась.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Серим вернулся на закате.</w:t>
      </w:r>
    </w:p>
    <w:p w:rsidR="004510DA" w:rsidRDefault="00AA18CD">
      <w:r>
        <w:rPr>
          <w:lang w:val="ru-RU" w:eastAsia="ru-RU"/>
        </w:rPr>
        <w:t>Я сидел у пустого навеса и пытался придумать объяснение, которое никого не разозлит. Все объяснения становились длиннее и хуже.</w:t>
      </w:r>
    </w:p>
    <w:p w:rsidR="004510DA" w:rsidRDefault="00AA18CD">
      <w:r>
        <w:rPr>
          <w:lang w:val="ru-RU" w:eastAsia="ru-RU"/>
        </w:rPr>
        <w:t>Серим молча положил рядом фигурку.</w:t>
      </w:r>
    </w:p>
    <w:p w:rsidR="004510DA" w:rsidRDefault="00AA18CD">
      <w:r>
        <w:rPr>
          <w:lang w:val="ru-RU" w:eastAsia="ru-RU"/>
        </w:rPr>
        <w:t xml:space="preserve">Амелия, значит, </w:t>
      </w:r>
      <w:r>
        <w:rPr>
          <w:lang w:val="ru-RU" w:eastAsia="ru-RU"/>
        </w:rPr>
        <w:t>встретила его раньше и всё-таки отдала сломанные части.</w:t>
      </w:r>
    </w:p>
    <w:p w:rsidR="004510DA" w:rsidRDefault="00AA18CD">
      <w:r>
        <w:rPr>
          <w:lang w:val="ru-RU" w:eastAsia="ru-RU"/>
        </w:rPr>
        <w:t>Он уже пытался починить их. Тело было обмотано грубой верёвкой. Узел торчал на спине, одна половина стояла криво, а серый плащ оказался приклеен к боку тёмной смолой.</w:t>
      </w:r>
    </w:p>
    <w:p w:rsidR="004510DA" w:rsidRDefault="00AA18CD">
      <w:r>
        <w:rPr>
          <w:lang w:val="ru-RU" w:eastAsia="ru-RU"/>
        </w:rPr>
        <w:t>— Она сказала восстановить, — про</w:t>
      </w:r>
      <w:r>
        <w:rPr>
          <w:lang w:val="ru-RU" w:eastAsia="ru-RU"/>
        </w:rPr>
        <w:t>изнёс Серим.</w:t>
      </w:r>
    </w:p>
    <w:p w:rsidR="004510DA" w:rsidRDefault="00AA18CD">
      <w:r>
        <w:rPr>
          <w:lang w:val="ru-RU" w:eastAsia="ru-RU"/>
        </w:rPr>
        <w:t>— Похоже на пленника.</w:t>
      </w:r>
    </w:p>
    <w:p w:rsidR="004510DA" w:rsidRDefault="00AA18CD">
      <w:r>
        <w:rPr>
          <w:lang w:val="ru-RU" w:eastAsia="ru-RU"/>
        </w:rPr>
        <w:lastRenderedPageBreak/>
        <w:t>— Я знаю.</w:t>
      </w:r>
    </w:p>
    <w:p w:rsidR="004510DA" w:rsidRDefault="00AA18CD">
      <w:r>
        <w:rPr>
          <w:lang w:val="ru-RU" w:eastAsia="ru-RU"/>
        </w:rPr>
        <w:t>— Нужна тонкая нить. И штифт внутри.</w:t>
      </w:r>
    </w:p>
    <w:p w:rsidR="004510DA" w:rsidRDefault="00AA18CD">
      <w:r>
        <w:rPr>
          <w:lang w:val="ru-RU" w:eastAsia="ru-RU"/>
        </w:rPr>
        <w:t>— У тебя есть?</w:t>
      </w:r>
    </w:p>
    <w:p w:rsidR="004510DA" w:rsidRDefault="00AA18CD">
      <w:r>
        <w:rPr>
          <w:lang w:val="ru-RU" w:eastAsia="ru-RU"/>
        </w:rPr>
        <w:t>— Нет.</w:t>
      </w:r>
    </w:p>
    <w:p w:rsidR="004510DA" w:rsidRDefault="00AA18CD">
      <w:r>
        <w:rPr>
          <w:lang w:val="ru-RU" w:eastAsia="ru-RU"/>
        </w:rPr>
        <w:t>— Тогда пошли искать.</w:t>
      </w:r>
    </w:p>
    <w:p w:rsidR="004510DA" w:rsidRDefault="00AA18CD">
      <w:r>
        <w:rPr>
          <w:lang w:val="ru-RU" w:eastAsia="ru-RU"/>
        </w:rPr>
        <w:t>Амелию мы нашли у края вечернего рынка. Она посмотрела на фигурку и заявила, что проводник после такого ремонта будет ходить боком</w:t>
      </w:r>
      <w:r>
        <w:rPr>
          <w:lang w:val="ru-RU" w:eastAsia="ru-RU"/>
        </w:rPr>
        <w:t>.</w:t>
      </w:r>
    </w:p>
    <w:p w:rsidR="004510DA" w:rsidRDefault="00AA18CD">
      <w:r>
        <w:rPr>
          <w:lang w:val="ru-RU" w:eastAsia="ru-RU"/>
        </w:rPr>
        <w:t>— Я пытался, — сказал Серим.</w:t>
      </w:r>
    </w:p>
    <w:p w:rsidR="004510DA" w:rsidRDefault="00AA18CD">
      <w:r>
        <w:rPr>
          <w:lang w:val="ru-RU" w:eastAsia="ru-RU"/>
        </w:rPr>
        <w:t>— Плохо.</w:t>
      </w:r>
    </w:p>
    <w:p w:rsidR="004510DA" w:rsidRDefault="00AA18CD">
      <w:r>
        <w:rPr>
          <w:lang w:val="ru-RU" w:eastAsia="ru-RU"/>
        </w:rPr>
        <w:t>— Поэтому пришёл.</w:t>
      </w:r>
    </w:p>
    <w:p w:rsidR="004510DA" w:rsidRDefault="00AA18CD">
      <w:r>
        <w:rPr>
          <w:lang w:val="ru-RU" w:eastAsia="ru-RU"/>
        </w:rPr>
        <w:t>Это не было извинением. Но уже было ближе.</w:t>
      </w:r>
    </w:p>
    <w:p w:rsidR="004510DA" w:rsidRDefault="00AA18CD">
      <w:r>
        <w:rPr>
          <w:lang w:val="ru-RU" w:eastAsia="ru-RU"/>
        </w:rPr>
        <w:t xml:space="preserve">После заката на рынке открылась новая палатка. Днём её тёмный навес был сложен, а теперь под ним горели две холодные лампы. За столом сидела швея с </w:t>
      </w:r>
      <w:r>
        <w:rPr>
          <w:lang w:val="ru-RU" w:eastAsia="ru-RU"/>
        </w:rPr>
        <w:t>большими тёмными глазами, короткими усиками и пыльчатыми крыльями, сложенными за спиной как многослойный плащ.</w:t>
      </w:r>
    </w:p>
    <w:p w:rsidR="004510DA" w:rsidRDefault="00AA18CD">
      <w:r>
        <w:rPr>
          <w:lang w:val="ru-RU" w:eastAsia="ru-RU"/>
        </w:rPr>
        <w:t>— Тонкая крепкая нить, — попросил Серим. — Для дерева.</w:t>
      </w:r>
    </w:p>
    <w:p w:rsidR="004510DA" w:rsidRDefault="00AA18CD">
      <w:r>
        <w:rPr>
          <w:lang w:val="ru-RU" w:eastAsia="ru-RU"/>
        </w:rPr>
        <w:t>Швея осмотрела фигурку.</w:t>
      </w:r>
    </w:p>
    <w:p w:rsidR="004510DA" w:rsidRDefault="00AA18CD">
      <w:r>
        <w:rPr>
          <w:lang w:val="ru-RU" w:eastAsia="ru-RU"/>
        </w:rPr>
        <w:t>— Для дерева лучше штифт и смола. Нить удержит, пока сохнет.</w:t>
      </w:r>
    </w:p>
    <w:p w:rsidR="004510DA" w:rsidRDefault="00AA18CD">
      <w:r>
        <w:rPr>
          <w:lang w:val="ru-RU" w:eastAsia="ru-RU"/>
        </w:rPr>
        <w:t>Её зв</w:t>
      </w:r>
      <w:r>
        <w:rPr>
          <w:lang w:val="ru-RU" w:eastAsia="ru-RU"/>
        </w:rPr>
        <w:t>али Сивра. Она продала нам короткую иглу, кусок матовой нити и каплю обычной ремонтной смолы в бумажном свёртке. Серим выложил монету.</w:t>
      </w:r>
    </w:p>
    <w:p w:rsidR="004510DA" w:rsidRDefault="00AA18CD">
      <w:r>
        <w:rPr>
          <w:lang w:val="ru-RU" w:eastAsia="ru-RU"/>
        </w:rPr>
        <w:t>— Ты копил её на гарду, — сказал я.</w:t>
      </w:r>
    </w:p>
    <w:p w:rsidR="004510DA" w:rsidRDefault="00AA18CD">
      <w:r>
        <w:rPr>
          <w:lang w:val="ru-RU" w:eastAsia="ru-RU"/>
        </w:rPr>
        <w:t>— Фигурку сломал сейчас.</w:t>
      </w:r>
    </w:p>
    <w:p w:rsidR="004510DA" w:rsidRDefault="00AA18CD">
      <w:r>
        <w:rPr>
          <w:lang w:val="ru-RU" w:eastAsia="ru-RU"/>
        </w:rPr>
        <w:t>Мы устроились на краю стола. Я выровнял половинки. Амелия де</w:t>
      </w:r>
      <w:r>
        <w:rPr>
          <w:lang w:val="ru-RU" w:eastAsia="ru-RU"/>
        </w:rPr>
        <w:t>ржала фигурку, Серим осторожно вставил тонкий штифт. С первого раза тот вошёл криво. Серим хотел продавить силой, но остановился и позволил мне вынуть его щипцами.</w:t>
      </w:r>
    </w:p>
    <w:p w:rsidR="004510DA" w:rsidRDefault="00AA18CD">
      <w:r>
        <w:rPr>
          <w:lang w:val="ru-RU" w:eastAsia="ru-RU"/>
        </w:rPr>
        <w:t>Со второго раза получилось.</w:t>
      </w:r>
    </w:p>
    <w:p w:rsidR="004510DA" w:rsidRDefault="00AA18CD">
      <w:r>
        <w:rPr>
          <w:lang w:val="ru-RU" w:eastAsia="ru-RU"/>
        </w:rPr>
        <w:t>Амелия нанесла смолу. Серим обмотал тело нитью. Шов вышел заметн</w:t>
      </w:r>
      <w:r>
        <w:rPr>
          <w:lang w:val="ru-RU" w:eastAsia="ru-RU"/>
        </w:rPr>
        <w:t>ым: тёмная полоса пересекала светлое дерево, а поверх неё лежали три ровных витка.</w:t>
      </w:r>
    </w:p>
    <w:p w:rsidR="004510DA" w:rsidRDefault="00AA18CD">
      <w:r>
        <w:rPr>
          <w:lang w:val="ru-RU" w:eastAsia="ru-RU"/>
        </w:rPr>
        <w:lastRenderedPageBreak/>
        <w:t>— Некрасиво, — сказал он.</w:t>
      </w:r>
    </w:p>
    <w:p w:rsidR="004510DA" w:rsidRDefault="00AA18CD">
      <w:r>
        <w:rPr>
          <w:lang w:val="ru-RU" w:eastAsia="ru-RU"/>
        </w:rPr>
        <w:t>— Зато не боком, — ответила Амелия.</w:t>
      </w:r>
    </w:p>
    <w:p w:rsidR="004510DA" w:rsidRDefault="00AA18CD">
      <w:r>
        <w:rPr>
          <w:lang w:val="ru-RU" w:eastAsia="ru-RU"/>
        </w:rPr>
        <w:t>Он посмотрел на неё.</w:t>
      </w:r>
    </w:p>
    <w:p w:rsidR="004510DA" w:rsidRDefault="00AA18CD">
      <w:r>
        <w:rPr>
          <w:lang w:val="ru-RU" w:eastAsia="ru-RU"/>
        </w:rPr>
        <w:t>— Прости. За фигурку. И за то, что ударил.</w:t>
      </w:r>
    </w:p>
    <w:p w:rsidR="004510DA" w:rsidRDefault="00AA18CD">
      <w:r>
        <w:rPr>
          <w:lang w:val="ru-RU" w:eastAsia="ru-RU"/>
        </w:rPr>
        <w:t>Амелия не ответила сразу.</w:t>
      </w:r>
    </w:p>
    <w:p w:rsidR="004510DA" w:rsidRDefault="00AA18CD">
      <w:r>
        <w:rPr>
          <w:lang w:val="ru-RU" w:eastAsia="ru-RU"/>
        </w:rPr>
        <w:t xml:space="preserve">— Я тоже </w:t>
      </w:r>
      <w:r>
        <w:rPr>
          <w:lang w:val="ru-RU" w:eastAsia="ru-RU"/>
        </w:rPr>
        <w:t>сказала, что ты ничего не умеешь. Это неправда.</w:t>
      </w:r>
    </w:p>
    <w:p w:rsidR="004510DA" w:rsidRDefault="00AA18CD">
      <w:r>
        <w:rPr>
          <w:lang w:val="ru-RU" w:eastAsia="ru-RU"/>
        </w:rPr>
        <w:t>— В магии правда.</w:t>
      </w:r>
    </w:p>
    <w:p w:rsidR="004510DA" w:rsidRDefault="00AA18CD">
      <w:r>
        <w:rPr>
          <w:lang w:val="ru-RU" w:eastAsia="ru-RU"/>
        </w:rPr>
        <w:t>— Но я говорила не только про магию.</w:t>
      </w:r>
    </w:p>
    <w:p w:rsidR="004510DA" w:rsidRDefault="00AA18CD">
      <w:r>
        <w:rPr>
          <w:lang w:val="ru-RU" w:eastAsia="ru-RU"/>
        </w:rPr>
        <w:t>Серим кивнул.</w:t>
      </w:r>
    </w:p>
    <w:p w:rsidR="004510DA" w:rsidRDefault="00AA18CD">
      <w:r>
        <w:rPr>
          <w:lang w:val="ru-RU" w:eastAsia="ru-RU"/>
        </w:rPr>
        <w:t>— Я не хочу, чтобы вы перестали учиться. Просто иногда вы начинаете вдвоём, а я узнаю, что игра закончилась, когда уже таскаю тележку один.</w:t>
      </w:r>
    </w:p>
    <w:p w:rsidR="004510DA" w:rsidRDefault="00AA18CD">
      <w:r>
        <w:rPr>
          <w:lang w:val="ru-RU" w:eastAsia="ru-RU"/>
        </w:rPr>
        <w:t>— Тогда говори раньше, — сказал я.</w:t>
      </w:r>
    </w:p>
    <w:p w:rsidR="004510DA" w:rsidRDefault="00AA18CD">
      <w:r>
        <w:rPr>
          <w:lang w:val="ru-RU" w:eastAsia="ru-RU"/>
        </w:rPr>
        <w:t>— Я говорил про магию, которая сама всё сделает.</w:t>
      </w:r>
    </w:p>
    <w:p w:rsidR="004510DA" w:rsidRDefault="00AA18CD">
      <w:r>
        <w:rPr>
          <w:lang w:val="ru-RU" w:eastAsia="ru-RU"/>
        </w:rPr>
        <w:t>— Это звучало как насмешка.</w:t>
      </w:r>
    </w:p>
    <w:p w:rsidR="004510DA" w:rsidRDefault="00AA18CD">
      <w:r>
        <w:rPr>
          <w:lang w:val="ru-RU" w:eastAsia="ru-RU"/>
        </w:rPr>
        <w:t>— Потому что я насмехался.</w:t>
      </w:r>
    </w:p>
    <w:p w:rsidR="004510DA" w:rsidRDefault="00AA18CD">
      <w:r>
        <w:rPr>
          <w:lang w:val="ru-RU" w:eastAsia="ru-RU"/>
        </w:rPr>
        <w:t>Объяснение оказалось удивительно честным.</w:t>
      </w:r>
    </w:p>
    <w:p w:rsidR="004510DA" w:rsidRDefault="00AA18CD">
      <w:r>
        <w:rPr>
          <w:lang w:val="ru-RU" w:eastAsia="ru-RU"/>
        </w:rPr>
        <w:t>— В следующий раз препятствие и способ прохождения выбираешь ты, — предлож</w:t>
      </w:r>
      <w:r>
        <w:rPr>
          <w:lang w:val="ru-RU" w:eastAsia="ru-RU"/>
        </w:rPr>
        <w:t>ил я.</w:t>
      </w:r>
    </w:p>
    <w:p w:rsidR="004510DA" w:rsidRDefault="00AA18CD">
      <w:r>
        <w:rPr>
          <w:lang w:val="ru-RU" w:eastAsia="ru-RU"/>
        </w:rPr>
        <w:t>Серим нахмурился.</w:t>
      </w:r>
    </w:p>
    <w:p w:rsidR="004510DA" w:rsidRDefault="00AA18CD">
      <w:r>
        <w:rPr>
          <w:lang w:val="ru-RU" w:eastAsia="ru-RU"/>
        </w:rPr>
        <w:t>— Не назначай мне новое дело.</w:t>
      </w:r>
    </w:p>
    <w:p w:rsidR="004510DA" w:rsidRDefault="00AA18CD">
      <w:r>
        <w:rPr>
          <w:lang w:val="ru-RU" w:eastAsia="ru-RU"/>
        </w:rPr>
        <w:t>Я уже открыл рот и снова закрыл.</w:t>
      </w:r>
    </w:p>
    <w:p w:rsidR="004510DA" w:rsidRDefault="00AA18CD">
      <w:r>
        <w:rPr>
          <w:lang w:val="ru-RU" w:eastAsia="ru-RU"/>
        </w:rPr>
        <w:t>— Хорошо. Тогда сам скажешь, что хочешь делать.</w:t>
      </w:r>
    </w:p>
    <w:p w:rsidR="004510DA" w:rsidRDefault="00AA18CD">
      <w:r>
        <w:rPr>
          <w:lang w:val="ru-RU" w:eastAsia="ru-RU"/>
        </w:rPr>
        <w:t>— Вот.</w:t>
      </w:r>
    </w:p>
    <w:p w:rsidR="004510DA" w:rsidRDefault="00AA18CD">
      <w:r>
        <w:rPr>
          <w:lang w:val="ru-RU" w:eastAsia="ru-RU"/>
        </w:rPr>
        <w:t>Амелия взяла починенную фигурку. Провела пальцем по шву и вернула ей серый плащ.</w:t>
      </w:r>
    </w:p>
    <w:p w:rsidR="004510DA" w:rsidRDefault="00AA18CD">
      <w:r>
        <w:rPr>
          <w:lang w:val="ru-RU" w:eastAsia="ru-RU"/>
        </w:rPr>
        <w:t>— Она останется такой.</w:t>
      </w:r>
    </w:p>
    <w:p w:rsidR="004510DA" w:rsidRDefault="00AA18CD">
      <w:r>
        <w:rPr>
          <w:lang w:val="ru-RU" w:eastAsia="ru-RU"/>
        </w:rPr>
        <w:t>— Можно об</w:t>
      </w:r>
      <w:r>
        <w:rPr>
          <w:lang w:val="ru-RU" w:eastAsia="ru-RU"/>
        </w:rPr>
        <w:t>мотать сверху новым лоскутом, — сказал я.</w:t>
      </w:r>
    </w:p>
    <w:p w:rsidR="004510DA" w:rsidRDefault="00AA18CD">
      <w:r>
        <w:rPr>
          <w:lang w:val="ru-RU" w:eastAsia="ru-RU"/>
        </w:rPr>
        <w:t>— Не надо. Мы будем знать, где сломалось.</w:t>
      </w:r>
    </w:p>
    <w:p w:rsidR="004510DA" w:rsidRDefault="00AA18CD">
      <w:r>
        <w:rPr>
          <w:lang w:val="ru-RU" w:eastAsia="ru-RU"/>
        </w:rPr>
        <w:t>Сивра работала напротив и, казалось, не слушала. Потом её взгляд остановился на капюшоне Амелии.</w:t>
      </w:r>
    </w:p>
    <w:p w:rsidR="004510DA" w:rsidRDefault="00AA18CD">
      <w:r>
        <w:rPr>
          <w:lang w:val="ru-RU" w:eastAsia="ru-RU"/>
        </w:rPr>
        <w:t>— Внутренний шов расходится, — сказала она.</w:t>
      </w:r>
    </w:p>
    <w:p w:rsidR="004510DA" w:rsidRDefault="00AA18CD">
      <w:r>
        <w:rPr>
          <w:lang w:val="ru-RU" w:eastAsia="ru-RU"/>
        </w:rPr>
        <w:t>Амелия сразу подняла руку к вор</w:t>
      </w:r>
      <w:r>
        <w:rPr>
          <w:lang w:val="ru-RU" w:eastAsia="ru-RU"/>
        </w:rPr>
        <w:t>оту.</w:t>
      </w:r>
    </w:p>
    <w:p w:rsidR="004510DA" w:rsidRDefault="00AA18CD">
      <w:r>
        <w:rPr>
          <w:lang w:val="ru-RU" w:eastAsia="ru-RU"/>
        </w:rPr>
        <w:t>— Где?</w:t>
      </w:r>
    </w:p>
    <w:p w:rsidR="004510DA" w:rsidRDefault="00AA18CD">
      <w:r>
        <w:rPr>
          <w:lang w:val="ru-RU" w:eastAsia="ru-RU"/>
        </w:rPr>
        <w:lastRenderedPageBreak/>
        <w:t>— Под новой застёжкой. После следующего дождя порвётся дальше.</w:t>
      </w:r>
    </w:p>
    <w:p w:rsidR="004510DA" w:rsidRDefault="00AA18CD">
      <w:r>
        <w:rPr>
          <w:lang w:val="ru-RU" w:eastAsia="ru-RU"/>
        </w:rPr>
        <w:t>Сивра не коснулась ткани без разрешения. Просто показала на собственном воротнике.</w:t>
      </w:r>
    </w:p>
    <w:p w:rsidR="004510DA" w:rsidRDefault="00AA18CD">
      <w:r>
        <w:rPr>
          <w:lang w:val="ru-RU" w:eastAsia="ru-RU"/>
        </w:rPr>
        <w:t>— Могу починить. Одна медная монета.</w:t>
      </w:r>
    </w:p>
    <w:p w:rsidR="004510DA" w:rsidRDefault="00AA18CD">
      <w:r>
        <w:rPr>
          <w:lang w:val="ru-RU" w:eastAsia="ru-RU"/>
        </w:rPr>
        <w:t xml:space="preserve">Амелия помедлила, достала из кармана маленькую монету и </w:t>
      </w:r>
      <w:r>
        <w:rPr>
          <w:lang w:val="ru-RU" w:eastAsia="ru-RU"/>
        </w:rPr>
        <w:t>сняла капюшон.</w:t>
      </w:r>
    </w:p>
    <w:p w:rsidR="004510DA" w:rsidRDefault="00AA18CD">
      <w:r>
        <w:rPr>
          <w:lang w:val="ru-RU" w:eastAsia="ru-RU"/>
        </w:rPr>
        <w:t>Голубые волосы открылись под холодным светом ламп.</w:t>
      </w:r>
    </w:p>
    <w:p w:rsidR="004510DA" w:rsidRDefault="00AA18CD">
      <w:r>
        <w:rPr>
          <w:lang w:val="ru-RU" w:eastAsia="ru-RU"/>
        </w:rPr>
        <w:t>Сивра не удивилась. Не задала ни одного вопроса. Только расправила ткань, подобрала матовую серую нить и начала работать мелкими точными стежками.</w:t>
      </w:r>
    </w:p>
    <w:p w:rsidR="004510DA" w:rsidRDefault="00AA18CD">
      <w:r>
        <w:rPr>
          <w:lang w:val="ru-RU" w:eastAsia="ru-RU"/>
        </w:rPr>
        <w:t>Амелия следила за её руками.</w:t>
      </w:r>
    </w:p>
    <w:p w:rsidR="004510DA" w:rsidRDefault="00AA18CD">
      <w:r>
        <w:rPr>
          <w:lang w:val="ru-RU" w:eastAsia="ru-RU"/>
        </w:rPr>
        <w:t xml:space="preserve">— Вы </w:t>
      </w:r>
      <w:r>
        <w:rPr>
          <w:lang w:val="ru-RU" w:eastAsia="ru-RU"/>
        </w:rPr>
        <w:t>видели такие волосы?</w:t>
      </w:r>
    </w:p>
    <w:p w:rsidR="004510DA" w:rsidRDefault="00AA18CD">
      <w:r>
        <w:rPr>
          <w:lang w:val="ru-RU" w:eastAsia="ru-RU"/>
        </w:rPr>
        <w:t>— Видела разные.</w:t>
      </w:r>
    </w:p>
    <w:p w:rsidR="004510DA" w:rsidRDefault="00AA18CD">
      <w:r>
        <w:rPr>
          <w:lang w:val="ru-RU" w:eastAsia="ru-RU"/>
        </w:rPr>
        <w:t>— И такие?</w:t>
      </w:r>
    </w:p>
    <w:p w:rsidR="004510DA" w:rsidRDefault="00AA18CD">
      <w:r>
        <w:rPr>
          <w:lang w:val="ru-RU" w:eastAsia="ru-RU"/>
        </w:rPr>
        <w:t>— Теперь вижу.</w:t>
      </w:r>
    </w:p>
    <w:p w:rsidR="004510DA" w:rsidRDefault="00AA18CD">
      <w:r>
        <w:rPr>
          <w:lang w:val="ru-RU" w:eastAsia="ru-RU"/>
        </w:rPr>
        <w:t>Ответ ей понравился больше, чем если бы Сивра стала хвалить цвет.</w:t>
      </w:r>
    </w:p>
    <w:p w:rsidR="004510DA" w:rsidRDefault="00AA18CD">
      <w:r>
        <w:rPr>
          <w:lang w:val="ru-RU" w:eastAsia="ru-RU"/>
        </w:rPr>
        <w:t>Швея вывернула подкладку. Из узкого футляра достала тёмную крупинку, согрела между пальцами и прижала внутрь шва. Пахнуло горь</w:t>
      </w:r>
      <w:r>
        <w:rPr>
          <w:lang w:val="ru-RU" w:eastAsia="ru-RU"/>
        </w:rPr>
        <w:t>кой смолой.</w:t>
      </w:r>
    </w:p>
    <w:p w:rsidR="004510DA" w:rsidRDefault="00AA18CD">
      <w:r>
        <w:rPr>
          <w:lang w:val="ru-RU" w:eastAsia="ru-RU"/>
        </w:rPr>
        <w:t>— Это зачем? — спросил я.</w:t>
      </w:r>
    </w:p>
    <w:p w:rsidR="004510DA" w:rsidRDefault="00AA18CD">
      <w:r>
        <w:rPr>
          <w:lang w:val="ru-RU" w:eastAsia="ru-RU"/>
        </w:rPr>
        <w:t>— Шовный воск. Нить меньше тянет воду.</w:t>
      </w:r>
    </w:p>
    <w:p w:rsidR="004510DA" w:rsidRDefault="00AA18CD">
      <w:r>
        <w:rPr>
          <w:lang w:val="ru-RU" w:eastAsia="ru-RU"/>
        </w:rPr>
        <w:t>Она закрыла крупинку тканью и сделала последние стежки. Снаружи ремонт почти исчез. Даже старая костяная застёжка сидела ровнее.</w:t>
      </w:r>
    </w:p>
    <w:p w:rsidR="004510DA" w:rsidRDefault="00AA18CD">
      <w:r>
        <w:rPr>
          <w:lang w:val="ru-RU" w:eastAsia="ru-RU"/>
        </w:rPr>
        <w:t>Амелия надела капюшон и несколько раз повернула го</w:t>
      </w:r>
      <w:r>
        <w:rPr>
          <w:lang w:val="ru-RU" w:eastAsia="ru-RU"/>
        </w:rPr>
        <w:t>лову.</w:t>
      </w:r>
    </w:p>
    <w:p w:rsidR="004510DA" w:rsidRDefault="00AA18CD">
      <w:r>
        <w:rPr>
          <w:lang w:val="ru-RU" w:eastAsia="ru-RU"/>
        </w:rPr>
        <w:t>— Не тянет.</w:t>
      </w:r>
    </w:p>
    <w:p w:rsidR="004510DA" w:rsidRDefault="00AA18CD">
      <w:r>
        <w:rPr>
          <w:lang w:val="ru-RU" w:eastAsia="ru-RU"/>
        </w:rPr>
        <w:t>— Значит, работа закончена, — сказала Сивра.</w:t>
      </w:r>
    </w:p>
    <w:p w:rsidR="004510DA" w:rsidRDefault="00AA18CD">
      <w:r>
        <w:rPr>
          <w:lang w:val="ru-RU" w:eastAsia="ru-RU"/>
        </w:rPr>
        <w:t>Мы ушли с рынка втроём.</w:t>
      </w:r>
    </w:p>
    <w:p w:rsidR="004510DA" w:rsidRDefault="00AA18CD">
      <w:r>
        <w:rPr>
          <w:lang w:val="ru-RU" w:eastAsia="ru-RU"/>
        </w:rPr>
        <w:t>Починенный проводник лежал в ладонях Амелии. Его шов было видно даже в сумерках.</w:t>
      </w:r>
    </w:p>
    <w:p w:rsidR="004510DA" w:rsidRDefault="00AA18CD">
      <w:r>
        <w:rPr>
          <w:lang w:val="ru-RU" w:eastAsia="ru-RU"/>
        </w:rPr>
        <w:t>На капюшоне шов найти не получалось.</w:t>
      </w:r>
    </w:p>
    <w:p w:rsidR="004510DA" w:rsidRDefault="00AA18CD">
      <w:r>
        <w:rPr>
          <w:lang w:val="ru-RU" w:eastAsia="ru-RU"/>
        </w:rPr>
        <w:t>Я тогда решил, что невидимый ремонт просто лучше ви</w:t>
      </w:r>
      <w:r>
        <w:rPr>
          <w:lang w:val="ru-RU" w:eastAsia="ru-RU"/>
        </w:rPr>
        <w:t>димого.</w:t>
      </w:r>
    </w:p>
    <w:p w:rsidR="004510DA" w:rsidRDefault="00AA18CD">
      <w:r>
        <w:rPr>
          <w:lang w:val="ru-RU" w:eastAsia="ru-RU"/>
        </w:rPr>
        <w:lastRenderedPageBreak/>
        <w:t>И не заметил тёмную крупинку, оставшуюся между нитями.</w:t>
      </w:r>
    </w:p>
    <w:p w:rsidR="004510DA" w:rsidRDefault="00AA18CD">
      <w:r>
        <w:br w:type="page"/>
      </w:r>
    </w:p>
    <w:p w:rsidR="004510DA" w:rsidRDefault="00AA18CD">
      <w:pPr>
        <w:pStyle w:val="1"/>
      </w:pPr>
      <w:bookmarkStart w:id="21" w:name="chapter_21"/>
      <w:r>
        <w:rPr>
          <w:rFonts w:ascii="Times New Roman" w:eastAsia="Times New Roman" w:hAnsi="Times New Roman" w:cs="Times New Roman"/>
          <w:lang w:val="ru-RU" w:eastAsia="ru-RU"/>
        </w:rPr>
        <w:lastRenderedPageBreak/>
        <w:t>Глава 19. Сломанная ось</w:t>
      </w:r>
      <w:bookmarkEnd w:id="21"/>
    </w:p>
    <w:p w:rsidR="004510DA" w:rsidRDefault="00AA18CD">
      <w:pPr>
        <w:ind w:firstLine="0"/>
      </w:pPr>
      <w:r>
        <w:rPr>
          <w:lang w:val="ru-RU" w:eastAsia="ru-RU"/>
        </w:rPr>
        <w:t>Караван вошёл в Холвид на шести колёсах.</w:t>
      </w:r>
    </w:p>
    <w:p w:rsidR="004510DA" w:rsidRDefault="00AA18CD">
      <w:r>
        <w:rPr>
          <w:lang w:val="ru-RU" w:eastAsia="ru-RU"/>
        </w:rPr>
        <w:t>Через несколько минут у него осталось пять.</w:t>
      </w:r>
    </w:p>
    <w:p w:rsidR="004510DA" w:rsidRDefault="00AA18CD">
      <w:r>
        <w:rPr>
          <w:lang w:val="ru-RU" w:eastAsia="ru-RU"/>
        </w:rPr>
        <w:t xml:space="preserve">Сначала я услышал колокольцы. Потом из-за поворота показалось короткое </w:t>
      </w:r>
      <w:r>
        <w:rPr>
          <w:lang w:val="ru-RU" w:eastAsia="ru-RU"/>
        </w:rPr>
        <w:t>копьё, которое держал высокий чешуйчатый охранник. Он шёл рядом с первой упряжью, почти не двигая верхней частью тела, и смотрел не на дома, а на окна, крыши и свободные проходы между телегами.</w:t>
      </w:r>
    </w:p>
    <w:p w:rsidR="004510DA" w:rsidRDefault="00AA18CD">
      <w:r>
        <w:rPr>
          <w:lang w:val="ru-RU" w:eastAsia="ru-RU"/>
        </w:rPr>
        <w:t>За ним ехала тяжёлая грузовая повозка.</w:t>
      </w:r>
    </w:p>
    <w:p w:rsidR="004510DA" w:rsidRDefault="00AA18CD">
      <w:r>
        <w:rPr>
          <w:lang w:val="ru-RU" w:eastAsia="ru-RU"/>
        </w:rPr>
        <w:t>Возница был широкоплечи</w:t>
      </w:r>
      <w:r>
        <w:rPr>
          <w:lang w:val="ru-RU" w:eastAsia="ru-RU"/>
        </w:rPr>
        <w:t>м, четырёхруким и занятым сразу всем. Верхней парой рук он держал поводья. Одной нижней поправлял ремень на ящике. Второй отводил любопытных детей от заднего колеса.</w:t>
      </w:r>
    </w:p>
    <w:p w:rsidR="004510DA" w:rsidRDefault="00AA18CD">
      <w:r>
        <w:rPr>
          <w:lang w:val="ru-RU" w:eastAsia="ru-RU"/>
        </w:rPr>
        <w:t>— Не трогаем, не висим, не проверяем пальцами, — говорил он. — Повозка любит людей издалек</w:t>
      </w:r>
      <w:r>
        <w:rPr>
          <w:lang w:val="ru-RU" w:eastAsia="ru-RU"/>
        </w:rPr>
        <w:t>а.</w:t>
      </w:r>
    </w:p>
    <w:p w:rsidR="004510DA" w:rsidRDefault="00AA18CD">
      <w:r>
        <w:rPr>
          <w:lang w:val="ru-RU" w:eastAsia="ru-RU"/>
        </w:rPr>
        <w:t>На переднем борту висел круглый дорожный жетон, повёрнутый наружной стороной.</w:t>
      </w:r>
    </w:p>
    <w:p w:rsidR="004510DA" w:rsidRDefault="00AA18CD">
      <w:r>
        <w:rPr>
          <w:lang w:val="ru-RU" w:eastAsia="ru-RU"/>
        </w:rPr>
        <w:t>Мы с Амелией и Серимом стояли возле хлебной лавки. Амелия принесла починенного проводника и уже поставила его на край нашей тележки. Тёмный шов пересекал фигурку поперёк, но д</w:t>
      </w:r>
      <w:r>
        <w:rPr>
          <w:lang w:val="ru-RU" w:eastAsia="ru-RU"/>
        </w:rPr>
        <w:t>ержался.</w:t>
      </w:r>
    </w:p>
    <w:p w:rsidR="004510DA" w:rsidRDefault="00AA18CD">
      <w:r>
        <w:rPr>
          <w:lang w:val="ru-RU" w:eastAsia="ru-RU"/>
        </w:rPr>
        <w:t>Серим смотрел только на охранника.</w:t>
      </w:r>
    </w:p>
    <w:p w:rsidR="004510DA" w:rsidRDefault="00AA18CD">
      <w:r>
        <w:rPr>
          <w:lang w:val="ru-RU" w:eastAsia="ru-RU"/>
        </w:rPr>
        <w:t>— У него копьё короче твоего, — сказал он.</w:t>
      </w:r>
    </w:p>
    <w:p w:rsidR="004510DA" w:rsidRDefault="00AA18CD">
      <w:r>
        <w:rPr>
          <w:lang w:val="ru-RU" w:eastAsia="ru-RU"/>
        </w:rPr>
        <w:t>— Моё учебное.</w:t>
      </w:r>
    </w:p>
    <w:p w:rsidR="004510DA" w:rsidRDefault="00AA18CD">
      <w:r>
        <w:rPr>
          <w:lang w:val="ru-RU" w:eastAsia="ru-RU"/>
        </w:rPr>
        <w:t>— Всё равно короче.</w:t>
      </w:r>
    </w:p>
    <w:p w:rsidR="004510DA" w:rsidRDefault="00AA18CD">
      <w:r>
        <w:rPr>
          <w:lang w:val="ru-RU" w:eastAsia="ru-RU"/>
        </w:rPr>
        <w:t>Охранника звали Кешш. Возницу — Брамм. Их повозка везла инструменты, ткань, масло, медные заготовки и два ящика стеклянных пластин. Ар</w:t>
      </w:r>
      <w:r>
        <w:rPr>
          <w:lang w:val="ru-RU" w:eastAsia="ru-RU"/>
        </w:rPr>
        <w:t>ден Вей шёл рядом и сверял деревянные метки груза со списком.</w:t>
      </w:r>
    </w:p>
    <w:p w:rsidR="004510DA" w:rsidRDefault="00AA18CD">
      <w:r>
        <w:rPr>
          <w:lang w:val="ru-RU" w:eastAsia="ru-RU"/>
        </w:rPr>
        <w:t>Брамм повернул к складу.</w:t>
      </w:r>
    </w:p>
    <w:p w:rsidR="004510DA" w:rsidRDefault="00AA18CD">
      <w:r>
        <w:rPr>
          <w:lang w:val="ru-RU" w:eastAsia="ru-RU"/>
        </w:rPr>
        <w:t>Повозка тихо скрипнула.</w:t>
      </w:r>
    </w:p>
    <w:p w:rsidR="004510DA" w:rsidRDefault="00AA18CD">
      <w:r>
        <w:rPr>
          <w:lang w:val="ru-RU" w:eastAsia="ru-RU"/>
        </w:rPr>
        <w:t>Возница перестал говорить.</w:t>
      </w:r>
    </w:p>
    <w:p w:rsidR="004510DA" w:rsidRDefault="00AA18CD">
      <w:r>
        <w:rPr>
          <w:lang w:val="ru-RU" w:eastAsia="ru-RU"/>
        </w:rPr>
        <w:lastRenderedPageBreak/>
        <w:t>Одна его нижняя рука легла на борт, будто он слушал дерево ладонью. Он натянул поводья и крикнул:</w:t>
      </w:r>
    </w:p>
    <w:p w:rsidR="004510DA" w:rsidRDefault="00AA18CD">
      <w:r>
        <w:rPr>
          <w:lang w:val="ru-RU" w:eastAsia="ru-RU"/>
        </w:rPr>
        <w:t>— В сторону!</w:t>
      </w:r>
    </w:p>
    <w:p w:rsidR="004510DA" w:rsidRDefault="00AA18CD">
      <w:r>
        <w:rPr>
          <w:lang w:val="ru-RU" w:eastAsia="ru-RU"/>
        </w:rPr>
        <w:t>Кешш уж</w:t>
      </w:r>
      <w:r>
        <w:rPr>
          <w:lang w:val="ru-RU" w:eastAsia="ru-RU"/>
        </w:rPr>
        <w:t>е двигался.</w:t>
      </w:r>
    </w:p>
    <w:p w:rsidR="004510DA" w:rsidRDefault="00AA18CD">
      <w:r>
        <w:rPr>
          <w:lang w:val="ru-RU" w:eastAsia="ru-RU"/>
        </w:rPr>
        <w:t>Он оттолкнул плечом мужчину, шедшего слишком близко к колесу, и выставил копьё поперёк улицы, удерживая остальных. Арден схватил за ручку ближайший ящик, но Брамм рявкнул:</w:t>
      </w:r>
    </w:p>
    <w:p w:rsidR="004510DA" w:rsidRDefault="00AA18CD">
      <w:r>
        <w:rPr>
          <w:lang w:val="ru-RU" w:eastAsia="ru-RU"/>
        </w:rPr>
        <w:t>— Не груз! Людей!</w:t>
      </w:r>
    </w:p>
    <w:p w:rsidR="004510DA" w:rsidRDefault="00AA18CD">
      <w:r>
        <w:rPr>
          <w:lang w:val="ru-RU" w:eastAsia="ru-RU"/>
        </w:rPr>
        <w:t>Раздался сухой треск.</w:t>
      </w:r>
    </w:p>
    <w:p w:rsidR="004510DA" w:rsidRDefault="00AA18CD">
      <w:r>
        <w:rPr>
          <w:lang w:val="ru-RU" w:eastAsia="ru-RU"/>
        </w:rPr>
        <w:t xml:space="preserve">Задняя часть повозки </w:t>
      </w:r>
      <w:r>
        <w:rPr>
          <w:lang w:val="ru-RU" w:eastAsia="ru-RU"/>
        </w:rPr>
        <w:t>просела. Левое колесо наклонилось наружу, соскочило с конца оси и покатилось по улице.</w:t>
      </w:r>
    </w:p>
    <w:p w:rsidR="004510DA" w:rsidRDefault="00AA18CD">
      <w:r>
        <w:rPr>
          <w:lang w:val="ru-RU" w:eastAsia="ru-RU"/>
        </w:rPr>
        <w:t>Серим прыгнул к нему.</w:t>
      </w:r>
    </w:p>
    <w:p w:rsidR="004510DA" w:rsidRDefault="00AA18CD">
      <w:r>
        <w:rPr>
          <w:lang w:val="ru-RU" w:eastAsia="ru-RU"/>
        </w:rPr>
        <w:t>Кешш поймал его за ворот куртки прежде, чем колесо успело ударить мальчика.</w:t>
      </w:r>
    </w:p>
    <w:p w:rsidR="004510DA" w:rsidRDefault="00AA18CD">
      <w:r>
        <w:rPr>
          <w:lang w:val="ru-RU" w:eastAsia="ru-RU"/>
        </w:rPr>
        <w:t>Оно пересекло дорогу, свалило пустую корзину и легло возле стены.</w:t>
      </w:r>
    </w:p>
    <w:p w:rsidR="004510DA" w:rsidRDefault="00AA18CD">
      <w:r>
        <w:rPr>
          <w:lang w:val="ru-RU" w:eastAsia="ru-RU"/>
        </w:rPr>
        <w:t>— Сна</w:t>
      </w:r>
      <w:r>
        <w:rPr>
          <w:lang w:val="ru-RU" w:eastAsia="ru-RU"/>
        </w:rPr>
        <w:t>чала смотри, где встанешь, — сказал Кешш.</w:t>
      </w:r>
    </w:p>
    <w:p w:rsidR="004510DA" w:rsidRDefault="00AA18CD">
      <w:r>
        <w:rPr>
          <w:lang w:val="ru-RU" w:eastAsia="ru-RU"/>
        </w:rPr>
        <w:t>— Я хотел остановить.</w:t>
      </w:r>
    </w:p>
    <w:p w:rsidR="004510DA" w:rsidRDefault="00AA18CD">
      <w:r>
        <w:rPr>
          <w:lang w:val="ru-RU" w:eastAsia="ru-RU"/>
        </w:rPr>
        <w:t>— Колесо тяжелее тебя. Ты предложил ему выбрать, куда упадёте оба.</w:t>
      </w:r>
    </w:p>
    <w:p w:rsidR="004510DA" w:rsidRDefault="00AA18CD">
      <w:r>
        <w:rPr>
          <w:lang w:val="ru-RU" w:eastAsia="ru-RU"/>
        </w:rPr>
        <w:t>Он отпустил Серима.</w:t>
      </w:r>
    </w:p>
    <w:p w:rsidR="004510DA" w:rsidRDefault="00AA18CD">
      <w:r>
        <w:rPr>
          <w:lang w:val="ru-RU" w:eastAsia="ru-RU"/>
        </w:rPr>
        <w:t>Повозка продолжала медленно крениться. Ремни натянулись. Один из верхних ящиков съехал на ладонь.</w:t>
      </w:r>
    </w:p>
    <w:p w:rsidR="004510DA" w:rsidRDefault="00AA18CD">
      <w:r>
        <w:rPr>
          <w:lang w:val="ru-RU" w:eastAsia="ru-RU"/>
        </w:rPr>
        <w:t>Брамм удерживал поводья двумя руками, третьей затягивал боковой ремень, четвёртой дотянулся до деревянного клина под сиденьем.</w:t>
      </w:r>
    </w:p>
    <w:p w:rsidR="004510DA" w:rsidRDefault="00AA18CD">
      <w:r>
        <w:rPr>
          <w:lang w:val="ru-RU" w:eastAsia="ru-RU"/>
        </w:rPr>
        <w:t>— Кешш, опора!</w:t>
      </w:r>
    </w:p>
    <w:p w:rsidR="004510DA" w:rsidRDefault="00AA18CD">
      <w:r>
        <w:rPr>
          <w:lang w:val="ru-RU" w:eastAsia="ru-RU"/>
        </w:rPr>
        <w:t xml:space="preserve">Охранник подбил клин под целое колесо. Арден и двое рабочих подставили под борт толстые козлы. Только после этого </w:t>
      </w:r>
      <w:r>
        <w:rPr>
          <w:lang w:val="ru-RU" w:eastAsia="ru-RU"/>
        </w:rPr>
        <w:t>Брамм позволил людям подходить к грузу.</w:t>
      </w:r>
    </w:p>
    <w:p w:rsidR="004510DA" w:rsidRDefault="00AA18CD">
      <w:r>
        <w:rPr>
          <w:lang w:val="ru-RU" w:eastAsia="ru-RU"/>
        </w:rPr>
        <w:t>Стеклянные пластины звенели внутри ящиков.</w:t>
      </w:r>
    </w:p>
    <w:p w:rsidR="004510DA" w:rsidRDefault="00AA18CD">
      <w:r>
        <w:rPr>
          <w:lang w:val="ru-RU" w:eastAsia="ru-RU"/>
        </w:rPr>
        <w:t>Ни одна не разбилась.</w:t>
      </w:r>
    </w:p>
    <w:p w:rsidR="004510DA" w:rsidRDefault="00AA18CD">
      <w:r>
        <w:rPr>
          <w:lang w:val="ru-RU" w:eastAsia="ru-RU"/>
        </w:rPr>
        <w:lastRenderedPageBreak/>
        <w:t>— Хорошая поездка, — сказал Брамм, вытирая лоб. — Повозка легла, груз остался, люди не снизу. Осталось выяснить, какая часть решила уволиться.</w:t>
      </w:r>
    </w:p>
    <w:p w:rsidR="004510DA" w:rsidRDefault="00AA18CD">
      <w:r>
        <w:rPr>
          <w:lang w:val="ru-RU" w:eastAsia="ru-RU"/>
        </w:rPr>
        <w:t>Он спрыг</w:t>
      </w:r>
      <w:r>
        <w:rPr>
          <w:lang w:val="ru-RU" w:eastAsia="ru-RU"/>
        </w:rPr>
        <w:t>нул на землю.</w:t>
      </w:r>
    </w:p>
    <w:p w:rsidR="004510DA" w:rsidRDefault="00AA18CD">
      <w:r>
        <w:rPr>
          <w:lang w:val="ru-RU" w:eastAsia="ru-RU"/>
        </w:rPr>
        <w:t>Теперь все четыре руки были свободны. Верхними он приподнял край борта, нижними снял кожаный чехол с оси и провёл пальцами по месту излома.</w:t>
      </w:r>
    </w:p>
    <w:p w:rsidR="004510DA" w:rsidRDefault="00AA18CD">
      <w:r>
        <w:rPr>
          <w:lang w:val="ru-RU" w:eastAsia="ru-RU"/>
        </w:rPr>
        <w:t>Улыбка исчезла.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Разгрузка заняла почти час.</w:t>
      </w:r>
    </w:p>
    <w:p w:rsidR="004510DA" w:rsidRDefault="00AA18CD">
      <w:r>
        <w:rPr>
          <w:lang w:val="ru-RU" w:eastAsia="ru-RU"/>
        </w:rPr>
        <w:t>Нас допустили только после того, как повозку закре</w:t>
      </w:r>
      <w:r>
        <w:rPr>
          <w:lang w:val="ru-RU" w:eastAsia="ru-RU"/>
        </w:rPr>
        <w:t>пили. Мы носили лёгкие свёртки ткани к складу. Серим попытался поднять ящик с медными деталями.</w:t>
      </w:r>
    </w:p>
    <w:p w:rsidR="004510DA" w:rsidRDefault="00AA18CD">
      <w:r>
        <w:rPr>
          <w:lang w:val="ru-RU" w:eastAsia="ru-RU"/>
        </w:rPr>
        <w:t>Кешш поставил на него ногу.</w:t>
      </w:r>
    </w:p>
    <w:p w:rsidR="004510DA" w:rsidRDefault="00AA18CD">
      <w:r>
        <w:rPr>
          <w:lang w:val="ru-RU" w:eastAsia="ru-RU"/>
        </w:rPr>
        <w:t>— Не можешь поднять? — спросил Серим.</w:t>
      </w:r>
    </w:p>
    <w:p w:rsidR="004510DA" w:rsidRDefault="00AA18CD">
      <w:r>
        <w:rPr>
          <w:lang w:val="ru-RU" w:eastAsia="ru-RU"/>
        </w:rPr>
        <w:t>— Могу не дать тебе уронить.</w:t>
      </w:r>
    </w:p>
    <w:p w:rsidR="004510DA" w:rsidRDefault="00AA18CD">
      <w:r>
        <w:rPr>
          <w:lang w:val="ru-RU" w:eastAsia="ru-RU"/>
        </w:rPr>
        <w:t>— Я подниму.</w:t>
      </w:r>
    </w:p>
    <w:p w:rsidR="004510DA" w:rsidRDefault="00AA18CD">
      <w:r>
        <w:rPr>
          <w:lang w:val="ru-RU" w:eastAsia="ru-RU"/>
        </w:rPr>
        <w:t>— Поставь ноги.</w:t>
      </w:r>
    </w:p>
    <w:p w:rsidR="004510DA" w:rsidRDefault="00AA18CD">
      <w:r>
        <w:rPr>
          <w:lang w:val="ru-RU" w:eastAsia="ru-RU"/>
        </w:rPr>
        <w:t>Серим посмотрел вниз.</w:t>
      </w:r>
    </w:p>
    <w:p w:rsidR="004510DA" w:rsidRDefault="00AA18CD">
      <w:r>
        <w:rPr>
          <w:lang w:val="ru-RU" w:eastAsia="ru-RU"/>
        </w:rPr>
        <w:t>Одна ступня ст</w:t>
      </w:r>
      <w:r>
        <w:rPr>
          <w:lang w:val="ru-RU" w:eastAsia="ru-RU"/>
        </w:rPr>
        <w:t>ояла на сухой земле, другая — в размятой глине.</w:t>
      </w:r>
    </w:p>
    <w:p w:rsidR="004510DA" w:rsidRDefault="00AA18CD">
      <w:r>
        <w:rPr>
          <w:lang w:val="ru-RU" w:eastAsia="ru-RU"/>
        </w:rPr>
        <w:t>— Сначала место, — сказал Кешш. — Потом вес. Потом руки.</w:t>
      </w:r>
    </w:p>
    <w:p w:rsidR="004510DA" w:rsidRDefault="00AA18CD">
      <w:r>
        <w:rPr>
          <w:lang w:val="ru-RU" w:eastAsia="ru-RU"/>
        </w:rPr>
        <w:t>Он передвинул ящик на пол-ладони, чтобы Серим мог встать устойчиво. Серим присел и поднял его вместе со мной. Ящик оказался тяжелее, чем выглядел, но м</w:t>
      </w:r>
      <w:r>
        <w:rPr>
          <w:lang w:val="ru-RU" w:eastAsia="ru-RU"/>
        </w:rPr>
        <w:t>ы донесли.</w:t>
      </w:r>
    </w:p>
    <w:p w:rsidR="004510DA" w:rsidRDefault="00AA18CD">
      <w:r>
        <w:rPr>
          <w:lang w:val="ru-RU" w:eastAsia="ru-RU"/>
        </w:rPr>
        <w:t>— Так лучше? — спросил Серим.</w:t>
      </w:r>
    </w:p>
    <w:p w:rsidR="004510DA" w:rsidRDefault="00AA18CD">
      <w:r>
        <w:rPr>
          <w:lang w:val="ru-RU" w:eastAsia="ru-RU"/>
        </w:rPr>
        <w:t>Кешш выдержал длинную паузу.</w:t>
      </w:r>
    </w:p>
    <w:p w:rsidR="004510DA" w:rsidRDefault="00AA18CD">
      <w:r>
        <w:rPr>
          <w:lang w:val="ru-RU" w:eastAsia="ru-RU"/>
        </w:rPr>
        <w:t>— Меньше плохо.</w:t>
      </w:r>
    </w:p>
    <w:p w:rsidR="004510DA" w:rsidRDefault="00AA18CD">
      <w:r>
        <w:rPr>
          <w:lang w:val="ru-RU" w:eastAsia="ru-RU"/>
        </w:rPr>
        <w:t>Для него это, вероятно, было похвалой.</w:t>
      </w:r>
    </w:p>
    <w:p w:rsidR="004510DA" w:rsidRDefault="00AA18CD">
      <w:r>
        <w:rPr>
          <w:lang w:val="ru-RU" w:eastAsia="ru-RU"/>
        </w:rPr>
        <w:t>К месту поломки пришли Ларс, старый мастер, двое стражников и Мирана с рабочим футляром. Брамм никому не позволил трогать ось, пока</w:t>
      </w:r>
      <w:r>
        <w:rPr>
          <w:lang w:val="ru-RU" w:eastAsia="ru-RU"/>
        </w:rPr>
        <w:t xml:space="preserve"> каждый не посмотрел на неё там, где она лежала.</w:t>
      </w:r>
    </w:p>
    <w:p w:rsidR="004510DA" w:rsidRDefault="00AA18CD">
      <w:r>
        <w:rPr>
          <w:lang w:val="ru-RU" w:eastAsia="ru-RU"/>
        </w:rPr>
        <w:lastRenderedPageBreak/>
        <w:t>Излом проходил почти ровно.</w:t>
      </w:r>
    </w:p>
    <w:p w:rsidR="004510DA" w:rsidRDefault="00AA18CD">
      <w:r>
        <w:rPr>
          <w:lang w:val="ru-RU" w:eastAsia="ru-RU"/>
        </w:rPr>
        <w:t>Снаружи дерево разорвалось светлыми волокнами. Внутри темнела гладкая полоса, уходившая больше чем на половину толщины.</w:t>
      </w:r>
    </w:p>
    <w:p w:rsidR="004510DA" w:rsidRDefault="00AA18CD">
      <w:r>
        <w:rPr>
          <w:lang w:val="ru-RU" w:eastAsia="ru-RU"/>
        </w:rPr>
        <w:t>— Камень так не делает, — сказал Ларс.</w:t>
      </w:r>
    </w:p>
    <w:p w:rsidR="004510DA" w:rsidRDefault="00AA18CD">
      <w:r>
        <w:rPr>
          <w:lang w:val="ru-RU" w:eastAsia="ru-RU"/>
        </w:rPr>
        <w:t xml:space="preserve">— Дорога тоже, — </w:t>
      </w:r>
      <w:r>
        <w:rPr>
          <w:lang w:val="ru-RU" w:eastAsia="ru-RU"/>
        </w:rPr>
        <w:t>отозвался Брамм. — Дорога ломает честно. Снизу, сбоку, по старой трещине. А это пилили.</w:t>
      </w:r>
    </w:p>
    <w:p w:rsidR="004510DA" w:rsidRDefault="00AA18CD">
      <w:r>
        <w:rPr>
          <w:lang w:val="ru-RU" w:eastAsia="ru-RU"/>
        </w:rPr>
        <w:t>Мастер провёл ногтем по тёмной полосе.</w:t>
      </w:r>
    </w:p>
    <w:p w:rsidR="004510DA" w:rsidRDefault="00AA18CD">
      <w:r>
        <w:rPr>
          <w:lang w:val="ru-RU" w:eastAsia="ru-RU"/>
        </w:rPr>
        <w:t>— Не сегодня. Края потемнели. Пропил старый.</w:t>
      </w:r>
    </w:p>
    <w:p w:rsidR="004510DA" w:rsidRDefault="00AA18CD">
      <w:r>
        <w:rPr>
          <w:lang w:val="ru-RU" w:eastAsia="ru-RU"/>
        </w:rPr>
        <w:t>— Я проверял ось перед выходом, — сказал Брамм.</w:t>
      </w:r>
    </w:p>
    <w:p w:rsidR="004510DA" w:rsidRDefault="00AA18CD">
      <w:r>
        <w:rPr>
          <w:lang w:val="ru-RU" w:eastAsia="ru-RU"/>
        </w:rPr>
        <w:t>— Чехол снимал?</w:t>
      </w:r>
    </w:p>
    <w:p w:rsidR="004510DA" w:rsidRDefault="00AA18CD">
      <w:r>
        <w:rPr>
          <w:lang w:val="ru-RU" w:eastAsia="ru-RU"/>
        </w:rPr>
        <w:t xml:space="preserve">— Снимал. Но </w:t>
      </w:r>
      <w:r>
        <w:rPr>
          <w:lang w:val="ru-RU" w:eastAsia="ru-RU"/>
        </w:rPr>
        <w:t>здесь было забито смазкой и пылью. Я решил, что старый ремонт.</w:t>
      </w:r>
    </w:p>
    <w:p w:rsidR="004510DA" w:rsidRDefault="00AA18CD">
      <w:r>
        <w:rPr>
          <w:lang w:val="ru-RU" w:eastAsia="ru-RU"/>
        </w:rPr>
        <w:t>Он произнёс это без оправдания. Как запись, которую нужно запомнить на следующую дорогу.</w:t>
      </w:r>
    </w:p>
    <w:p w:rsidR="004510DA" w:rsidRDefault="00AA18CD">
      <w:r>
        <w:rPr>
          <w:lang w:val="ru-RU" w:eastAsia="ru-RU"/>
        </w:rPr>
        <w:t>Мирана надела перчатки и сняла с внутреннего края немного чёрной массы. Растерла между двумя стеклянными</w:t>
      </w:r>
      <w:r>
        <w:rPr>
          <w:lang w:val="ru-RU" w:eastAsia="ru-RU"/>
        </w:rPr>
        <w:t xml:space="preserve"> пластинками, понюхала и нахмурилась.</w:t>
      </w:r>
    </w:p>
    <w:p w:rsidR="004510DA" w:rsidRDefault="00AA18CD">
      <w:r>
        <w:rPr>
          <w:lang w:val="ru-RU" w:eastAsia="ru-RU"/>
        </w:rPr>
        <w:t>— Смола, зола и жир для осей.</w:t>
      </w:r>
    </w:p>
    <w:p w:rsidR="004510DA" w:rsidRDefault="00AA18CD">
      <w:r>
        <w:rPr>
          <w:lang w:val="ru-RU" w:eastAsia="ru-RU"/>
        </w:rPr>
        <w:t>— Обычная смесь, — сказал Ларс.</w:t>
      </w:r>
    </w:p>
    <w:p w:rsidR="004510DA" w:rsidRDefault="00AA18CD">
      <w:r>
        <w:rPr>
          <w:lang w:val="ru-RU" w:eastAsia="ru-RU"/>
        </w:rPr>
        <w:t>— По отдельности. Здесь смола старая, пережжённая. Такой возле новых мастерских почти не пользуются.</w:t>
      </w:r>
    </w:p>
    <w:p w:rsidR="004510DA" w:rsidRDefault="00AA18CD">
      <w:r>
        <w:rPr>
          <w:lang w:val="ru-RU" w:eastAsia="ru-RU"/>
        </w:rPr>
        <w:t>Кешш присел рядом.</w:t>
      </w:r>
    </w:p>
    <w:p w:rsidR="004510DA" w:rsidRDefault="00AA18CD">
      <w:r>
        <w:rPr>
          <w:lang w:val="ru-RU" w:eastAsia="ru-RU"/>
        </w:rPr>
        <w:t>— Смолокурня.</w:t>
      </w:r>
    </w:p>
    <w:p w:rsidR="004510DA" w:rsidRDefault="00AA18CD">
      <w:r>
        <w:rPr>
          <w:lang w:val="ru-RU" w:eastAsia="ru-RU"/>
        </w:rPr>
        <w:t>Брамм перестал вытират</w:t>
      </w:r>
      <w:r>
        <w:rPr>
          <w:lang w:val="ru-RU" w:eastAsia="ru-RU"/>
        </w:rPr>
        <w:t>ь руки.</w:t>
      </w:r>
    </w:p>
    <w:p w:rsidR="004510DA" w:rsidRDefault="00AA18CD">
      <w:r>
        <w:rPr>
          <w:lang w:val="ru-RU" w:eastAsia="ru-RU"/>
        </w:rPr>
        <w:t>— Мы ночевали у старой печи. Дождь начинался. Под навесом было сухо.</w:t>
      </w:r>
    </w:p>
    <w:p w:rsidR="004510DA" w:rsidRDefault="00AA18CD">
      <w:r>
        <w:rPr>
          <w:lang w:val="ru-RU" w:eastAsia="ru-RU"/>
        </w:rPr>
        <w:t>— Кто ещё там был? — спросил стражник.</w:t>
      </w:r>
    </w:p>
    <w:p w:rsidR="004510DA" w:rsidRDefault="00AA18CD">
      <w:r>
        <w:rPr>
          <w:lang w:val="ru-RU" w:eastAsia="ru-RU"/>
        </w:rPr>
        <w:t>— Когда пришли — никого. Ночью слышал шаги, решил, путник обходит животных. Кешш проверял один раз.</w:t>
      </w:r>
    </w:p>
    <w:p w:rsidR="004510DA" w:rsidRDefault="00AA18CD">
      <w:r>
        <w:rPr>
          <w:lang w:val="ru-RU" w:eastAsia="ru-RU"/>
        </w:rPr>
        <w:t>— Следы уходили к лесу, — сказал охранни</w:t>
      </w:r>
      <w:r>
        <w:rPr>
          <w:lang w:val="ru-RU" w:eastAsia="ru-RU"/>
        </w:rPr>
        <w:t>к. — Один человек. Лёгкий шаг. Не подходил к грузу сверху.</w:t>
      </w:r>
    </w:p>
    <w:p w:rsidR="004510DA" w:rsidRDefault="00AA18CD">
      <w:r>
        <w:rPr>
          <w:lang w:val="ru-RU" w:eastAsia="ru-RU"/>
        </w:rPr>
        <w:t>— Потому что подошёл снизу, — заметил мастер.</w:t>
      </w:r>
    </w:p>
    <w:p w:rsidR="004510DA" w:rsidRDefault="00AA18CD">
      <w:r>
        <w:rPr>
          <w:lang w:val="ru-RU" w:eastAsia="ru-RU"/>
        </w:rPr>
        <w:lastRenderedPageBreak/>
        <w:t>Брамм посмотрел на сломанную ось. Две нижние руки сжались одновременно.</w:t>
      </w:r>
    </w:p>
    <w:p w:rsidR="004510DA" w:rsidRDefault="00AA18CD">
      <w:r>
        <w:rPr>
          <w:lang w:val="ru-RU" w:eastAsia="ru-RU"/>
        </w:rPr>
        <w:t>— Пропил рассчитан так, чтобы она не сломалась сразу.</w:t>
      </w:r>
    </w:p>
    <w:p w:rsidR="004510DA" w:rsidRDefault="00AA18CD">
      <w:r>
        <w:rPr>
          <w:lang w:val="ru-RU" w:eastAsia="ru-RU"/>
        </w:rPr>
        <w:t>Ларс кивнул.</w:t>
      </w:r>
    </w:p>
    <w:p w:rsidR="004510DA" w:rsidRDefault="00AA18CD">
      <w:r>
        <w:rPr>
          <w:lang w:val="ru-RU" w:eastAsia="ru-RU"/>
        </w:rPr>
        <w:t xml:space="preserve">— На плохой </w:t>
      </w:r>
      <w:r>
        <w:rPr>
          <w:lang w:val="ru-RU" w:eastAsia="ru-RU"/>
        </w:rPr>
        <w:t>дороге разошлась бы раньше. На ровной выдержала до Холвида.</w:t>
      </w:r>
    </w:p>
    <w:p w:rsidR="004510DA" w:rsidRDefault="00AA18CD">
      <w:r>
        <w:rPr>
          <w:lang w:val="ru-RU" w:eastAsia="ru-RU"/>
        </w:rPr>
        <w:t>Я вспомнил Ташша на празднике. Складная рейка, проходы, места для повозок. Он тоже всё измерял, но связывать его с осью было нечем. На площади работали десятки приезжих. Любой ремонтник мог пользо</w:t>
      </w:r>
      <w:r>
        <w:rPr>
          <w:lang w:val="ru-RU" w:eastAsia="ru-RU"/>
        </w:rPr>
        <w:t>ваться рейкой.</w:t>
      </w:r>
    </w:p>
    <w:p w:rsidR="004510DA" w:rsidRDefault="00AA18CD">
      <w:r>
        <w:rPr>
          <w:lang w:val="ru-RU" w:eastAsia="ru-RU"/>
        </w:rPr>
        <w:t>— Зачем ждать Холвида? — спросил я.</w:t>
      </w:r>
    </w:p>
    <w:p w:rsidR="004510DA" w:rsidRDefault="00AA18CD">
      <w:r>
        <w:rPr>
          <w:lang w:val="ru-RU" w:eastAsia="ru-RU"/>
        </w:rPr>
        <w:t>Взрослые посмотрели на меня.</w:t>
      </w:r>
    </w:p>
    <w:p w:rsidR="004510DA" w:rsidRDefault="00AA18CD">
      <w:r>
        <w:rPr>
          <w:lang w:val="ru-RU" w:eastAsia="ru-RU"/>
        </w:rPr>
        <w:t>— Чтобы повозка легла там, где есть люди? — продолжил я. — Если хотели украсть груз, в лесу было бы проще.</w:t>
      </w:r>
    </w:p>
    <w:p w:rsidR="004510DA" w:rsidRDefault="00AA18CD">
      <w:r>
        <w:rPr>
          <w:lang w:val="ru-RU" w:eastAsia="ru-RU"/>
        </w:rPr>
        <w:t>Ларс не ответил сразу.</w:t>
      </w:r>
    </w:p>
    <w:p w:rsidR="004510DA" w:rsidRDefault="00AA18CD">
      <w:r>
        <w:rPr>
          <w:lang w:val="ru-RU" w:eastAsia="ru-RU"/>
        </w:rPr>
        <w:t xml:space="preserve">Он оглядел улицу: рабочих, козлы под </w:t>
      </w:r>
      <w:r>
        <w:rPr>
          <w:lang w:val="ru-RU" w:eastAsia="ru-RU"/>
        </w:rPr>
        <w:t>бортом, двух стражников, открытый склад, людей у ворот.</w:t>
      </w:r>
    </w:p>
    <w:p w:rsidR="004510DA" w:rsidRDefault="00AA18CD">
      <w:r>
        <w:rPr>
          <w:lang w:val="ru-RU" w:eastAsia="ru-RU"/>
        </w:rPr>
        <w:t>— Возможно, целью был не груз, — сказал он.</w:t>
      </w:r>
    </w:p>
    <w:p w:rsidR="004510DA" w:rsidRDefault="00AA18CD">
      <w:r>
        <w:rPr>
          <w:lang w:val="ru-RU" w:eastAsia="ru-RU"/>
        </w:rPr>
        <w:t>Больше при нас обсуждать не стали.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Стража записала время поломки, время прибытия помощи и имена всех, кто участвовал в разгрузке. Один стражник отпр</w:t>
      </w:r>
      <w:r>
        <w:rPr>
          <w:lang w:val="ru-RU" w:eastAsia="ru-RU"/>
        </w:rPr>
        <w:t>авился к воротам. Второй велел никого не выпускать по дороге к старой смолокурне без проверки.</w:t>
      </w:r>
    </w:p>
    <w:p w:rsidR="004510DA" w:rsidRDefault="00AA18CD">
      <w:r>
        <w:rPr>
          <w:lang w:val="ru-RU" w:eastAsia="ru-RU"/>
        </w:rPr>
        <w:t>Брамм не перевернул дорожный жетон на борту.</w:t>
      </w:r>
    </w:p>
    <w:p w:rsidR="004510DA" w:rsidRDefault="00AA18CD">
      <w:r>
        <w:rPr>
          <w:lang w:val="ru-RU" w:eastAsia="ru-RU"/>
        </w:rPr>
        <w:t>— Путь закончен? — спросила Амелия.</w:t>
      </w:r>
    </w:p>
    <w:p w:rsidR="004510DA" w:rsidRDefault="00AA18CD">
      <w:r>
        <w:rPr>
          <w:lang w:val="ru-RU" w:eastAsia="ru-RU"/>
        </w:rPr>
        <w:t>Он посмотрел на жетон.</w:t>
      </w:r>
    </w:p>
    <w:p w:rsidR="004510DA" w:rsidRDefault="00AA18CD">
      <w:r>
        <w:rPr>
          <w:lang w:val="ru-RU" w:eastAsia="ru-RU"/>
        </w:rPr>
        <w:t>— Груз ещё не в нужном дворе. Значит, нет.</w:t>
      </w:r>
    </w:p>
    <w:p w:rsidR="004510DA" w:rsidRDefault="00AA18CD">
      <w:r>
        <w:rPr>
          <w:lang w:val="ru-RU" w:eastAsia="ru-RU"/>
        </w:rPr>
        <w:t>— Но повозка с</w:t>
      </w:r>
      <w:r>
        <w:rPr>
          <w:lang w:val="ru-RU" w:eastAsia="ru-RU"/>
        </w:rPr>
        <w:t>ломана.</w:t>
      </w:r>
    </w:p>
    <w:p w:rsidR="004510DA" w:rsidRDefault="00AA18CD">
      <w:r>
        <w:rPr>
          <w:lang w:val="ru-RU" w:eastAsia="ru-RU"/>
        </w:rPr>
        <w:t>— Повозка — не обещание. Доедет другая. Или донесём.</w:t>
      </w:r>
    </w:p>
    <w:p w:rsidR="004510DA" w:rsidRDefault="00AA18CD">
      <w:r>
        <w:rPr>
          <w:lang w:val="ru-RU" w:eastAsia="ru-RU"/>
        </w:rPr>
        <w:t>Он снова улыбнулся, но уже не так широко.</w:t>
      </w:r>
    </w:p>
    <w:p w:rsidR="004510DA" w:rsidRDefault="00AA18CD">
      <w:r>
        <w:rPr>
          <w:lang w:val="ru-RU" w:eastAsia="ru-RU"/>
        </w:rPr>
        <w:lastRenderedPageBreak/>
        <w:t>К вечеру ось вынули целиком. Пропил завернули в промасленную ткань. Мирана забрала образец смолы. Ларс, Кешш и стражники договорились утром проверить ста</w:t>
      </w:r>
      <w:r>
        <w:rPr>
          <w:lang w:val="ru-RU" w:eastAsia="ru-RU"/>
        </w:rPr>
        <w:t>рую смолокурню.</w:t>
      </w:r>
    </w:p>
    <w:p w:rsidR="004510DA" w:rsidRDefault="00AA18CD">
      <w:r>
        <w:rPr>
          <w:lang w:val="ru-RU" w:eastAsia="ru-RU"/>
        </w:rPr>
        <w:t>— Мы тоже пойдём? — спросил Серим.</w:t>
      </w:r>
    </w:p>
    <w:p w:rsidR="004510DA" w:rsidRDefault="00AA18CD">
      <w:r>
        <w:rPr>
          <w:lang w:val="ru-RU" w:eastAsia="ru-RU"/>
        </w:rPr>
        <w:t>— Нет, — сказал Ларс.</w:t>
      </w:r>
    </w:p>
    <w:p w:rsidR="004510DA" w:rsidRDefault="00AA18CD">
      <w:r>
        <w:rPr>
          <w:lang w:val="ru-RU" w:eastAsia="ru-RU"/>
        </w:rPr>
        <w:t>— Но я заметил колесо.</w:t>
      </w:r>
    </w:p>
    <w:p w:rsidR="004510DA" w:rsidRDefault="00AA18CD">
      <w:r>
        <w:rPr>
          <w:lang w:val="ru-RU" w:eastAsia="ru-RU"/>
        </w:rPr>
        <w:t>— Оно заметило тебя первым.</w:t>
      </w:r>
    </w:p>
    <w:p w:rsidR="004510DA" w:rsidRDefault="00AA18CD">
      <w:r>
        <w:rPr>
          <w:lang w:val="ru-RU" w:eastAsia="ru-RU"/>
        </w:rPr>
        <w:t>— Мы можем ждать на дороге.</w:t>
      </w:r>
    </w:p>
    <w:p w:rsidR="004510DA" w:rsidRDefault="00AA18CD">
      <w:r>
        <w:rPr>
          <w:lang w:val="ru-RU" w:eastAsia="ru-RU"/>
        </w:rPr>
        <w:t>— Вы будете там, где я скажу, если вообще окажетесь рядом.</w:t>
      </w:r>
    </w:p>
    <w:p w:rsidR="004510DA" w:rsidRDefault="00AA18CD">
      <w:r>
        <w:rPr>
          <w:lang w:val="ru-RU" w:eastAsia="ru-RU"/>
        </w:rPr>
        <w:t xml:space="preserve">Это звучало не как полное </w:t>
      </w:r>
      <w:r>
        <w:rPr>
          <w:lang w:val="ru-RU" w:eastAsia="ru-RU"/>
        </w:rPr>
        <w:t>разрешение, но Серим ухватился за последнюю часть.</w:t>
      </w:r>
    </w:p>
    <w:p w:rsidR="004510DA" w:rsidRDefault="00AA18CD">
      <w:r>
        <w:rPr>
          <w:lang w:val="ru-RU" w:eastAsia="ru-RU"/>
        </w:rPr>
        <w:t>Кешш проверил ремни на разгруженных ящиках. Брамм пересчитал деревянные метки четырьмя руками. Рабочие подняли груз на другую телегу.</w:t>
      </w:r>
    </w:p>
    <w:p w:rsidR="004510DA" w:rsidRDefault="00AA18CD">
      <w:r>
        <w:rPr>
          <w:lang w:val="ru-RU" w:eastAsia="ru-RU"/>
        </w:rPr>
        <w:t>Холвид справился со сломанной осью быстро.</w:t>
      </w:r>
    </w:p>
    <w:p w:rsidR="004510DA" w:rsidRDefault="00AA18CD">
      <w:r>
        <w:rPr>
          <w:lang w:val="ru-RU" w:eastAsia="ru-RU"/>
        </w:rPr>
        <w:t>Кто-то заранее хотел узнать,</w:t>
      </w:r>
      <w:r>
        <w:rPr>
          <w:lang w:val="ru-RU" w:eastAsia="ru-RU"/>
        </w:rPr>
        <w:t xml:space="preserve"> насколько быстро.</w:t>
      </w:r>
    </w:p>
    <w:p w:rsidR="004510DA" w:rsidRDefault="00AA18CD">
      <w:r>
        <w:rPr>
          <w:lang w:val="ru-RU" w:eastAsia="ru-RU"/>
        </w:rPr>
        <w:t>А старый пропил в дереве вёл туда, где под заброшенным навесом всё ещё пахло пережжённой смолой.</w:t>
      </w:r>
    </w:p>
    <w:p w:rsidR="004510DA" w:rsidRDefault="00AA18CD">
      <w:r>
        <w:br w:type="page"/>
      </w:r>
    </w:p>
    <w:p w:rsidR="004510DA" w:rsidRDefault="00AA18CD">
      <w:pPr>
        <w:pStyle w:val="1"/>
      </w:pPr>
      <w:bookmarkStart w:id="22" w:name="chapter_22"/>
      <w:r>
        <w:rPr>
          <w:rFonts w:ascii="Times New Roman" w:eastAsia="Times New Roman" w:hAnsi="Times New Roman" w:cs="Times New Roman"/>
          <w:lang w:val="ru-RU" w:eastAsia="ru-RU"/>
        </w:rPr>
        <w:lastRenderedPageBreak/>
        <w:t>Глава 20. Три щелчка под дождём</w:t>
      </w:r>
      <w:bookmarkEnd w:id="22"/>
    </w:p>
    <w:p w:rsidR="004510DA" w:rsidRDefault="00AA18CD">
      <w:pPr>
        <w:ind w:firstLine="0"/>
      </w:pPr>
      <w:r>
        <w:rPr>
          <w:lang w:val="ru-RU" w:eastAsia="ru-RU"/>
        </w:rPr>
        <w:t>Ларс разрешил нам дойти до старой смолокурни только после того, как два стражника проверили дорогу на расс</w:t>
      </w:r>
      <w:r>
        <w:rPr>
          <w:lang w:val="ru-RU" w:eastAsia="ru-RU"/>
        </w:rPr>
        <w:t>вете.</w:t>
      </w:r>
    </w:p>
    <w:p w:rsidR="004510DA" w:rsidRDefault="00AA18CD">
      <w:r>
        <w:rPr>
          <w:lang w:val="ru-RU" w:eastAsia="ru-RU"/>
        </w:rPr>
        <w:t>Они не нашли людей, ловушек или свежих следов возле тропы. Смолокурня стояла пустая. Осмотр должен был занять меньше часа.</w:t>
      </w:r>
    </w:p>
    <w:p w:rsidR="004510DA" w:rsidRDefault="00AA18CD">
      <w:r>
        <w:rPr>
          <w:lang w:val="ru-RU" w:eastAsia="ru-RU"/>
        </w:rPr>
        <w:t xml:space="preserve">На это утро у нас уже был обещан первый короткий обход окрестностей с отцом. Ларс не отменил его, а сократил до </w:t>
      </w:r>
      <w:r>
        <w:rPr>
          <w:lang w:val="ru-RU" w:eastAsia="ru-RU"/>
        </w:rPr>
        <w:t>знакомой тропы и смолокурни: место находилось внутри проверенной границы, дорогу прошли стражники, а рядом должны были оставаться сразу пятеро взрослых.</w:t>
      </w:r>
    </w:p>
    <w:p w:rsidR="004510DA" w:rsidRDefault="00AA18CD">
      <w:r>
        <w:rPr>
          <w:lang w:val="ru-RU" w:eastAsia="ru-RU"/>
        </w:rPr>
        <w:t>Условия отец перечислял дольше.</w:t>
      </w:r>
    </w:p>
    <w:p w:rsidR="004510DA" w:rsidRDefault="00AA18CD">
      <w:r>
        <w:rPr>
          <w:lang w:val="ru-RU" w:eastAsia="ru-RU"/>
        </w:rPr>
        <w:t>— От переднего навеса не отходить. За ограждение не заходить. Ничего не</w:t>
      </w:r>
      <w:r>
        <w:rPr>
          <w:lang w:val="ru-RU" w:eastAsia="ru-RU"/>
        </w:rPr>
        <w:t xml:space="preserve"> поднимать. Если начинается дождь — стоять там, где поставил. Если кто-то зовёт из леса — сначала говорите мне.</w:t>
      </w:r>
    </w:p>
    <w:p w:rsidR="004510DA" w:rsidRDefault="00AA18CD">
      <w:r>
        <w:rPr>
          <w:lang w:val="ru-RU" w:eastAsia="ru-RU"/>
        </w:rPr>
        <w:t>— А если зовёшь ты? — спросил Серим.</w:t>
      </w:r>
    </w:p>
    <w:p w:rsidR="004510DA" w:rsidRDefault="00AA18CD">
      <w:r>
        <w:rPr>
          <w:lang w:val="ru-RU" w:eastAsia="ru-RU"/>
        </w:rPr>
        <w:t>— Особенно сначала говорите мне.</w:t>
      </w:r>
    </w:p>
    <w:p w:rsidR="004510DA" w:rsidRDefault="00AA18CD">
      <w:r>
        <w:rPr>
          <w:lang w:val="ru-RU" w:eastAsia="ru-RU"/>
        </w:rPr>
        <w:t>Взрослых было пятеро: Ларс, Кешш, Брамм и двое стражников. Брамм показывал</w:t>
      </w:r>
      <w:r>
        <w:rPr>
          <w:lang w:val="ru-RU" w:eastAsia="ru-RU"/>
        </w:rPr>
        <w:t>, где стояла повозка ночью. Кешш восстанавливал свой обход. Мы должны были ждать в безопасной части под навесом и не участвовать в проверке.</w:t>
      </w:r>
    </w:p>
    <w:p w:rsidR="004510DA" w:rsidRDefault="00AA18CD">
      <w:r>
        <w:rPr>
          <w:lang w:val="ru-RU" w:eastAsia="ru-RU"/>
        </w:rPr>
        <w:t>План казался скучным.</w:t>
      </w:r>
    </w:p>
    <w:p w:rsidR="004510DA" w:rsidRDefault="00AA18CD">
      <w:r>
        <w:rPr>
          <w:lang w:val="ru-RU" w:eastAsia="ru-RU"/>
        </w:rPr>
        <w:t>Это было его главным достоинством.</w:t>
      </w:r>
    </w:p>
    <w:p w:rsidR="004510DA" w:rsidRDefault="00AA18CD">
      <w:r>
        <w:rPr>
          <w:lang w:val="ru-RU" w:eastAsia="ru-RU"/>
        </w:rPr>
        <w:t xml:space="preserve">Старая смолокурня стояла возле рабочей тропы в Семиручье. </w:t>
      </w:r>
      <w:r>
        <w:rPr>
          <w:lang w:val="ru-RU" w:eastAsia="ru-RU"/>
        </w:rPr>
        <w:t>Круглая каменная печь почернела от времени. Половина крыши над складом провалилась, но передний навес ещё держался на четырёх толстых столбах. Под ним лежали пустые бочки, длинные шесты, зольные ящики и куски старой решётки.</w:t>
      </w:r>
    </w:p>
    <w:p w:rsidR="004510DA" w:rsidRDefault="00AA18CD">
      <w:r>
        <w:rPr>
          <w:lang w:val="ru-RU" w:eastAsia="ru-RU"/>
        </w:rPr>
        <w:t>Пахло мокрой древесиной и смоло</w:t>
      </w:r>
      <w:r>
        <w:rPr>
          <w:lang w:val="ru-RU" w:eastAsia="ru-RU"/>
        </w:rPr>
        <w:t>й, которую здесь не варили много лет.</w:t>
      </w:r>
    </w:p>
    <w:p w:rsidR="004510DA" w:rsidRDefault="00AA18CD">
      <w:r>
        <w:rPr>
          <w:lang w:val="ru-RU" w:eastAsia="ru-RU"/>
        </w:rPr>
        <w:t>Брамм поставил нас у переднего столба.</w:t>
      </w:r>
    </w:p>
    <w:p w:rsidR="004510DA" w:rsidRDefault="00AA18CD">
      <w:r>
        <w:rPr>
          <w:lang w:val="ru-RU" w:eastAsia="ru-RU"/>
        </w:rPr>
        <w:lastRenderedPageBreak/>
        <w:t>— Отсюда видно всех, — сказал он. — И всем видно вас. Редкое хорошее устройство.</w:t>
      </w:r>
    </w:p>
    <w:p w:rsidR="004510DA" w:rsidRDefault="00AA18CD">
      <w:r>
        <w:rPr>
          <w:lang w:val="ru-RU" w:eastAsia="ru-RU"/>
        </w:rPr>
        <w:t>Он повернул дорожный жетон на поясе наружу и пошёл к задней стене вместе со взрослыми.</w:t>
      </w:r>
    </w:p>
    <w:p w:rsidR="004510DA" w:rsidRDefault="00AA18CD">
      <w:r>
        <w:rPr>
          <w:lang w:val="ru-RU" w:eastAsia="ru-RU"/>
        </w:rPr>
        <w:t>Мы остались</w:t>
      </w:r>
      <w:r>
        <w:rPr>
          <w:lang w:val="ru-RU" w:eastAsia="ru-RU"/>
        </w:rPr>
        <w:t xml:space="preserve"> возле зольных ящиков.</w:t>
      </w:r>
    </w:p>
    <w:p w:rsidR="004510DA" w:rsidRDefault="00AA18CD">
      <w:r>
        <w:rPr>
          <w:lang w:val="ru-RU" w:eastAsia="ru-RU"/>
        </w:rPr>
        <w:t>Серим тренировался переносить вес с одной ноги на другую. После слов Кешша он делал это при каждом удобном случае и при нескольких неудобных.</w:t>
      </w:r>
    </w:p>
    <w:p w:rsidR="004510DA" w:rsidRDefault="00AA18CD">
      <w:r>
        <w:rPr>
          <w:lang w:val="ru-RU" w:eastAsia="ru-RU"/>
        </w:rPr>
        <w:t>— Сначала место, потом вес, потом руки, — повторил он.</w:t>
      </w:r>
    </w:p>
    <w:p w:rsidR="004510DA" w:rsidRDefault="00AA18CD">
      <w:r>
        <w:rPr>
          <w:lang w:val="ru-RU" w:eastAsia="ru-RU"/>
        </w:rPr>
        <w:t>— Меч ты всё равно держишь руками, —</w:t>
      </w:r>
      <w:r>
        <w:rPr>
          <w:lang w:val="ru-RU" w:eastAsia="ru-RU"/>
        </w:rPr>
        <w:t xml:space="preserve"> сказала Амелия.</w:t>
      </w:r>
    </w:p>
    <w:p w:rsidR="004510DA" w:rsidRDefault="00AA18CD">
      <w:r>
        <w:rPr>
          <w:lang w:val="ru-RU" w:eastAsia="ru-RU"/>
        </w:rPr>
        <w:t>— Но если ноги плохие, руки не спасут.</w:t>
      </w:r>
    </w:p>
    <w:p w:rsidR="004510DA" w:rsidRDefault="00AA18CD">
      <w:r>
        <w:rPr>
          <w:lang w:val="ru-RU" w:eastAsia="ru-RU"/>
        </w:rPr>
        <w:t>— Вчера ты говорил наоборот.</w:t>
      </w:r>
    </w:p>
    <w:p w:rsidR="004510DA" w:rsidRDefault="00AA18CD">
      <w:r>
        <w:rPr>
          <w:lang w:val="ru-RU" w:eastAsia="ru-RU"/>
        </w:rPr>
        <w:t>— Вчера я ещё не знал.</w:t>
      </w:r>
    </w:p>
    <w:p w:rsidR="004510DA" w:rsidRDefault="00AA18CD">
      <w:r>
        <w:rPr>
          <w:lang w:val="ru-RU" w:eastAsia="ru-RU"/>
        </w:rPr>
        <w:t>Я смотрел, как Ларс и один из стражников осматривают землю возле места ночной стоянки. Кешш ушёл вдоль стены. Брамм поднял старый настил двумя рукам</w:t>
      </w:r>
      <w:r>
        <w:rPr>
          <w:lang w:val="ru-RU" w:eastAsia="ru-RU"/>
        </w:rPr>
        <w:t>и, а двумя другими посветил под него лампой.</w:t>
      </w:r>
    </w:p>
    <w:p w:rsidR="004510DA" w:rsidRDefault="00AA18CD">
      <w:r>
        <w:rPr>
          <w:lang w:val="ru-RU" w:eastAsia="ru-RU"/>
        </w:rPr>
        <w:t>Первые капли упали на крышу.</w:t>
      </w:r>
    </w:p>
    <w:p w:rsidR="004510DA" w:rsidRDefault="00AA18CD">
      <w:r>
        <w:rPr>
          <w:lang w:val="ru-RU" w:eastAsia="ru-RU"/>
        </w:rPr>
        <w:t>— Дождь! — крикнул Ларс. — Оставайтесь под навесом!</w:t>
      </w:r>
    </w:p>
    <w:p w:rsidR="004510DA" w:rsidRDefault="00AA18CD">
      <w:r>
        <w:rPr>
          <w:lang w:val="ru-RU" w:eastAsia="ru-RU"/>
        </w:rPr>
        <w:t>— Мы уже под ним! — ответил Серим.</w:t>
      </w:r>
    </w:p>
    <w:p w:rsidR="004510DA" w:rsidRDefault="00AA18CD">
      <w:r>
        <w:rPr>
          <w:lang w:val="ru-RU" w:eastAsia="ru-RU"/>
        </w:rPr>
        <w:t>Через минуту дождь превратился в сплошной шум.</w:t>
      </w:r>
    </w:p>
    <w:p w:rsidR="004510DA" w:rsidRDefault="00AA18CD">
      <w:r>
        <w:rPr>
          <w:lang w:val="ru-RU" w:eastAsia="ru-RU"/>
        </w:rPr>
        <w:t xml:space="preserve">Вода побежала по старому деревянному жёлобу над </w:t>
      </w:r>
      <w:r>
        <w:rPr>
          <w:lang w:val="ru-RU" w:eastAsia="ru-RU"/>
        </w:rPr>
        <w:t>нами. Тот заскрипел, прогнулся и выплеснул первую струю прямо перед навесом.</w:t>
      </w:r>
    </w:p>
    <w:p w:rsidR="004510DA" w:rsidRDefault="00AA18CD">
      <w:r>
        <w:rPr>
          <w:lang w:val="ru-RU" w:eastAsia="ru-RU"/>
        </w:rPr>
        <w:t>— От столба отойдите! — крикнул Брамм.</w:t>
      </w:r>
    </w:p>
    <w:p w:rsidR="004510DA" w:rsidRDefault="00AA18CD">
      <w:r>
        <w:rPr>
          <w:lang w:val="ru-RU" w:eastAsia="ru-RU"/>
        </w:rPr>
        <w:t>Мы сделали два шага назад.</w:t>
      </w:r>
    </w:p>
    <w:p w:rsidR="004510DA" w:rsidRDefault="00AA18CD">
      <w:r>
        <w:rPr>
          <w:lang w:val="ru-RU" w:eastAsia="ru-RU"/>
        </w:rPr>
        <w:t>Жёлоб сорвался.</w:t>
      </w:r>
    </w:p>
    <w:p w:rsidR="004510DA" w:rsidRDefault="00AA18CD">
      <w:r>
        <w:rPr>
          <w:lang w:val="ru-RU" w:eastAsia="ru-RU"/>
        </w:rPr>
        <w:t xml:space="preserve">Он рухнул между нами и взрослыми вместе с краем крыши. Доски ударились о землю. Вода </w:t>
      </w:r>
      <w:r>
        <w:rPr>
          <w:lang w:val="ru-RU" w:eastAsia="ru-RU"/>
        </w:rPr>
        <w:t>хлынула широкой мутной стеной, смывая золу и мелкий мусор. Один столб наклонился, но навес удержался.</w:t>
      </w:r>
    </w:p>
    <w:p w:rsidR="004510DA" w:rsidRDefault="00AA18CD">
      <w:r>
        <w:rPr>
          <w:lang w:val="ru-RU" w:eastAsia="ru-RU"/>
        </w:rPr>
        <w:t>— Ник! — донёсся голос отца.</w:t>
      </w:r>
    </w:p>
    <w:p w:rsidR="004510DA" w:rsidRDefault="00AA18CD">
      <w:r>
        <w:rPr>
          <w:lang w:val="ru-RU" w:eastAsia="ru-RU"/>
        </w:rPr>
        <w:t>— Мы здесь!</w:t>
      </w:r>
    </w:p>
    <w:p w:rsidR="004510DA" w:rsidRDefault="00AA18CD">
      <w:r>
        <w:rPr>
          <w:lang w:val="ru-RU" w:eastAsia="ru-RU"/>
        </w:rPr>
        <w:t>— Не двигаться! Сейчас обойдём!</w:t>
      </w:r>
    </w:p>
    <w:p w:rsidR="004510DA" w:rsidRDefault="00AA18CD">
      <w:r>
        <w:rPr>
          <w:lang w:val="ru-RU" w:eastAsia="ru-RU"/>
        </w:rPr>
        <w:lastRenderedPageBreak/>
        <w:t xml:space="preserve">Обход закрывала задняя печь с одной стороны и рухнувшие доски с другой. </w:t>
      </w:r>
      <w:r>
        <w:rPr>
          <w:lang w:val="ru-RU" w:eastAsia="ru-RU"/>
        </w:rPr>
        <w:t>Взрослые были совсем близко — мы видели Кешша через поток воды. Он уже вытаскивал крюком первую доску.</w:t>
      </w:r>
    </w:p>
    <w:p w:rsidR="004510DA" w:rsidRDefault="00AA18CD">
      <w:r>
        <w:rPr>
          <w:lang w:val="ru-RU" w:eastAsia="ru-RU"/>
        </w:rPr>
        <w:t>Серим вздохнул.</w:t>
      </w:r>
    </w:p>
    <w:p w:rsidR="004510DA" w:rsidRDefault="00AA18CD">
      <w:r>
        <w:rPr>
          <w:lang w:val="ru-RU" w:eastAsia="ru-RU"/>
        </w:rPr>
        <w:t>— Даже отделились скучно.</w:t>
      </w:r>
    </w:p>
    <w:p w:rsidR="004510DA" w:rsidRDefault="00AA18CD">
      <w:r>
        <w:rPr>
          <w:lang w:val="ru-RU" w:eastAsia="ru-RU"/>
        </w:rPr>
        <w:t>Из глубины навеса донёсся щелчок.</w:t>
      </w:r>
    </w:p>
    <w:p w:rsidR="004510DA" w:rsidRDefault="00AA18CD">
      <w:r>
        <w:rPr>
          <w:lang w:val="ru-RU" w:eastAsia="ru-RU"/>
        </w:rPr>
        <w:t>Потом второй.</w:t>
      </w:r>
    </w:p>
    <w:p w:rsidR="004510DA" w:rsidRDefault="00AA18CD">
      <w:r>
        <w:rPr>
          <w:lang w:val="ru-RU" w:eastAsia="ru-RU"/>
        </w:rPr>
        <w:t>Третий утонул в грохоте дождя.</w:t>
      </w:r>
    </w:p>
    <w:p w:rsidR="004510DA" w:rsidRDefault="00AA18CD">
      <w:r>
        <w:rPr>
          <w:lang w:val="ru-RU" w:eastAsia="ru-RU"/>
        </w:rPr>
        <w:t>Я повернулся.</w:t>
      </w:r>
    </w:p>
    <w:p w:rsidR="004510DA" w:rsidRDefault="00AA18CD">
      <w:r>
        <w:rPr>
          <w:lang w:val="ru-RU" w:eastAsia="ru-RU"/>
        </w:rPr>
        <w:t xml:space="preserve">Возле почерневшей </w:t>
      </w:r>
      <w:r>
        <w:rPr>
          <w:lang w:val="ru-RU" w:eastAsia="ru-RU"/>
        </w:rPr>
        <w:t>печи лежала груда корней и обгоревшей коры. Я видел её, когда мы пришли. Все видели.</w:t>
      </w:r>
    </w:p>
    <w:p w:rsidR="004510DA" w:rsidRDefault="00AA18CD">
      <w:r>
        <w:rPr>
          <w:lang w:val="ru-RU" w:eastAsia="ru-RU"/>
        </w:rPr>
        <w:t>Теперь груда разогнулась.</w:t>
      </w:r>
    </w:p>
    <w:p w:rsidR="004510DA" w:rsidRDefault="00AA18CD">
      <w:r>
        <w:rPr>
          <w:lang w:val="ru-RU" w:eastAsia="ru-RU"/>
        </w:rPr>
        <w:t>Сначала поднялась широкая плоская голова. Потом шесть суставчатых лап. Чёрно-коричневый панцирь блестел от липкой смолы. На нём держались иглы, к</w:t>
      </w:r>
      <w:r>
        <w:rPr>
          <w:lang w:val="ru-RU" w:eastAsia="ru-RU"/>
        </w:rPr>
        <w:t>ора, комья земли и целая ветка, из-за которой существо было похоже на часть старого склада.</w:t>
      </w:r>
    </w:p>
    <w:p w:rsidR="004510DA" w:rsidRDefault="00AA18CD">
      <w:r>
        <w:rPr>
          <w:lang w:val="ru-RU" w:eastAsia="ru-RU"/>
        </w:rPr>
        <w:t>Щелкун оказался размером с крупного телёнка.</w:t>
      </w:r>
    </w:p>
    <w:p w:rsidR="004510DA" w:rsidRDefault="00AA18CD">
      <w:r>
        <w:rPr>
          <w:lang w:val="ru-RU" w:eastAsia="ru-RU"/>
        </w:rPr>
        <w:t>Он стоял между нами и сухим проходом вокруг печи.</w:t>
      </w:r>
    </w:p>
    <w:p w:rsidR="004510DA" w:rsidRDefault="00AA18CD">
      <w:r>
        <w:rPr>
          <w:lang w:val="ru-RU" w:eastAsia="ru-RU"/>
        </w:rPr>
        <w:t>— Назад, — прошептала Амелия.</w:t>
      </w:r>
    </w:p>
    <w:p w:rsidR="004510DA" w:rsidRDefault="00AA18CD">
      <w:r>
        <w:rPr>
          <w:lang w:val="ru-RU" w:eastAsia="ru-RU"/>
        </w:rPr>
        <w:t>Мы отступили.</w:t>
      </w:r>
    </w:p>
    <w:p w:rsidR="004510DA" w:rsidRDefault="00AA18CD">
      <w:r>
        <w:rPr>
          <w:lang w:val="ru-RU" w:eastAsia="ru-RU"/>
        </w:rPr>
        <w:t>Щелкун щёлкнул челюстями.</w:t>
      </w:r>
    </w:p>
    <w:p w:rsidR="004510DA" w:rsidRDefault="00AA18CD">
      <w:r>
        <w:rPr>
          <w:lang w:val="ru-RU" w:eastAsia="ru-RU"/>
        </w:rPr>
        <w:t>Раз.</w:t>
      </w:r>
    </w:p>
    <w:p w:rsidR="004510DA" w:rsidRDefault="00AA18CD">
      <w:r>
        <w:rPr>
          <w:lang w:val="ru-RU" w:eastAsia="ru-RU"/>
        </w:rPr>
        <w:t>Два.</w:t>
      </w:r>
    </w:p>
    <w:p w:rsidR="004510DA" w:rsidRDefault="00AA18CD">
      <w:r>
        <w:rPr>
          <w:lang w:val="ru-RU" w:eastAsia="ru-RU"/>
        </w:rPr>
        <w:t>Три.</w:t>
      </w:r>
    </w:p>
    <w:p w:rsidR="004510DA" w:rsidRDefault="00AA18CD">
      <w:r>
        <w:rPr>
          <w:lang w:val="ru-RU" w:eastAsia="ru-RU"/>
        </w:rPr>
        <w:t>Он прыгнул.</w:t>
      </w:r>
    </w:p>
    <w:p w:rsidR="004510DA" w:rsidRDefault="00AA18CD">
      <w:r>
        <w:rPr>
          <w:lang w:val="ru-RU" w:eastAsia="ru-RU"/>
        </w:rPr>
        <w:t>Я увидел раскрытые челюсти и не успел сделать ничего.</w:t>
      </w:r>
    </w:p>
    <w:p w:rsidR="004510DA" w:rsidRDefault="00AA18CD">
      <w:r>
        <w:rPr>
          <w:lang w:val="ru-RU" w:eastAsia="ru-RU"/>
        </w:rPr>
        <w:t>Одеяло дёрнуло меня влево.</w:t>
      </w:r>
    </w:p>
    <w:p w:rsidR="004510DA" w:rsidRDefault="00AA18CD">
      <w:r>
        <w:rPr>
          <w:lang w:val="ru-RU" w:eastAsia="ru-RU"/>
        </w:rPr>
        <w:t>Ткань затвердела на плече, приняла скользящий удар и развернула меня вокруг столба. Челюсти сомкнулись там, где мгновение назад была моя рука. Щелк</w:t>
      </w:r>
      <w:r>
        <w:rPr>
          <w:lang w:val="ru-RU" w:eastAsia="ru-RU"/>
        </w:rPr>
        <w:t>ун пролетел дальше и врезался в зольный ящик.</w:t>
      </w:r>
    </w:p>
    <w:p w:rsidR="004510DA" w:rsidRDefault="00AA18CD">
      <w:r>
        <w:rPr>
          <w:lang w:val="ru-RU" w:eastAsia="ru-RU"/>
        </w:rPr>
        <w:t>Доски разлетелись. Сухая зола поднялась облаком.</w:t>
      </w:r>
    </w:p>
    <w:p w:rsidR="004510DA" w:rsidRDefault="00AA18CD">
      <w:r>
        <w:rPr>
          <w:lang w:val="ru-RU" w:eastAsia="ru-RU"/>
        </w:rPr>
        <w:t>Я упал.</w:t>
      </w:r>
    </w:p>
    <w:p w:rsidR="004510DA" w:rsidRDefault="00AA18CD">
      <w:r>
        <w:rPr>
          <w:lang w:val="ru-RU" w:eastAsia="ru-RU"/>
        </w:rPr>
        <w:lastRenderedPageBreak/>
        <w:t>Одеяло повисло тяжело. На нескольких складках осталась чёрная липкая смола. Край слабо дёрнулся, пытаясь подтянуть меня, и замер.</w:t>
      </w:r>
    </w:p>
    <w:p w:rsidR="004510DA" w:rsidRDefault="00AA18CD">
      <w:r>
        <w:rPr>
          <w:lang w:val="ru-RU" w:eastAsia="ru-RU"/>
        </w:rPr>
        <w:t xml:space="preserve">— Ник! — </w:t>
      </w:r>
      <w:r>
        <w:rPr>
          <w:lang w:val="ru-RU" w:eastAsia="ru-RU"/>
        </w:rPr>
        <w:t>крикнула Амелия.</w:t>
      </w:r>
    </w:p>
    <w:p w:rsidR="004510DA" w:rsidRDefault="00AA18CD">
      <w:r>
        <w:rPr>
          <w:lang w:val="ru-RU" w:eastAsia="ru-RU"/>
        </w:rPr>
        <w:t>— Цел!</w:t>
      </w:r>
    </w:p>
    <w:p w:rsidR="004510DA" w:rsidRDefault="00AA18CD">
      <w:r>
        <w:rPr>
          <w:lang w:val="ru-RU" w:eastAsia="ru-RU"/>
        </w:rPr>
        <w:t>Это было почти правдой. Плечо болело, ладони горели от заноз, но кровь нигде не текла.</w:t>
      </w:r>
    </w:p>
    <w:p w:rsidR="004510DA" w:rsidRDefault="00AA18CD">
      <w:r>
        <w:rPr>
          <w:lang w:val="ru-RU" w:eastAsia="ru-RU"/>
        </w:rPr>
        <w:t>Серим встал между мной и зверем с деревянным мечом.</w:t>
      </w:r>
    </w:p>
    <w:p w:rsidR="004510DA" w:rsidRDefault="00AA18CD">
      <w:r>
        <w:rPr>
          <w:lang w:val="ru-RU" w:eastAsia="ru-RU"/>
        </w:rPr>
        <w:t>— Не бей по панцирю! — крикнул Кешш с другой стороны воды. — Приклеится!</w:t>
      </w:r>
    </w:p>
    <w:p w:rsidR="004510DA" w:rsidRDefault="00AA18CD">
      <w:r>
        <w:rPr>
          <w:lang w:val="ru-RU" w:eastAsia="ru-RU"/>
        </w:rPr>
        <w:t>Щелкун выбрался из р</w:t>
      </w:r>
      <w:r>
        <w:rPr>
          <w:lang w:val="ru-RU" w:eastAsia="ru-RU"/>
        </w:rPr>
        <w:t>азбитого ящика. Зола покрыла одну сторону панциря, и теперь его движения стали заметнее.</w:t>
      </w:r>
    </w:p>
    <w:p w:rsidR="004510DA" w:rsidRDefault="00AA18CD">
      <w:r>
        <w:rPr>
          <w:lang w:val="ru-RU" w:eastAsia="ru-RU"/>
        </w:rPr>
        <w:t>Амелия посмотрела на второй ящик.</w:t>
      </w:r>
    </w:p>
    <w:p w:rsidR="004510DA" w:rsidRDefault="00AA18CD">
      <w:r>
        <w:rPr>
          <w:lang w:val="ru-RU" w:eastAsia="ru-RU"/>
        </w:rPr>
        <w:t>— Пригнитесь.</w:t>
      </w:r>
    </w:p>
    <w:p w:rsidR="004510DA" w:rsidRDefault="00AA18CD">
      <w:r>
        <w:rPr>
          <w:lang w:val="ru-RU" w:eastAsia="ru-RU"/>
        </w:rPr>
        <w:t>Она провела ладонями снизу вверх.</w:t>
      </w:r>
    </w:p>
    <w:p w:rsidR="004510DA" w:rsidRDefault="00AA18CD">
      <w:r>
        <w:rPr>
          <w:lang w:val="ru-RU" w:eastAsia="ru-RU"/>
        </w:rPr>
        <w:t>Слабый поток воздуха подхватил сухую золу и понёс к щелкуну. Не плотной стеной — серо</w:t>
      </w:r>
      <w:r>
        <w:rPr>
          <w:lang w:val="ru-RU" w:eastAsia="ru-RU"/>
        </w:rPr>
        <w:t>й пеленой. Зверь отвернул голову, но пыль облепила свежую смолу, проявила лапы и мягкие промежутки между пластинами.</w:t>
      </w:r>
    </w:p>
    <w:p w:rsidR="004510DA" w:rsidRDefault="00AA18CD">
      <w:r>
        <w:rPr>
          <w:lang w:val="ru-RU" w:eastAsia="ru-RU"/>
        </w:rPr>
        <w:t>Амелия опустила руки. Дышала часто, но не пыталась сразу повторить.</w:t>
      </w:r>
    </w:p>
    <w:p w:rsidR="004510DA" w:rsidRDefault="00AA18CD">
      <w:r>
        <w:rPr>
          <w:lang w:val="ru-RU" w:eastAsia="ru-RU"/>
        </w:rPr>
        <w:t>— Теперь видно, — сказала она.</w:t>
      </w:r>
    </w:p>
    <w:p w:rsidR="004510DA" w:rsidRDefault="00AA18CD">
      <w:r>
        <w:rPr>
          <w:lang w:val="ru-RU" w:eastAsia="ru-RU"/>
        </w:rPr>
        <w:t>Щелкун двинулся боком.</w:t>
      </w:r>
    </w:p>
    <w:p w:rsidR="004510DA" w:rsidRDefault="00AA18CD">
      <w:r>
        <w:rPr>
          <w:lang w:val="ru-RU" w:eastAsia="ru-RU"/>
        </w:rPr>
        <w:t>Мы отступили за б</w:t>
      </w:r>
      <w:r>
        <w:rPr>
          <w:lang w:val="ru-RU" w:eastAsia="ru-RU"/>
        </w:rPr>
        <w:t>очки. Вода от рухнувшего жёлоба перекрывала выход. Взрослые разбирали доски, но одна застряла под наклонённым столбом. Дёрнуть её силой означало обрушить остаток навеса.</w:t>
      </w:r>
    </w:p>
    <w:p w:rsidR="004510DA" w:rsidRDefault="00AA18CD">
      <w:r>
        <w:rPr>
          <w:lang w:val="ru-RU" w:eastAsia="ru-RU"/>
        </w:rPr>
        <w:t>— К печи! — крикнул Ларс. — Держите камень между собой и зверем!</w:t>
      </w:r>
    </w:p>
    <w:p w:rsidR="004510DA" w:rsidRDefault="00AA18CD">
      <w:r>
        <w:rPr>
          <w:lang w:val="ru-RU" w:eastAsia="ru-RU"/>
        </w:rPr>
        <w:t>Мы побежали к круглой</w:t>
      </w:r>
      <w:r>
        <w:rPr>
          <w:lang w:val="ru-RU" w:eastAsia="ru-RU"/>
        </w:rPr>
        <w:t xml:space="preserve"> стене.</w:t>
      </w:r>
    </w:p>
    <w:p w:rsidR="004510DA" w:rsidRDefault="00AA18CD">
      <w:r>
        <w:rPr>
          <w:lang w:val="ru-RU" w:eastAsia="ru-RU"/>
        </w:rPr>
        <w:t>Щелкун щёлкнул.</w:t>
      </w:r>
    </w:p>
    <w:p w:rsidR="004510DA" w:rsidRDefault="00AA18CD">
      <w:r>
        <w:rPr>
          <w:lang w:val="ru-RU" w:eastAsia="ru-RU"/>
        </w:rPr>
        <w:t>Раз.</w:t>
      </w:r>
    </w:p>
    <w:p w:rsidR="004510DA" w:rsidRDefault="00AA18CD">
      <w:r>
        <w:rPr>
          <w:lang w:val="ru-RU" w:eastAsia="ru-RU"/>
        </w:rPr>
        <w:t>Два.</w:t>
      </w:r>
    </w:p>
    <w:p w:rsidR="004510DA" w:rsidRDefault="00AA18CD">
      <w:r>
        <w:rPr>
          <w:lang w:val="ru-RU" w:eastAsia="ru-RU"/>
        </w:rPr>
        <w:t>Три.</w:t>
      </w:r>
    </w:p>
    <w:p w:rsidR="004510DA" w:rsidRDefault="00AA18CD">
      <w:r>
        <w:rPr>
          <w:lang w:val="ru-RU" w:eastAsia="ru-RU"/>
        </w:rPr>
        <w:lastRenderedPageBreak/>
        <w:t>Амелия была последней.</w:t>
      </w:r>
    </w:p>
    <w:p w:rsidR="004510DA" w:rsidRDefault="00AA18CD">
      <w:r>
        <w:rPr>
          <w:lang w:val="ru-RU" w:eastAsia="ru-RU"/>
        </w:rPr>
        <w:t>— В сторону! — закричал я.</w:t>
      </w:r>
    </w:p>
    <w:p w:rsidR="004510DA" w:rsidRDefault="00AA18CD">
      <w:r>
        <w:rPr>
          <w:lang w:val="ru-RU" w:eastAsia="ru-RU"/>
        </w:rPr>
        <w:t>Она прыгнула за печь. Щелкун пронёсся по прямой, ударил в бочку и пробил её головой. Развернуться в воздухе он не смог.</w:t>
      </w:r>
    </w:p>
    <w:p w:rsidR="004510DA" w:rsidRDefault="00AA18CD">
      <w:r>
        <w:rPr>
          <w:lang w:val="ru-RU" w:eastAsia="ru-RU"/>
        </w:rPr>
        <w:t>Я не сразу понял, что заметил.</w:t>
      </w:r>
    </w:p>
    <w:p w:rsidR="004510DA" w:rsidRDefault="00AA18CD">
      <w:r>
        <w:rPr>
          <w:lang w:val="ru-RU" w:eastAsia="ru-RU"/>
        </w:rPr>
        <w:t xml:space="preserve">Три </w:t>
      </w:r>
      <w:r>
        <w:rPr>
          <w:lang w:val="ru-RU" w:eastAsia="ru-RU"/>
        </w:rPr>
        <w:t>щелчка. Потом прыжок. Почти прямо.</w:t>
      </w:r>
    </w:p>
    <w:p w:rsidR="004510DA" w:rsidRDefault="00AA18CD">
      <w:r>
        <w:rPr>
          <w:lang w:val="ru-RU" w:eastAsia="ru-RU"/>
        </w:rPr>
        <w:t>— Перед прыжком он три раза щёлкает!</w:t>
      </w:r>
    </w:p>
    <w:p w:rsidR="004510DA" w:rsidRDefault="00AA18CD">
      <w:r>
        <w:rPr>
          <w:lang w:val="ru-RU" w:eastAsia="ru-RU"/>
        </w:rPr>
        <w:t>— Он всё время щёлкает, — сказал Серим.</w:t>
      </w:r>
    </w:p>
    <w:p w:rsidR="004510DA" w:rsidRDefault="00AA18CD">
      <w:r>
        <w:rPr>
          <w:lang w:val="ru-RU" w:eastAsia="ru-RU"/>
        </w:rPr>
        <w:t>— Нет. Три вместе. Потом только прямо.</w:t>
      </w:r>
    </w:p>
    <w:p w:rsidR="004510DA" w:rsidRDefault="00AA18CD">
      <w:r>
        <w:rPr>
          <w:lang w:val="ru-RU" w:eastAsia="ru-RU"/>
        </w:rPr>
        <w:t>Щелкун выдрал голову из бочки. На челюстях висела деревянная клёпка.</w:t>
      </w:r>
    </w:p>
    <w:p w:rsidR="004510DA" w:rsidRDefault="00AA18CD">
      <w:r>
        <w:rPr>
          <w:lang w:val="ru-RU" w:eastAsia="ru-RU"/>
        </w:rPr>
        <w:t xml:space="preserve">За печью проход сужался. </w:t>
      </w:r>
      <w:r>
        <w:rPr>
          <w:lang w:val="ru-RU" w:eastAsia="ru-RU"/>
        </w:rPr>
        <w:t>Дальше лежали тёмные доски старого настила. Одна прогнулась под дождевой водой.</w:t>
      </w:r>
    </w:p>
    <w:p w:rsidR="004510DA" w:rsidRDefault="00AA18CD">
      <w:r>
        <w:rPr>
          <w:lang w:val="ru-RU" w:eastAsia="ru-RU"/>
        </w:rPr>
        <w:t>Брамм раньше показывал на это место.</w:t>
      </w:r>
    </w:p>
    <w:p w:rsidR="004510DA" w:rsidRDefault="00AA18CD">
      <w:r>
        <w:rPr>
          <w:lang w:val="ru-RU" w:eastAsia="ru-RU"/>
        </w:rPr>
        <w:t>Под настилом находилась отстойная яма.</w:t>
      </w:r>
    </w:p>
    <w:p w:rsidR="004510DA" w:rsidRDefault="00AA18CD">
      <w:r>
        <w:rPr>
          <w:lang w:val="ru-RU" w:eastAsia="ru-RU"/>
        </w:rPr>
        <w:t>— Туда, — сказал я.</w:t>
      </w:r>
    </w:p>
    <w:p w:rsidR="004510DA" w:rsidRDefault="00AA18CD">
      <w:r>
        <w:rPr>
          <w:lang w:val="ru-RU" w:eastAsia="ru-RU"/>
        </w:rPr>
        <w:t>— Яма закрыта, — ответила Амелия.</w:t>
      </w:r>
    </w:p>
    <w:p w:rsidR="004510DA" w:rsidRDefault="00AA18CD">
      <w:r>
        <w:rPr>
          <w:lang w:val="ru-RU" w:eastAsia="ru-RU"/>
        </w:rPr>
        <w:t>— Сверху гнилые доски.</w:t>
      </w:r>
    </w:p>
    <w:p w:rsidR="004510DA" w:rsidRDefault="00AA18CD">
      <w:r>
        <w:rPr>
          <w:lang w:val="ru-RU" w:eastAsia="ru-RU"/>
        </w:rPr>
        <w:t>— И мы на них встанем?</w:t>
      </w:r>
    </w:p>
    <w:p w:rsidR="004510DA" w:rsidRDefault="00AA18CD">
      <w:r>
        <w:rPr>
          <w:lang w:val="ru-RU" w:eastAsia="ru-RU"/>
        </w:rPr>
        <w:t>— Нет. Он.</w:t>
      </w:r>
    </w:p>
    <w:p w:rsidR="004510DA" w:rsidRDefault="00AA18CD">
      <w:r>
        <w:rPr>
          <w:lang w:val="ru-RU" w:eastAsia="ru-RU"/>
        </w:rPr>
        <w:t>Серим посмотрел от щелкуна к настилу.</w:t>
      </w:r>
    </w:p>
    <w:p w:rsidR="004510DA" w:rsidRDefault="00AA18CD">
      <w:r>
        <w:rPr>
          <w:lang w:val="ru-RU" w:eastAsia="ru-RU"/>
        </w:rPr>
        <w:t>— Нужно, чтобы прыгнул.</w:t>
      </w:r>
    </w:p>
    <w:p w:rsidR="004510DA" w:rsidRDefault="00AA18CD">
      <w:r>
        <w:rPr>
          <w:lang w:val="ru-RU" w:eastAsia="ru-RU"/>
        </w:rPr>
        <w:t>— В тебя нельзя, — сказала Амелия.</w:t>
      </w:r>
    </w:p>
    <w:p w:rsidR="004510DA" w:rsidRDefault="00AA18CD">
      <w:r>
        <w:rPr>
          <w:lang w:val="ru-RU" w:eastAsia="ru-RU"/>
        </w:rPr>
        <w:t>— Он уже прыгал в вас.</w:t>
      </w:r>
    </w:p>
    <w:p w:rsidR="004510DA" w:rsidRDefault="00AA18CD">
      <w:r>
        <w:rPr>
          <w:lang w:val="ru-RU" w:eastAsia="ru-RU"/>
        </w:rPr>
        <w:t>— Поэтому знаем, что нельзя.</w:t>
      </w:r>
    </w:p>
    <w:p w:rsidR="004510DA" w:rsidRDefault="00AA18CD">
      <w:r>
        <w:rPr>
          <w:lang w:val="ru-RU" w:eastAsia="ru-RU"/>
        </w:rPr>
        <w:t>Щелкун пошёл ближе. Зола делала его видимым, но не медленным.</w:t>
      </w:r>
    </w:p>
    <w:p w:rsidR="004510DA" w:rsidRDefault="00AA18CD">
      <w:r>
        <w:rPr>
          <w:lang w:val="ru-RU" w:eastAsia="ru-RU"/>
        </w:rPr>
        <w:t>Серим сжал меч.</w:t>
      </w:r>
    </w:p>
    <w:p w:rsidR="004510DA" w:rsidRDefault="00AA18CD">
      <w:r>
        <w:rPr>
          <w:lang w:val="ru-RU" w:eastAsia="ru-RU"/>
        </w:rPr>
        <w:t>— У ямы каменный к</w:t>
      </w:r>
      <w:r>
        <w:rPr>
          <w:lang w:val="ru-RU" w:eastAsia="ru-RU"/>
        </w:rPr>
        <w:t>рай. Я встану там.</w:t>
      </w:r>
    </w:p>
    <w:p w:rsidR="004510DA" w:rsidRDefault="00AA18CD">
      <w:r>
        <w:rPr>
          <w:lang w:val="ru-RU" w:eastAsia="ru-RU"/>
        </w:rPr>
        <w:t>— Ларс сказал за печью! — возразил я.</w:t>
      </w:r>
    </w:p>
    <w:p w:rsidR="004510DA" w:rsidRDefault="00AA18CD">
      <w:r>
        <w:rPr>
          <w:lang w:val="ru-RU" w:eastAsia="ru-RU"/>
        </w:rPr>
        <w:t>— Если просто ждать, он обойдёт печь.</w:t>
      </w:r>
    </w:p>
    <w:p w:rsidR="004510DA" w:rsidRDefault="00AA18CD">
      <w:r>
        <w:rPr>
          <w:lang w:val="ru-RU" w:eastAsia="ru-RU"/>
        </w:rPr>
        <w:t>С другой стороны закричал Кешш:</w:t>
      </w:r>
    </w:p>
    <w:p w:rsidR="004510DA" w:rsidRDefault="00AA18CD">
      <w:r>
        <w:rPr>
          <w:lang w:val="ru-RU" w:eastAsia="ru-RU"/>
        </w:rPr>
        <w:t>— Не входить на чёрные доски! Камень по краю держит!</w:t>
      </w:r>
    </w:p>
    <w:p w:rsidR="004510DA" w:rsidRDefault="00AA18CD">
      <w:r>
        <w:rPr>
          <w:lang w:val="ru-RU" w:eastAsia="ru-RU"/>
        </w:rPr>
        <w:t>Он понял наш план или увидел, куда мы смотрим.</w:t>
      </w:r>
    </w:p>
    <w:p w:rsidR="004510DA" w:rsidRDefault="00AA18CD">
      <w:r>
        <w:rPr>
          <w:lang w:val="ru-RU" w:eastAsia="ru-RU"/>
        </w:rPr>
        <w:lastRenderedPageBreak/>
        <w:t xml:space="preserve">Серим прошёл вдоль каменного </w:t>
      </w:r>
      <w:r>
        <w:rPr>
          <w:lang w:val="ru-RU" w:eastAsia="ru-RU"/>
        </w:rPr>
        <w:t>борта. Каждый шаг ставил медленно. Сначала место. Потом вес. Меч держал низко, не пытаясь достать зверя.</w:t>
      </w:r>
    </w:p>
    <w:p w:rsidR="004510DA" w:rsidRDefault="00AA18CD">
      <w:r>
        <w:rPr>
          <w:lang w:val="ru-RU" w:eastAsia="ru-RU"/>
        </w:rPr>
        <w:t>Амелия подняла с земли горсть золы.</w:t>
      </w:r>
    </w:p>
    <w:p w:rsidR="004510DA" w:rsidRDefault="00AA18CD">
      <w:r>
        <w:rPr>
          <w:lang w:val="ru-RU" w:eastAsia="ru-RU"/>
        </w:rPr>
        <w:t>— Если он не увидит Серима…</w:t>
      </w:r>
    </w:p>
    <w:p w:rsidR="004510DA" w:rsidRDefault="00AA18CD">
      <w:r>
        <w:rPr>
          <w:lang w:val="ru-RU" w:eastAsia="ru-RU"/>
        </w:rPr>
        <w:t>Она дала короткий поток. Пыль ударила щелкуна сбоку и развернула голову к мальчику.</w:t>
      </w:r>
    </w:p>
    <w:p w:rsidR="004510DA" w:rsidRDefault="00AA18CD">
      <w:r>
        <w:rPr>
          <w:lang w:val="ru-RU" w:eastAsia="ru-RU"/>
        </w:rPr>
        <w:t>— Э</w:t>
      </w:r>
      <w:r>
        <w:rPr>
          <w:lang w:val="ru-RU" w:eastAsia="ru-RU"/>
        </w:rPr>
        <w:t>й! — крикнул Серим и стукнул мечом по камню.</w:t>
      </w:r>
    </w:p>
    <w:p w:rsidR="004510DA" w:rsidRDefault="00AA18CD">
      <w:r>
        <w:rPr>
          <w:lang w:val="ru-RU" w:eastAsia="ru-RU"/>
        </w:rPr>
        <w:t>Щелкун пригнулся.</w:t>
      </w:r>
    </w:p>
    <w:p w:rsidR="004510DA" w:rsidRDefault="00AA18CD">
      <w:r>
        <w:rPr>
          <w:lang w:val="ru-RU" w:eastAsia="ru-RU"/>
        </w:rPr>
        <w:t>Одна задняя лапа скользнула. Мягкое сочленение раскрылось между пластинами.</w:t>
      </w:r>
    </w:p>
    <w:p w:rsidR="004510DA" w:rsidRDefault="00AA18CD">
      <w:r>
        <w:rPr>
          <w:lang w:val="ru-RU" w:eastAsia="ru-RU"/>
        </w:rPr>
        <w:t>Первый щелчок.</w:t>
      </w:r>
    </w:p>
    <w:p w:rsidR="004510DA" w:rsidRDefault="00AA18CD">
      <w:r>
        <w:rPr>
          <w:lang w:val="ru-RU" w:eastAsia="ru-RU"/>
        </w:rPr>
        <w:t>Серим стоял перед настилом.</w:t>
      </w:r>
    </w:p>
    <w:p w:rsidR="004510DA" w:rsidRDefault="00AA18CD">
      <w:r>
        <w:rPr>
          <w:lang w:val="ru-RU" w:eastAsia="ru-RU"/>
        </w:rPr>
        <w:t>Второй.</w:t>
      </w:r>
    </w:p>
    <w:p w:rsidR="004510DA" w:rsidRDefault="00AA18CD">
      <w:r>
        <w:rPr>
          <w:lang w:val="ru-RU" w:eastAsia="ru-RU"/>
        </w:rPr>
        <w:t>Он перенёс вес на правую ногу.</w:t>
      </w:r>
    </w:p>
    <w:p w:rsidR="004510DA" w:rsidRDefault="00AA18CD">
      <w:r>
        <w:rPr>
          <w:lang w:val="ru-RU" w:eastAsia="ru-RU"/>
        </w:rPr>
        <w:t>Третий.</w:t>
      </w:r>
    </w:p>
    <w:p w:rsidR="004510DA" w:rsidRDefault="00AA18CD">
      <w:r>
        <w:rPr>
          <w:lang w:val="ru-RU" w:eastAsia="ru-RU"/>
        </w:rPr>
        <w:t xml:space="preserve">Серим шагнул за </w:t>
      </w:r>
      <w:r>
        <w:rPr>
          <w:lang w:val="ru-RU" w:eastAsia="ru-RU"/>
        </w:rPr>
        <w:t>каменный выступ.</w:t>
      </w:r>
    </w:p>
    <w:p w:rsidR="004510DA" w:rsidRDefault="00AA18CD">
      <w:r>
        <w:rPr>
          <w:lang w:val="ru-RU" w:eastAsia="ru-RU"/>
        </w:rPr>
        <w:t>Щелкун прыгнул.</w:t>
      </w:r>
    </w:p>
    <w:p w:rsidR="004510DA" w:rsidRDefault="00AA18CD">
      <w:r>
        <w:rPr>
          <w:lang w:val="ru-RU" w:eastAsia="ru-RU"/>
        </w:rPr>
        <w:t>Он пересёк пустое место, где только что стоял мальчик, и всей тяжестью обрушился на чёрные доски.</w:t>
      </w:r>
    </w:p>
    <w:p w:rsidR="004510DA" w:rsidRDefault="00AA18CD">
      <w:r>
        <w:rPr>
          <w:lang w:val="ru-RU" w:eastAsia="ru-RU"/>
        </w:rPr>
        <w:t>Настил проломился.</w:t>
      </w:r>
    </w:p>
    <w:p w:rsidR="004510DA" w:rsidRDefault="00AA18CD">
      <w:r>
        <w:rPr>
          <w:lang w:val="ru-RU" w:eastAsia="ru-RU"/>
        </w:rPr>
        <w:t>Зверь исчез в облаке трухи и золы. Из ямы донёсся тяжёлый удар, плеск и яростный треск челюстей.</w:t>
      </w:r>
    </w:p>
    <w:p w:rsidR="004510DA" w:rsidRDefault="00AA18CD">
      <w:r>
        <w:rPr>
          <w:lang w:val="ru-RU" w:eastAsia="ru-RU"/>
        </w:rPr>
        <w:t>Серим ост</w:t>
      </w:r>
      <w:r>
        <w:rPr>
          <w:lang w:val="ru-RU" w:eastAsia="ru-RU"/>
        </w:rPr>
        <w:t>ался на ногах.</w:t>
      </w:r>
    </w:p>
    <w:p w:rsidR="004510DA" w:rsidRDefault="00AA18CD">
      <w:r>
        <w:rPr>
          <w:lang w:val="ru-RU" w:eastAsia="ru-RU"/>
        </w:rPr>
        <w:t>Потом сел прямо на камень.</w:t>
      </w:r>
    </w:p>
    <w:p w:rsidR="004510DA" w:rsidRDefault="00AA18CD">
      <w:r>
        <w:rPr>
          <w:lang w:val="ru-RU" w:eastAsia="ru-RU"/>
        </w:rPr>
        <w:t>— Я отошёл, — сказал он.</w:t>
      </w:r>
    </w:p>
    <w:p w:rsidR="004510DA" w:rsidRDefault="00AA18CD">
      <w:r>
        <w:rPr>
          <w:lang w:val="ru-RU" w:eastAsia="ru-RU"/>
        </w:rPr>
        <w:t>— Мы видели, — ответила Амелия.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Взрослые добрались до нас через несколько мгновений.</w:t>
      </w:r>
    </w:p>
    <w:p w:rsidR="004510DA" w:rsidRDefault="00AA18CD">
      <w:r>
        <w:rPr>
          <w:lang w:val="ru-RU" w:eastAsia="ru-RU"/>
        </w:rPr>
        <w:t>Брамм поднял застрявшую доску двумя верхними руками, нижними удерживая наклонённый столб. Стражн</w:t>
      </w:r>
      <w:r>
        <w:rPr>
          <w:lang w:val="ru-RU" w:eastAsia="ru-RU"/>
        </w:rPr>
        <w:t>ики пролезли первыми. Один закрыл нас щитом. Второй проверил край ямы.</w:t>
      </w:r>
    </w:p>
    <w:p w:rsidR="004510DA" w:rsidRDefault="00AA18CD">
      <w:r>
        <w:rPr>
          <w:lang w:val="ru-RU" w:eastAsia="ru-RU"/>
        </w:rPr>
        <w:t>Ларс пересчитал нас вслух.</w:t>
      </w:r>
    </w:p>
    <w:p w:rsidR="004510DA" w:rsidRDefault="00AA18CD">
      <w:r>
        <w:rPr>
          <w:lang w:val="ru-RU" w:eastAsia="ru-RU"/>
        </w:rPr>
        <w:lastRenderedPageBreak/>
        <w:t>— Ник. Амелия. Серим. Ещё раз. Ник?</w:t>
      </w:r>
    </w:p>
    <w:p w:rsidR="004510DA" w:rsidRDefault="00AA18CD">
      <w:r>
        <w:rPr>
          <w:lang w:val="ru-RU" w:eastAsia="ru-RU"/>
        </w:rPr>
        <w:t>— Здесь.</w:t>
      </w:r>
    </w:p>
    <w:p w:rsidR="004510DA" w:rsidRDefault="00AA18CD">
      <w:r>
        <w:rPr>
          <w:lang w:val="ru-RU" w:eastAsia="ru-RU"/>
        </w:rPr>
        <w:t>Он ощупал моё плечо, руки и голову. Потом Амелию. Потом Серима.</w:t>
      </w:r>
    </w:p>
    <w:p w:rsidR="004510DA" w:rsidRDefault="00AA18CD">
      <w:r>
        <w:rPr>
          <w:lang w:val="ru-RU" w:eastAsia="ru-RU"/>
        </w:rPr>
        <w:t xml:space="preserve">Только убедившись, что мы целы, отец посмотрел в </w:t>
      </w:r>
      <w:r>
        <w:rPr>
          <w:lang w:val="ru-RU" w:eastAsia="ru-RU"/>
        </w:rPr>
        <w:t>яму.</w:t>
      </w:r>
    </w:p>
    <w:p w:rsidR="004510DA" w:rsidRDefault="00AA18CD">
      <w:r>
        <w:rPr>
          <w:lang w:val="ru-RU" w:eastAsia="ru-RU"/>
        </w:rPr>
        <w:t>Щелкун барахтался в старой дождевой воде и смоляной жиже. Выбраться по гладкой каменной стене не мог. Кешш держал короткое копьё над краем, не позволяя зверю прыгать в одну точку. Стражники положили сверху решётку и прижали длинными шестами.</w:t>
      </w:r>
    </w:p>
    <w:p w:rsidR="004510DA" w:rsidRDefault="00AA18CD">
      <w:r>
        <w:rPr>
          <w:lang w:val="ru-RU" w:eastAsia="ru-RU"/>
        </w:rPr>
        <w:t>— Не убив</w:t>
      </w:r>
      <w:r>
        <w:rPr>
          <w:lang w:val="ru-RU" w:eastAsia="ru-RU"/>
        </w:rPr>
        <w:t>ать без нужды, — сказал Кешш. — Он защищал сухое место. Людей много, дождь закрыл выход.</w:t>
      </w:r>
    </w:p>
    <w:p w:rsidR="004510DA" w:rsidRDefault="00AA18CD">
      <w:r>
        <w:rPr>
          <w:lang w:val="ru-RU" w:eastAsia="ru-RU"/>
        </w:rPr>
        <w:t>— Обычный зверь? — спросил Серим.</w:t>
      </w:r>
    </w:p>
    <w:p w:rsidR="004510DA" w:rsidRDefault="00AA18CD">
      <w:r>
        <w:rPr>
          <w:lang w:val="ru-RU" w:eastAsia="ru-RU"/>
        </w:rPr>
        <w:t>— Достаточно обычный, чтобы перекусить тебя пополам.</w:t>
      </w:r>
    </w:p>
    <w:p w:rsidR="004510DA" w:rsidRDefault="00AA18CD">
      <w:r>
        <w:rPr>
          <w:lang w:val="ru-RU" w:eastAsia="ru-RU"/>
        </w:rPr>
        <w:t>— Я не про зубы.</w:t>
      </w:r>
    </w:p>
    <w:p w:rsidR="004510DA" w:rsidRDefault="00AA18CD">
      <w:r>
        <w:rPr>
          <w:lang w:val="ru-RU" w:eastAsia="ru-RU"/>
        </w:rPr>
        <w:t>— Смоляной щелкун. Никаких знаков. Никакой аномалии. Просто ред</w:t>
      </w:r>
      <w:r>
        <w:rPr>
          <w:lang w:val="ru-RU" w:eastAsia="ru-RU"/>
        </w:rPr>
        <w:t>кий и злой сейчас.</w:t>
      </w:r>
    </w:p>
    <w:p w:rsidR="004510DA" w:rsidRDefault="00AA18CD">
      <w:r>
        <w:rPr>
          <w:lang w:val="ru-RU" w:eastAsia="ru-RU"/>
        </w:rPr>
        <w:t>Одеяло свисало с моего плеча мокрой тяжёлой массой. Ларс попытался снять его, но край вцепился в куртку.</w:t>
      </w:r>
    </w:p>
    <w:p w:rsidR="004510DA" w:rsidRDefault="00AA18CD">
      <w:r>
        <w:rPr>
          <w:lang w:val="ru-RU" w:eastAsia="ru-RU"/>
        </w:rPr>
        <w:t>— Оставь, — сказал я.</w:t>
      </w:r>
    </w:p>
    <w:p w:rsidR="004510DA" w:rsidRDefault="00AA18CD">
      <w:r>
        <w:rPr>
          <w:lang w:val="ru-RU" w:eastAsia="ru-RU"/>
        </w:rPr>
        <w:t>— На нём смола.</w:t>
      </w:r>
    </w:p>
    <w:p w:rsidR="004510DA" w:rsidRDefault="00AA18CD">
      <w:r>
        <w:rPr>
          <w:lang w:val="ru-RU" w:eastAsia="ru-RU"/>
        </w:rPr>
        <w:t>— Оно меня вытащило.</w:t>
      </w:r>
    </w:p>
    <w:p w:rsidR="004510DA" w:rsidRDefault="00AA18CD">
      <w:r>
        <w:rPr>
          <w:lang w:val="ru-RU" w:eastAsia="ru-RU"/>
        </w:rPr>
        <w:t>Отец посмотрел на чёрный след, затем кивнул.</w:t>
      </w:r>
    </w:p>
    <w:p w:rsidR="004510DA" w:rsidRDefault="00AA18CD">
      <w:r>
        <w:rPr>
          <w:lang w:val="ru-RU" w:eastAsia="ru-RU"/>
        </w:rPr>
        <w:t xml:space="preserve">— Дома очистим </w:t>
      </w:r>
      <w:r>
        <w:rPr>
          <w:lang w:val="ru-RU" w:eastAsia="ru-RU"/>
        </w:rPr>
        <w:t>вместе.</w:t>
      </w:r>
    </w:p>
    <w:p w:rsidR="004510DA" w:rsidRDefault="00AA18CD">
      <w:r>
        <w:rPr>
          <w:lang w:val="ru-RU" w:eastAsia="ru-RU"/>
        </w:rPr>
        <w:t>Пока один стражник караулил яму, остальные закончили осмотр. Теперь шли медленнее и проверяли каждую груду корней длинным шестом.</w:t>
      </w:r>
    </w:p>
    <w:p w:rsidR="004510DA" w:rsidRDefault="00AA18CD">
      <w:r>
        <w:rPr>
          <w:lang w:val="ru-RU" w:eastAsia="ru-RU"/>
        </w:rPr>
        <w:t>За печью Кешш нашёл доску, которая не потемнела под дождём. Её недавно ставили обратно. Брамм поддел край двумя инстру</w:t>
      </w:r>
      <w:r>
        <w:rPr>
          <w:lang w:val="ru-RU" w:eastAsia="ru-RU"/>
        </w:rPr>
        <w:t>ментами, и за стенкой открылся узкий сухой тайник.</w:t>
      </w:r>
    </w:p>
    <w:p w:rsidR="004510DA" w:rsidRDefault="00AA18CD">
      <w:r>
        <w:rPr>
          <w:lang w:val="ru-RU" w:eastAsia="ru-RU"/>
        </w:rPr>
        <w:t>Внутри лежали свежие верёвки, металлические штифты, крепёжные скобы и катушки тонкой проволоки. Под ними нашли три снятые дорожные метки. Знаки были настоящими. На одном ещё оставалась храмовая краска.</w:t>
      </w:r>
    </w:p>
    <w:p w:rsidR="004510DA" w:rsidRDefault="00AA18CD">
      <w:r>
        <w:rPr>
          <w:lang w:val="ru-RU" w:eastAsia="ru-RU"/>
        </w:rPr>
        <w:lastRenderedPageBreak/>
        <w:t>— Н</w:t>
      </w:r>
      <w:r>
        <w:rPr>
          <w:lang w:val="ru-RU" w:eastAsia="ru-RU"/>
        </w:rPr>
        <w:t>е зверь собирал, — сказал Серим.</w:t>
      </w:r>
    </w:p>
    <w:p w:rsidR="004510DA" w:rsidRDefault="00AA18CD">
      <w:r>
        <w:rPr>
          <w:lang w:val="ru-RU" w:eastAsia="ru-RU"/>
        </w:rPr>
        <w:t>Никто не улыбнулся.</w:t>
      </w:r>
    </w:p>
    <w:p w:rsidR="004510DA" w:rsidRDefault="00AA18CD">
      <w:r>
        <w:rPr>
          <w:lang w:val="ru-RU" w:eastAsia="ru-RU"/>
        </w:rPr>
        <w:t>Ларс вынул из тайника промасленную тряпку. На ней пахло тем же жиром и пережжённой смолой, которыми скрыли пропил на оси.</w:t>
      </w:r>
    </w:p>
    <w:p w:rsidR="004510DA" w:rsidRDefault="00AA18CD">
      <w:r>
        <w:rPr>
          <w:lang w:val="ru-RU" w:eastAsia="ru-RU"/>
        </w:rPr>
        <w:t>— Щелкун пришёл из-за сухого навеса и запаха, — сказал отец. — А это принесли люд</w:t>
      </w:r>
      <w:r>
        <w:rPr>
          <w:lang w:val="ru-RU" w:eastAsia="ru-RU"/>
        </w:rPr>
        <w:t>и.</w:t>
      </w:r>
    </w:p>
    <w:p w:rsidR="004510DA" w:rsidRDefault="00AA18CD">
      <w:r>
        <w:rPr>
          <w:lang w:val="ru-RU" w:eastAsia="ru-RU"/>
        </w:rPr>
        <w:t>На полу за тайником виднелись царапины от ящиков. На стене были сделаны маленькие меловые отметки: расстояние до прохода, ширина двери, высота борта. Несколько чисел дождь ещё не успел смыть.</w:t>
      </w:r>
    </w:p>
    <w:p w:rsidR="004510DA" w:rsidRDefault="00AA18CD">
      <w:r>
        <w:rPr>
          <w:lang w:val="ru-RU" w:eastAsia="ru-RU"/>
        </w:rPr>
        <w:t>Я вспомнил складную рейку на празднике.</w:t>
      </w:r>
    </w:p>
    <w:p w:rsidR="004510DA" w:rsidRDefault="00AA18CD">
      <w:r>
        <w:rPr>
          <w:lang w:val="ru-RU" w:eastAsia="ru-RU"/>
        </w:rPr>
        <w:t>На этот раз воспомина</w:t>
      </w:r>
      <w:r>
        <w:rPr>
          <w:lang w:val="ru-RU" w:eastAsia="ru-RU"/>
        </w:rPr>
        <w:t>ние уже не казалось случайным.</w:t>
      </w:r>
    </w:p>
    <w:p w:rsidR="004510DA" w:rsidRDefault="00AA18CD">
      <w:r>
        <w:rPr>
          <w:lang w:val="ru-RU" w:eastAsia="ru-RU"/>
        </w:rPr>
        <w:t>Стражник завернул находки в ткань. Кешш велел не переставлять метки и не разматывать верёвки до осмотра. Брамм повернул дорожный жетон внутренней стороной только после того, как мы вышли на тропу к Холвиду.</w:t>
      </w:r>
    </w:p>
    <w:p w:rsidR="004510DA" w:rsidRDefault="00AA18CD">
      <w:r>
        <w:rPr>
          <w:lang w:val="ru-RU" w:eastAsia="ru-RU"/>
        </w:rPr>
        <w:t>Дождь ослаб.</w:t>
      </w:r>
    </w:p>
    <w:p w:rsidR="004510DA" w:rsidRDefault="00AA18CD">
      <w:r>
        <w:rPr>
          <w:lang w:val="ru-RU" w:eastAsia="ru-RU"/>
        </w:rPr>
        <w:t xml:space="preserve">За </w:t>
      </w:r>
      <w:r>
        <w:rPr>
          <w:lang w:val="ru-RU" w:eastAsia="ru-RU"/>
        </w:rPr>
        <w:t>нами в яме трижды щёлкнул зверь.</w:t>
      </w:r>
    </w:p>
    <w:p w:rsidR="004510DA" w:rsidRDefault="00AA18CD">
      <w:r>
        <w:rPr>
          <w:lang w:val="ru-RU" w:eastAsia="ru-RU"/>
        </w:rPr>
        <w:t>Этот звук был страшным, но понятным. Щелкун предупреждал перед прыжком. Он защищал место и нападал по прямой.</w:t>
      </w:r>
    </w:p>
    <w:p w:rsidR="004510DA" w:rsidRDefault="00AA18CD">
      <w:r>
        <w:rPr>
          <w:lang w:val="ru-RU" w:eastAsia="ru-RU"/>
        </w:rPr>
        <w:t>Свежие верёвки, снятые знаки и ровные числа на стене не предупреждали ни о чём.</w:t>
      </w:r>
    </w:p>
    <w:p w:rsidR="004510DA" w:rsidRDefault="00AA18CD">
      <w:r>
        <w:rPr>
          <w:lang w:val="ru-RU" w:eastAsia="ru-RU"/>
        </w:rPr>
        <w:t>И потому пугали сильнее.</w:t>
      </w:r>
    </w:p>
    <w:p w:rsidR="004510DA" w:rsidRDefault="00AA18CD">
      <w:r>
        <w:br w:type="page"/>
      </w:r>
    </w:p>
    <w:p w:rsidR="004510DA" w:rsidRDefault="00AA18CD">
      <w:pPr>
        <w:pStyle w:val="1"/>
      </w:pPr>
      <w:bookmarkStart w:id="23" w:name="chapter_23"/>
      <w:r>
        <w:rPr>
          <w:rFonts w:ascii="Times New Roman" w:eastAsia="Times New Roman" w:hAnsi="Times New Roman" w:cs="Times New Roman"/>
          <w:lang w:val="ru-RU" w:eastAsia="ru-RU"/>
        </w:rPr>
        <w:lastRenderedPageBreak/>
        <w:t xml:space="preserve">Глава </w:t>
      </w:r>
      <w:r>
        <w:rPr>
          <w:rFonts w:ascii="Times New Roman" w:eastAsia="Times New Roman" w:hAnsi="Times New Roman" w:cs="Times New Roman"/>
          <w:lang w:val="ru-RU" w:eastAsia="ru-RU"/>
        </w:rPr>
        <w:t>21. После трёх щелчков</w:t>
      </w:r>
      <w:bookmarkEnd w:id="23"/>
    </w:p>
    <w:p w:rsidR="004510DA" w:rsidRDefault="00AA18CD">
      <w:pPr>
        <w:ind w:firstLine="0"/>
      </w:pPr>
      <w:r>
        <w:rPr>
          <w:lang w:val="ru-RU" w:eastAsia="ru-RU"/>
        </w:rPr>
        <w:t>По дороге домой Серим рассказал о победе над щелкуном семь раз.</w:t>
      </w:r>
    </w:p>
    <w:p w:rsidR="004510DA" w:rsidRDefault="00AA18CD">
      <w:r>
        <w:rPr>
          <w:lang w:val="ru-RU" w:eastAsia="ru-RU"/>
        </w:rPr>
        <w:t>В первый раз — Брамму, который видел всё сам.</w:t>
      </w:r>
    </w:p>
    <w:p w:rsidR="004510DA" w:rsidRDefault="00AA18CD">
      <w:r>
        <w:rPr>
          <w:lang w:val="ru-RU" w:eastAsia="ru-RU"/>
        </w:rPr>
        <w:t>Во второй — стражнику, который вытаскивал нас из-под навеса.</w:t>
      </w:r>
    </w:p>
    <w:p w:rsidR="004510DA" w:rsidRDefault="00AA18CD">
      <w:r>
        <w:rPr>
          <w:lang w:val="ru-RU" w:eastAsia="ru-RU"/>
        </w:rPr>
        <w:t>Потом двум дорожным рабочим, пекарю и незнакомому мальчику воз</w:t>
      </w:r>
      <w:r>
        <w:rPr>
          <w:lang w:val="ru-RU" w:eastAsia="ru-RU"/>
        </w:rPr>
        <w:t>ле колодца. С каждым рассказом яма становилась глубже, прыжок — длиннее, а Серим отходил с линии атаки всё позже.</w:t>
      </w:r>
    </w:p>
    <w:p w:rsidR="004510DA" w:rsidRDefault="00AA18CD">
      <w:r>
        <w:rPr>
          <w:lang w:val="ru-RU" w:eastAsia="ru-RU"/>
        </w:rPr>
        <w:t>— Ты скоро дождёшься, пока он тебя проглотит, — сказала Амелия.</w:t>
      </w:r>
    </w:p>
    <w:p w:rsidR="004510DA" w:rsidRDefault="00AA18CD">
      <w:r>
        <w:rPr>
          <w:lang w:val="ru-RU" w:eastAsia="ru-RU"/>
        </w:rPr>
        <w:t>— Но не проглотил.</w:t>
      </w:r>
    </w:p>
    <w:p w:rsidR="004510DA" w:rsidRDefault="00AA18CD">
      <w:r>
        <w:rPr>
          <w:lang w:val="ru-RU" w:eastAsia="ru-RU"/>
        </w:rPr>
        <w:t xml:space="preserve">— Потому что ты отошёл раньше, чем сейчас </w:t>
      </w:r>
      <w:r>
        <w:rPr>
          <w:lang w:val="ru-RU" w:eastAsia="ru-RU"/>
        </w:rPr>
        <w:t>рассказываешь.</w:t>
      </w:r>
    </w:p>
    <w:p w:rsidR="004510DA" w:rsidRDefault="00AA18CD">
      <w:r>
        <w:rPr>
          <w:lang w:val="ru-RU" w:eastAsia="ru-RU"/>
        </w:rPr>
        <w:t>Серим хотел ответить, но не смог развязать ремешок на деревянном мече.</w:t>
      </w:r>
    </w:p>
    <w:p w:rsidR="004510DA" w:rsidRDefault="00AA18CD">
      <w:r>
        <w:rPr>
          <w:lang w:val="ru-RU" w:eastAsia="ru-RU"/>
        </w:rPr>
        <w:t>Его пальцы дрожали.</w:t>
      </w:r>
    </w:p>
    <w:p w:rsidR="004510DA" w:rsidRDefault="00AA18CD">
      <w:r>
        <w:rPr>
          <w:lang w:val="ru-RU" w:eastAsia="ru-RU"/>
        </w:rPr>
        <w:t>Совсем немного. Если не смотреть, можно было не заметить. Серим дёрнул узел сильнее. Ремешок затянулся.</w:t>
      </w:r>
    </w:p>
    <w:p w:rsidR="004510DA" w:rsidRDefault="00AA18CD">
      <w:r>
        <w:rPr>
          <w:lang w:val="ru-RU" w:eastAsia="ru-RU"/>
        </w:rPr>
        <w:t>— Дай, — сказала Амелия.</w:t>
      </w:r>
    </w:p>
    <w:p w:rsidR="004510DA" w:rsidRDefault="00AA18CD">
      <w:r>
        <w:rPr>
          <w:lang w:val="ru-RU" w:eastAsia="ru-RU"/>
        </w:rPr>
        <w:t>— Я сам.</w:t>
      </w:r>
    </w:p>
    <w:p w:rsidR="004510DA" w:rsidRDefault="00AA18CD">
      <w:r>
        <w:rPr>
          <w:lang w:val="ru-RU" w:eastAsia="ru-RU"/>
        </w:rPr>
        <w:t>— Тогда пере</w:t>
      </w:r>
      <w:r>
        <w:rPr>
          <w:lang w:val="ru-RU" w:eastAsia="ru-RU"/>
        </w:rPr>
        <w:t>стань тянуть не туда.</w:t>
      </w:r>
    </w:p>
    <w:p w:rsidR="004510DA" w:rsidRDefault="00AA18CD">
      <w:r>
        <w:rPr>
          <w:lang w:val="ru-RU" w:eastAsia="ru-RU"/>
        </w:rPr>
        <w:t>Она не стала упоминать дрожь. Просто придержала ножны, пока Серим ослаблял узел. Со второй попытки получилось.</w:t>
      </w:r>
    </w:p>
    <w:p w:rsidR="004510DA" w:rsidRDefault="00AA18CD">
      <w:r>
        <w:rPr>
          <w:lang w:val="ru-RU" w:eastAsia="ru-RU"/>
        </w:rPr>
        <w:t>На площади он снова начал рассказывать Брамму, как стоял перед ямой.</w:t>
      </w:r>
    </w:p>
    <w:p w:rsidR="004510DA" w:rsidRDefault="00AA18CD">
      <w:r>
        <w:rPr>
          <w:lang w:val="ru-RU" w:eastAsia="ru-RU"/>
        </w:rPr>
        <w:t>Амелия шла рядом и держала ремень, чтобы тот не запута</w:t>
      </w:r>
      <w:r>
        <w:rPr>
          <w:lang w:val="ru-RU" w:eastAsia="ru-RU"/>
        </w:rPr>
        <w:t>лся в ногах.</w:t>
      </w:r>
    </w:p>
    <w:p w:rsidR="004510DA" w:rsidRDefault="00AA18CD">
      <w:r>
        <w:rPr>
          <w:lang w:val="ru-RU" w:eastAsia="ru-RU"/>
        </w:rPr>
        <w:t>Я ничего не сказал.</w:t>
      </w:r>
    </w:p>
    <w:p w:rsidR="004510DA" w:rsidRDefault="00AA18CD">
      <w:r>
        <w:rPr>
          <w:lang w:val="ru-RU" w:eastAsia="ru-RU"/>
        </w:rPr>
        <w:t>Мои руки не дрожали. Зато каждый раз, когда колесо попадало в яму и трижды стучало по камням, я оборачивался.</w:t>
      </w:r>
    </w:p>
    <w:p w:rsidR="004510DA" w:rsidRDefault="00AA18CD">
      <w:pPr>
        <w:pStyle w:val="SceneBreak"/>
      </w:pPr>
      <w:r>
        <w:rPr>
          <w:lang w:val="ru-RU" w:eastAsia="ru-RU"/>
        </w:rPr>
        <w:lastRenderedPageBreak/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Дома Ларс счищал смолу с Одеяла тёплым маслом и деревянной лопаткой.</w:t>
      </w:r>
    </w:p>
    <w:p w:rsidR="004510DA" w:rsidRDefault="00AA18CD">
      <w:r>
        <w:rPr>
          <w:lang w:val="ru-RU" w:eastAsia="ru-RU"/>
        </w:rPr>
        <w:t>Складки лежали на столе тяжёлыми и н</w:t>
      </w:r>
      <w:r>
        <w:rPr>
          <w:lang w:val="ru-RU" w:eastAsia="ru-RU"/>
        </w:rPr>
        <w:t>еподвижными. В нескольких местах ткань затвердела. Под верхним слоем осталась длинная светлая царапина от панциря щелкуна.</w:t>
      </w:r>
    </w:p>
    <w:p w:rsidR="004510DA" w:rsidRDefault="00AA18CD">
      <w:r>
        <w:rPr>
          <w:lang w:val="ru-RU" w:eastAsia="ru-RU"/>
        </w:rPr>
        <w:t>— Отойдёт? — спросил я.</w:t>
      </w:r>
    </w:p>
    <w:p w:rsidR="004510DA" w:rsidRDefault="00AA18CD">
      <w:r>
        <w:rPr>
          <w:lang w:val="ru-RU" w:eastAsia="ru-RU"/>
        </w:rPr>
        <w:t>— Смола — да. Царапина останется.</w:t>
      </w:r>
    </w:p>
    <w:p w:rsidR="004510DA" w:rsidRDefault="00AA18CD">
      <w:r>
        <w:rPr>
          <w:lang w:val="ru-RU" w:eastAsia="ru-RU"/>
        </w:rPr>
        <w:t>— Оно будет двигаться?</w:t>
      </w:r>
    </w:p>
    <w:p w:rsidR="004510DA" w:rsidRDefault="00AA18CD">
      <w:r>
        <w:rPr>
          <w:lang w:val="ru-RU" w:eastAsia="ru-RU"/>
        </w:rPr>
        <w:t>Одеяло слабо приподняло чистый край.</w:t>
      </w:r>
    </w:p>
    <w:p w:rsidR="004510DA" w:rsidRDefault="00AA18CD">
      <w:r>
        <w:rPr>
          <w:lang w:val="ru-RU" w:eastAsia="ru-RU"/>
        </w:rPr>
        <w:t>— Похоже, счита</w:t>
      </w:r>
      <w:r>
        <w:rPr>
          <w:lang w:val="ru-RU" w:eastAsia="ru-RU"/>
        </w:rPr>
        <w:t>ет вопрос обидным, — сказал отец.</w:t>
      </w:r>
    </w:p>
    <w:p w:rsidR="004510DA" w:rsidRDefault="00AA18CD">
      <w:r>
        <w:rPr>
          <w:lang w:val="ru-RU" w:eastAsia="ru-RU"/>
        </w:rPr>
        <w:t>Мы работали до темноты. Мирана проверила моё плечо ещё раз, хотя уже делала это у смолокурни. Потом велела спать.</w:t>
      </w:r>
    </w:p>
    <w:p w:rsidR="004510DA" w:rsidRDefault="00AA18CD">
      <w:r>
        <w:rPr>
          <w:lang w:val="ru-RU" w:eastAsia="ru-RU"/>
        </w:rPr>
        <w:t>Ветка ударила в окно.</w:t>
      </w:r>
    </w:p>
    <w:p w:rsidR="004510DA" w:rsidRDefault="00AA18CD">
      <w:r>
        <w:rPr>
          <w:lang w:val="ru-RU" w:eastAsia="ru-RU"/>
        </w:rPr>
        <w:t>Раз.</w:t>
      </w:r>
    </w:p>
    <w:p w:rsidR="004510DA" w:rsidRDefault="00AA18CD">
      <w:r>
        <w:rPr>
          <w:lang w:val="ru-RU" w:eastAsia="ru-RU"/>
        </w:rPr>
        <w:t>Я открыл глаза.</w:t>
      </w:r>
    </w:p>
    <w:p w:rsidR="004510DA" w:rsidRDefault="00AA18CD">
      <w:r>
        <w:rPr>
          <w:lang w:val="ru-RU" w:eastAsia="ru-RU"/>
        </w:rPr>
        <w:t>Второй удар пришёл через несколько мгновений.</w:t>
      </w:r>
    </w:p>
    <w:p w:rsidR="004510DA" w:rsidRDefault="00AA18CD">
      <w:r>
        <w:rPr>
          <w:lang w:val="ru-RU" w:eastAsia="ru-RU"/>
        </w:rPr>
        <w:t>Я сел на кровати.</w:t>
      </w:r>
    </w:p>
    <w:p w:rsidR="004510DA" w:rsidRDefault="00AA18CD">
      <w:r>
        <w:rPr>
          <w:lang w:val="ru-RU" w:eastAsia="ru-RU"/>
        </w:rPr>
        <w:t>Третий.</w:t>
      </w:r>
    </w:p>
    <w:p w:rsidR="004510DA" w:rsidRDefault="00AA18CD">
      <w:r>
        <w:rPr>
          <w:lang w:val="ru-RU" w:eastAsia="ru-RU"/>
        </w:rPr>
        <w:t>Одеяло поднялось вместе со мной. Чистая часть легла на плечи, затвердевший край тянул вниз.</w:t>
      </w:r>
    </w:p>
    <w:p w:rsidR="004510DA" w:rsidRDefault="00AA18CD">
      <w:r>
        <w:rPr>
          <w:lang w:val="ru-RU" w:eastAsia="ru-RU"/>
        </w:rPr>
        <w:t>За окном ничего не было. Только ветка, дождевые капли и отражение Светового бутона в стекле.</w:t>
      </w:r>
    </w:p>
    <w:p w:rsidR="004510DA" w:rsidRDefault="00AA18CD">
      <w:r>
        <w:rPr>
          <w:lang w:val="ru-RU" w:eastAsia="ru-RU"/>
        </w:rPr>
        <w:t>Я лёг.</w:t>
      </w:r>
    </w:p>
    <w:p w:rsidR="004510DA" w:rsidRDefault="00AA18CD">
      <w:r>
        <w:rPr>
          <w:lang w:val="ru-RU" w:eastAsia="ru-RU"/>
        </w:rPr>
        <w:t>Ветка ударила снова.</w:t>
      </w:r>
    </w:p>
    <w:p w:rsidR="004510DA" w:rsidRDefault="00AA18CD">
      <w:r>
        <w:rPr>
          <w:lang w:val="ru-RU" w:eastAsia="ru-RU"/>
        </w:rPr>
        <w:t>Один раз.</w:t>
      </w:r>
    </w:p>
    <w:p w:rsidR="004510DA" w:rsidRDefault="00AA18CD">
      <w:r>
        <w:rPr>
          <w:lang w:val="ru-RU" w:eastAsia="ru-RU"/>
        </w:rPr>
        <w:t>Потом ещё два.</w:t>
      </w:r>
    </w:p>
    <w:p w:rsidR="004510DA" w:rsidRDefault="00AA18CD">
      <w:r>
        <w:rPr>
          <w:lang w:val="ru-RU" w:eastAsia="ru-RU"/>
        </w:rPr>
        <w:t xml:space="preserve">Я </w:t>
      </w:r>
      <w:r>
        <w:rPr>
          <w:lang w:val="ru-RU" w:eastAsia="ru-RU"/>
        </w:rPr>
        <w:t>знал, что щелкун остался в яме. Знал, что возле дома не пахнет смолокурней и не лежит шестилапый зверь. Знал, что окно слишком узкое для существа размером с телёнка.</w:t>
      </w:r>
    </w:p>
    <w:p w:rsidR="004510DA" w:rsidRDefault="00AA18CD">
      <w:r>
        <w:rPr>
          <w:lang w:val="ru-RU" w:eastAsia="ru-RU"/>
        </w:rPr>
        <w:t>Знание не мешало ждать прыжка.</w:t>
      </w:r>
    </w:p>
    <w:p w:rsidR="004510DA" w:rsidRDefault="00AA18CD">
      <w:r>
        <w:rPr>
          <w:lang w:val="ru-RU" w:eastAsia="ru-RU"/>
        </w:rPr>
        <w:t>Одеяло накрыло краем моё ухо.</w:t>
      </w:r>
    </w:p>
    <w:p w:rsidR="004510DA" w:rsidRDefault="00AA18CD">
      <w:r>
        <w:rPr>
          <w:lang w:val="ru-RU" w:eastAsia="ru-RU"/>
        </w:rPr>
        <w:t>Стук не исчез. Стал тише.</w:t>
      </w:r>
    </w:p>
    <w:p w:rsidR="004510DA" w:rsidRDefault="00AA18CD">
      <w:r>
        <w:rPr>
          <w:lang w:val="ru-RU" w:eastAsia="ru-RU"/>
        </w:rPr>
        <w:t>Я у</w:t>
      </w:r>
      <w:r>
        <w:rPr>
          <w:lang w:val="ru-RU" w:eastAsia="ru-RU"/>
        </w:rPr>
        <w:t>снул только под утро.</w:t>
      </w:r>
    </w:p>
    <w:p w:rsidR="004510DA" w:rsidRDefault="00AA18CD">
      <w:pPr>
        <w:pStyle w:val="SceneBreak"/>
      </w:pPr>
      <w:r>
        <w:rPr>
          <w:lang w:val="ru-RU" w:eastAsia="ru-RU"/>
        </w:rPr>
        <w:lastRenderedPageBreak/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Известие пришло на рассвете.</w:t>
      </w:r>
    </w:p>
    <w:p w:rsidR="004510DA" w:rsidRDefault="00AA18CD">
      <w:r>
        <w:rPr>
          <w:lang w:val="ru-RU" w:eastAsia="ru-RU"/>
        </w:rPr>
        <w:t>Гонец ехал без сменной лошади. Плащ пах дымом, левая рука была перевязана, а письмо за поясом обгорело по краю. Он остановился у караульного дома и почти упал, когда спрыгивал.</w:t>
      </w:r>
    </w:p>
    <w:p w:rsidR="004510DA" w:rsidRDefault="00AA18CD">
      <w:r>
        <w:rPr>
          <w:lang w:val="ru-RU" w:eastAsia="ru-RU"/>
        </w:rPr>
        <w:t>Люди собрались быстр</w:t>
      </w:r>
      <w:r>
        <w:rPr>
          <w:lang w:val="ru-RU" w:eastAsia="ru-RU"/>
        </w:rPr>
        <w:t>о.</w:t>
      </w:r>
    </w:p>
    <w:p w:rsidR="004510DA" w:rsidRDefault="00AA18CD">
      <w:r>
        <w:rPr>
          <w:lang w:val="ru-RU" w:eastAsia="ru-RU"/>
        </w:rPr>
        <w:t>Я стоял за Ларсом и слышал не всё. Соседнее поселение атаковали ночью. Подожгли крайние дома. Перерезали сигнальные верёвки. Увезли людей и детей в клеточных повозках. Нападающие ушли раньше, чем местная дружина собралась у центра.</w:t>
      </w:r>
    </w:p>
    <w:p w:rsidR="004510DA" w:rsidRDefault="00AA18CD">
      <w:r>
        <w:rPr>
          <w:lang w:val="ru-RU" w:eastAsia="ru-RU"/>
        </w:rPr>
        <w:t xml:space="preserve">— Сколько? — спросил </w:t>
      </w:r>
      <w:r>
        <w:rPr>
          <w:lang w:val="ru-RU" w:eastAsia="ru-RU"/>
        </w:rPr>
        <w:t>кто-то.</w:t>
      </w:r>
    </w:p>
    <w:p w:rsidR="004510DA" w:rsidRDefault="00AA18CD">
      <w:r>
        <w:rPr>
          <w:lang w:val="ru-RU" w:eastAsia="ru-RU"/>
        </w:rPr>
        <w:t>Гонец покачал головой.</w:t>
      </w:r>
    </w:p>
    <w:p w:rsidR="004510DA" w:rsidRDefault="00AA18CD">
      <w:r>
        <w:rPr>
          <w:lang w:val="ru-RU" w:eastAsia="ru-RU"/>
        </w:rPr>
        <w:t>— Не знаем. Списки собирают.</w:t>
      </w:r>
    </w:p>
    <w:p w:rsidR="004510DA" w:rsidRDefault="00AA18CD">
      <w:r>
        <w:rPr>
          <w:lang w:val="ru-RU" w:eastAsia="ru-RU"/>
        </w:rPr>
        <w:t>— Какая дорога?</w:t>
      </w:r>
    </w:p>
    <w:p w:rsidR="004510DA" w:rsidRDefault="00AA18CD">
      <w:r>
        <w:rPr>
          <w:lang w:val="ru-RU" w:eastAsia="ru-RU"/>
        </w:rPr>
        <w:t>— Сначала западная. Потом следы разошлись.</w:t>
      </w:r>
    </w:p>
    <w:p w:rsidR="004510DA" w:rsidRDefault="00AA18CD">
      <w:r>
        <w:rPr>
          <w:lang w:val="ru-RU" w:eastAsia="ru-RU"/>
        </w:rPr>
        <w:t>— Кто напал?</w:t>
      </w:r>
    </w:p>
    <w:p w:rsidR="004510DA" w:rsidRDefault="00AA18CD">
      <w:r>
        <w:rPr>
          <w:lang w:val="ru-RU" w:eastAsia="ru-RU"/>
        </w:rPr>
        <w:t>— Люди. Не только люди. Дым был. Перья видел кто-то. Ничего точного.</w:t>
      </w:r>
    </w:p>
    <w:p w:rsidR="004510DA" w:rsidRDefault="00AA18CD">
      <w:r>
        <w:rPr>
          <w:lang w:val="ru-RU" w:eastAsia="ru-RU"/>
        </w:rPr>
        <w:t xml:space="preserve">В его рассказе не было яркого шарфа, сломанного гребня </w:t>
      </w:r>
      <w:r>
        <w:rPr>
          <w:lang w:val="ru-RU" w:eastAsia="ru-RU"/>
        </w:rPr>
        <w:t>или имени сказителя. Только огонь, клетки и пропавшие.</w:t>
      </w:r>
    </w:p>
    <w:p w:rsidR="004510DA" w:rsidRDefault="00AA18CD">
      <w:r>
        <w:rPr>
          <w:lang w:val="ru-RU" w:eastAsia="ru-RU"/>
        </w:rPr>
        <w:t>Ларс повернулся к нам.</w:t>
      </w:r>
    </w:p>
    <w:p w:rsidR="004510DA" w:rsidRDefault="00AA18CD">
      <w:r>
        <w:rPr>
          <w:lang w:val="ru-RU" w:eastAsia="ru-RU"/>
        </w:rPr>
        <w:t>— Домой.</w:t>
      </w:r>
    </w:p>
    <w:p w:rsidR="004510DA" w:rsidRDefault="00AA18CD">
      <w:r>
        <w:rPr>
          <w:lang w:val="ru-RU" w:eastAsia="ru-RU"/>
        </w:rPr>
        <w:t>— Но… — начал Серим.</w:t>
      </w:r>
    </w:p>
    <w:p w:rsidR="004510DA" w:rsidRDefault="00AA18CD">
      <w:r>
        <w:rPr>
          <w:lang w:val="ru-RU" w:eastAsia="ru-RU"/>
        </w:rPr>
        <w:t>— Все трое. С Мираной. Из двора без взрослого не выходить.</w:t>
      </w:r>
    </w:p>
    <w:p w:rsidR="004510DA" w:rsidRDefault="00AA18CD">
      <w:r>
        <w:rPr>
          <w:lang w:val="ru-RU" w:eastAsia="ru-RU"/>
        </w:rPr>
        <w:t>Никто не спорил.</w:t>
      </w:r>
    </w:p>
    <w:p w:rsidR="004510DA" w:rsidRDefault="00AA18CD">
      <w:r>
        <w:rPr>
          <w:lang w:val="ru-RU" w:eastAsia="ru-RU"/>
        </w:rPr>
        <w:t xml:space="preserve">По дороге мы зашли в мастерскую. Старик закрывал ставни и убирал </w:t>
      </w:r>
      <w:r>
        <w:rPr>
          <w:lang w:val="ru-RU" w:eastAsia="ru-RU"/>
        </w:rPr>
        <w:t>заряженные детали в железный шкаф.</w:t>
      </w:r>
    </w:p>
    <w:p w:rsidR="004510DA" w:rsidRDefault="00AA18CD">
      <w:r>
        <w:rPr>
          <w:lang w:val="ru-RU" w:eastAsia="ru-RU"/>
        </w:rPr>
        <w:t>На моём рабочем месте стоял маленький деревянный футляр.</w:t>
      </w:r>
    </w:p>
    <w:p w:rsidR="004510DA" w:rsidRDefault="00AA18CD">
      <w:r>
        <w:rPr>
          <w:lang w:val="ru-RU" w:eastAsia="ru-RU"/>
        </w:rPr>
        <w:t>— Забери, — сказал мастер. — Завтра должны были проверять.</w:t>
      </w:r>
    </w:p>
    <w:p w:rsidR="004510DA" w:rsidRDefault="00AA18CD">
      <w:r>
        <w:rPr>
          <w:lang w:val="ru-RU" w:eastAsia="ru-RU"/>
        </w:rPr>
        <w:t>Внутри лежала одноразовая учебная пластина с выдавленным знаком искры. Она предназначалась для короткой в</w:t>
      </w:r>
      <w:r>
        <w:rPr>
          <w:lang w:val="ru-RU" w:eastAsia="ru-RU"/>
        </w:rPr>
        <w:t xml:space="preserve">спышки при отработке запуска. Заряд был слабым, контур — уже нанесённым, </w:t>
      </w:r>
      <w:r>
        <w:rPr>
          <w:lang w:val="ru-RU" w:eastAsia="ru-RU"/>
        </w:rPr>
        <w:lastRenderedPageBreak/>
        <w:t>а ломкая перемычка не позволяла использовать пластину второй раз.</w:t>
      </w:r>
    </w:p>
    <w:p w:rsidR="004510DA" w:rsidRDefault="00AA18CD">
      <w:r>
        <w:rPr>
          <w:lang w:val="ru-RU" w:eastAsia="ru-RU"/>
        </w:rPr>
        <w:t>— Не открывать, — сказал мастер. — Не нажимать. Не проверять из любопытства. Дома положить подальше от тепла.</w:t>
      </w:r>
    </w:p>
    <w:p w:rsidR="004510DA" w:rsidRDefault="00AA18CD">
      <w:r>
        <w:rPr>
          <w:lang w:val="ru-RU" w:eastAsia="ru-RU"/>
        </w:rPr>
        <w:t>— Почем</w:t>
      </w:r>
      <w:r>
        <w:rPr>
          <w:lang w:val="ru-RU" w:eastAsia="ru-RU"/>
        </w:rPr>
        <w:t>у не оставить здесь?</w:t>
      </w:r>
    </w:p>
    <w:p w:rsidR="004510DA" w:rsidRDefault="00AA18CD">
      <w:r>
        <w:rPr>
          <w:lang w:val="ru-RU" w:eastAsia="ru-RU"/>
        </w:rPr>
        <w:t>Он посмотрел на шкаф, куда складывал рабочие кристаллы.</w:t>
      </w:r>
    </w:p>
    <w:p w:rsidR="004510DA" w:rsidRDefault="00AA18CD">
      <w:r>
        <w:rPr>
          <w:lang w:val="ru-RU" w:eastAsia="ru-RU"/>
        </w:rPr>
        <w:t>— Потому что мастерскую могут использовать для дежурства. Лишний заряженный хлам мне не нужен.</w:t>
      </w:r>
    </w:p>
    <w:p w:rsidR="004510DA" w:rsidRDefault="00AA18CD">
      <w:r>
        <w:rPr>
          <w:lang w:val="ru-RU" w:eastAsia="ru-RU"/>
        </w:rPr>
        <w:t>Пластина была безопаснее лампы, пока лежала в футляре. Я убрал её во внутренний карм</w:t>
      </w:r>
      <w:r>
        <w:rPr>
          <w:lang w:val="ru-RU" w:eastAsia="ru-RU"/>
        </w:rPr>
        <w:t>ан. Одеяло тут же накрыло карман складкой.</w:t>
      </w:r>
    </w:p>
    <w:p w:rsidR="004510DA" w:rsidRDefault="00AA18CD">
      <w:r>
        <w:rPr>
          <w:lang w:val="ru-RU" w:eastAsia="ru-RU"/>
        </w:rPr>
        <w:t>— И ты следи, — сказал мастер ткани.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Ларс, Кешш, дорожные рабочие и двое стражников ушли проверять развилку. Старый мастер присоединился к ним позже с инструментами. Нас оставили дома.</w:t>
      </w:r>
    </w:p>
    <w:p w:rsidR="004510DA" w:rsidRDefault="00AA18CD">
      <w:r>
        <w:rPr>
          <w:lang w:val="ru-RU" w:eastAsia="ru-RU"/>
        </w:rPr>
        <w:t xml:space="preserve">Мы помогали </w:t>
      </w:r>
      <w:r>
        <w:rPr>
          <w:lang w:val="ru-RU" w:eastAsia="ru-RU"/>
        </w:rPr>
        <w:t>Миране переносить воду, закрывать ставни и собирать в одну сумку бинты, еду и безопасные световые пластины. Амелия должна была ночевать у нас. Её сторожевой домик стоял слишком близко к окраине.</w:t>
      </w:r>
    </w:p>
    <w:p w:rsidR="004510DA" w:rsidRDefault="00AA18CD">
      <w:r>
        <w:rPr>
          <w:lang w:val="ru-RU" w:eastAsia="ru-RU"/>
        </w:rPr>
        <w:t>Родители Серима помогали на складе. Самого Серима привели к в</w:t>
      </w:r>
      <w:r>
        <w:rPr>
          <w:lang w:val="ru-RU" w:eastAsia="ru-RU"/>
        </w:rPr>
        <w:t>ечеру, чтобы дети оставались в одном защищённом месте, а взрослые не искали каждого по разным улицам.</w:t>
      </w:r>
    </w:p>
    <w:p w:rsidR="004510DA" w:rsidRDefault="00AA18CD">
      <w:r>
        <w:rPr>
          <w:lang w:val="ru-RU" w:eastAsia="ru-RU"/>
        </w:rPr>
        <w:t>Он пытался выглядеть довольным.</w:t>
      </w:r>
    </w:p>
    <w:p w:rsidR="004510DA" w:rsidRDefault="00AA18CD">
      <w:r>
        <w:rPr>
          <w:lang w:val="ru-RU" w:eastAsia="ru-RU"/>
        </w:rPr>
        <w:t>— Значит, караулить будем вместе.</w:t>
      </w:r>
    </w:p>
    <w:p w:rsidR="004510DA" w:rsidRDefault="00AA18CD">
      <w:r>
        <w:rPr>
          <w:lang w:val="ru-RU" w:eastAsia="ru-RU"/>
        </w:rPr>
        <w:t>— Мы не караулим, — сказала Мирана. — Мы выполняем указания.</w:t>
      </w:r>
    </w:p>
    <w:p w:rsidR="004510DA" w:rsidRDefault="00AA18CD">
      <w:r>
        <w:rPr>
          <w:lang w:val="ru-RU" w:eastAsia="ru-RU"/>
        </w:rPr>
        <w:t>— А если нападут?</w:t>
      </w:r>
    </w:p>
    <w:p w:rsidR="004510DA" w:rsidRDefault="00AA18CD">
      <w:r>
        <w:rPr>
          <w:lang w:val="ru-RU" w:eastAsia="ru-RU"/>
        </w:rPr>
        <w:t>— Тем бол</w:t>
      </w:r>
      <w:r>
        <w:rPr>
          <w:lang w:val="ru-RU" w:eastAsia="ru-RU"/>
        </w:rPr>
        <w:t>ее выполняем.</w:t>
      </w:r>
    </w:p>
    <w:p w:rsidR="004510DA" w:rsidRDefault="00AA18CD">
      <w:r>
        <w:rPr>
          <w:lang w:val="ru-RU" w:eastAsia="ru-RU"/>
        </w:rPr>
        <w:t>Ларс вернулся после полудня, весь в мокрой глине.</w:t>
      </w:r>
    </w:p>
    <w:p w:rsidR="004510DA" w:rsidRDefault="00AA18CD">
      <w:r>
        <w:rPr>
          <w:lang w:val="ru-RU" w:eastAsia="ru-RU"/>
        </w:rPr>
        <w:t>Он принёс настоящую дорожную метку.</w:t>
      </w:r>
    </w:p>
    <w:p w:rsidR="004510DA" w:rsidRDefault="00AA18CD">
      <w:r>
        <w:rPr>
          <w:lang w:val="ru-RU" w:eastAsia="ru-RU"/>
        </w:rPr>
        <w:lastRenderedPageBreak/>
        <w:t>Знак был цел. Храмовая краска не повреждена. Стрелка показывала правильное направление — если поставить метку на её старую опору.</w:t>
      </w:r>
    </w:p>
    <w:p w:rsidR="004510DA" w:rsidRDefault="00AA18CD">
      <w:r>
        <w:rPr>
          <w:lang w:val="ru-RU" w:eastAsia="ru-RU"/>
        </w:rPr>
        <w:t>Но её сняли и закрепили на</w:t>
      </w:r>
      <w:r>
        <w:rPr>
          <w:lang w:val="ru-RU" w:eastAsia="ru-RU"/>
        </w:rPr>
        <w:t xml:space="preserve"> другом столбе у соседней развилки. Там правдивая стрелка указывала в неправильную дорогу.</w:t>
      </w:r>
    </w:p>
    <w:p w:rsidR="004510DA" w:rsidRDefault="00AA18CD">
      <w:r>
        <w:rPr>
          <w:lang w:val="ru-RU" w:eastAsia="ru-RU"/>
        </w:rPr>
        <w:t>— Значит, знак не подделали, — сказала Мирана.</w:t>
      </w:r>
    </w:p>
    <w:p w:rsidR="004510DA" w:rsidRDefault="00AA18CD">
      <w:r>
        <w:rPr>
          <w:lang w:val="ru-RU" w:eastAsia="ru-RU"/>
        </w:rPr>
        <w:t>— Подменили место, где он говорит правду, — ответил Ларс.</w:t>
      </w:r>
    </w:p>
    <w:p w:rsidR="004510DA" w:rsidRDefault="00AA18CD">
      <w:r>
        <w:rPr>
          <w:lang w:val="ru-RU" w:eastAsia="ru-RU"/>
        </w:rPr>
        <w:t>Он развернул карту на столе.</w:t>
      </w:r>
    </w:p>
    <w:p w:rsidR="004510DA" w:rsidRDefault="00AA18CD">
      <w:r>
        <w:rPr>
          <w:lang w:val="ru-RU" w:eastAsia="ru-RU"/>
        </w:rPr>
        <w:t>Ложный путь входил в узкую поло</w:t>
      </w:r>
      <w:r>
        <w:rPr>
          <w:lang w:val="ru-RU" w:eastAsia="ru-RU"/>
        </w:rPr>
        <w:t xml:space="preserve">су между склоном и лесом. Дальше дорогу сжимали камни. На одной опоре обнаружили старый пропил. За кустами была натянута верёвка, способная обрушить груз с края. В землю вбили штифты для крепления второго перекрытия. Позади подготовили место, где падающий </w:t>
      </w:r>
      <w:r>
        <w:rPr>
          <w:lang w:val="ru-RU" w:eastAsia="ru-RU"/>
        </w:rPr>
        <w:t>ствол закрыл бы отступление.</w:t>
      </w:r>
    </w:p>
    <w:p w:rsidR="004510DA" w:rsidRDefault="00AA18CD">
      <w:r>
        <w:rPr>
          <w:lang w:val="ru-RU" w:eastAsia="ru-RU"/>
        </w:rPr>
        <w:t>— А для нападающих? — спросил я.</w:t>
      </w:r>
    </w:p>
    <w:p w:rsidR="004510DA" w:rsidRDefault="00AA18CD">
      <w:r>
        <w:rPr>
          <w:lang w:val="ru-RU" w:eastAsia="ru-RU"/>
        </w:rPr>
        <w:t>Ларс показал тонкую боковую тропу.</w:t>
      </w:r>
    </w:p>
    <w:p w:rsidR="004510DA" w:rsidRDefault="00AA18CD">
      <w:r>
        <w:rPr>
          <w:lang w:val="ru-RU" w:eastAsia="ru-RU"/>
        </w:rPr>
        <w:t>— Обход. Пеший. Повозка там не пройдёт, люди — пройдут.</w:t>
      </w:r>
    </w:p>
    <w:p w:rsidR="004510DA" w:rsidRDefault="00AA18CD">
      <w:r>
        <w:rPr>
          <w:lang w:val="ru-RU" w:eastAsia="ru-RU"/>
        </w:rPr>
        <w:t xml:space="preserve">Кешш и рабочие сняли верёвки. Мастер вынул штифты. Подпиленную опору свалили безопасно. Оба входа на </w:t>
      </w:r>
      <w:r>
        <w:rPr>
          <w:lang w:val="ru-RU" w:eastAsia="ru-RU"/>
        </w:rPr>
        <w:t>ложную дорогу перекрыли тяжёлыми знаками, а у развилки поставили стражу.</w:t>
      </w:r>
    </w:p>
    <w:p w:rsidR="004510DA" w:rsidRDefault="00AA18CD">
      <w:r>
        <w:rPr>
          <w:lang w:val="ru-RU" w:eastAsia="ru-RU"/>
        </w:rPr>
        <w:t>Дети там не понадобились.</w:t>
      </w:r>
    </w:p>
    <w:p w:rsidR="004510DA" w:rsidRDefault="00AA18CD">
      <w:r>
        <w:rPr>
          <w:lang w:val="ru-RU" w:eastAsia="ru-RU"/>
        </w:rPr>
        <w:t>Именно так должно было быть.</w:t>
      </w:r>
    </w:p>
    <w:p w:rsidR="004510DA" w:rsidRDefault="00AA18CD">
      <w:r>
        <w:rPr>
          <w:lang w:val="ru-RU" w:eastAsia="ru-RU"/>
        </w:rPr>
        <w:t>— Теперь дорога безопасна? — спросил Серим.</w:t>
      </w:r>
    </w:p>
    <w:p w:rsidR="004510DA" w:rsidRDefault="00AA18CD">
      <w:r>
        <w:rPr>
          <w:lang w:val="ru-RU" w:eastAsia="ru-RU"/>
        </w:rPr>
        <w:t>— Эта ловушка разобрана, — сказал Ларс.</w:t>
      </w:r>
    </w:p>
    <w:p w:rsidR="004510DA" w:rsidRDefault="00AA18CD">
      <w:r>
        <w:rPr>
          <w:lang w:val="ru-RU" w:eastAsia="ru-RU"/>
        </w:rPr>
        <w:t>Он не назвал безопасным ничего большего.</w:t>
      </w:r>
    </w:p>
    <w:p w:rsidR="004510DA" w:rsidRDefault="00AA18CD">
      <w:r>
        <w:rPr>
          <w:lang w:val="ru-RU" w:eastAsia="ru-RU"/>
        </w:rPr>
        <w:t>К в</w:t>
      </w:r>
      <w:r>
        <w:rPr>
          <w:lang w:val="ru-RU" w:eastAsia="ru-RU"/>
        </w:rPr>
        <w:t>ечеру в Холвиде усилили посты. Возле колодцев поставили бочки с водой. Жителям окраин велели знать ближайшее каменное укрытие и не расходиться по одному. Дружина готовилась к дорожной угрозе.</w:t>
      </w:r>
    </w:p>
    <w:p w:rsidR="004510DA" w:rsidRDefault="00AA18CD">
      <w:r>
        <w:rPr>
          <w:lang w:val="ru-RU" w:eastAsia="ru-RU"/>
        </w:rPr>
        <w:t>Мы считали, что успели.</w:t>
      </w:r>
    </w:p>
    <w:p w:rsidR="004510DA" w:rsidRDefault="00AA18CD">
      <w:r>
        <w:rPr>
          <w:lang w:val="ru-RU" w:eastAsia="ru-RU"/>
        </w:rPr>
        <w:t>Позже я понял: разобрав ловушку, взрослы</w:t>
      </w:r>
      <w:r>
        <w:rPr>
          <w:lang w:val="ru-RU" w:eastAsia="ru-RU"/>
        </w:rPr>
        <w:t>е не остановили тех, кто её строил.</w:t>
      </w:r>
    </w:p>
    <w:p w:rsidR="004510DA" w:rsidRDefault="00AA18CD">
      <w:r>
        <w:rPr>
          <w:lang w:val="ru-RU" w:eastAsia="ru-RU"/>
        </w:rPr>
        <w:lastRenderedPageBreak/>
        <w:t>Они только отняли у них время на прежний план.</w:t>
      </w:r>
    </w:p>
    <w:p w:rsidR="004510DA" w:rsidRDefault="00AA18CD">
      <w:r>
        <w:rPr>
          <w:lang w:val="ru-RU" w:eastAsia="ru-RU"/>
        </w:rPr>
        <w:t>И заставили выбрать более быстрый.</w:t>
      </w:r>
    </w:p>
    <w:p w:rsidR="004510DA" w:rsidRDefault="00AA18CD">
      <w:r>
        <w:br w:type="page"/>
      </w:r>
    </w:p>
    <w:p w:rsidR="004510DA" w:rsidRDefault="00AA18CD">
      <w:pPr>
        <w:pStyle w:val="1"/>
      </w:pPr>
      <w:bookmarkStart w:id="24" w:name="chapter_24"/>
      <w:r>
        <w:rPr>
          <w:rFonts w:ascii="Times New Roman" w:eastAsia="Times New Roman" w:hAnsi="Times New Roman" w:cs="Times New Roman"/>
          <w:lang w:val="ru-RU" w:eastAsia="ru-RU"/>
        </w:rPr>
        <w:lastRenderedPageBreak/>
        <w:t>Интерлюдия III. Голоса над картой</w:t>
      </w:r>
      <w:bookmarkEnd w:id="24"/>
    </w:p>
    <w:p w:rsidR="004510DA" w:rsidRDefault="00AA18CD">
      <w:pPr>
        <w:ind w:firstLine="0"/>
      </w:pPr>
      <w:r>
        <w:rPr>
          <w:lang w:val="ru-RU" w:eastAsia="ru-RU"/>
        </w:rPr>
        <w:t>Совет спорил о детях, которых ещё не нашли.</w:t>
      </w:r>
    </w:p>
    <w:p w:rsidR="004510DA" w:rsidRDefault="00AA18CD">
      <w:r>
        <w:rPr>
          <w:lang w:val="ru-RU" w:eastAsia="ru-RU"/>
        </w:rPr>
        <w:t>Не о пропавших.</w:t>
      </w:r>
    </w:p>
    <w:p w:rsidR="004510DA" w:rsidRDefault="00AA18CD">
      <w:r>
        <w:rPr>
          <w:lang w:val="ru-RU" w:eastAsia="ru-RU"/>
        </w:rPr>
        <w:t>О будущих.</w:t>
      </w:r>
    </w:p>
    <w:p w:rsidR="004510DA" w:rsidRDefault="00AA18CD">
      <w:r>
        <w:rPr>
          <w:lang w:val="ru-RU" w:eastAsia="ru-RU"/>
        </w:rPr>
        <w:t>На столе перед королём лежало р</w:t>
      </w:r>
      <w:r>
        <w:rPr>
          <w:lang w:val="ru-RU" w:eastAsia="ru-RU"/>
        </w:rPr>
        <w:t xml:space="preserve">аспоряжение Великого храма. В нём предлагалось собирать сведения о людях, замечавших необычные признаки раньше специалистов: ремесленниках без официального ранга, детях с нестандартной чувствительностью, проводниках, способных различать изменение дорог, и </w:t>
      </w:r>
      <w:r>
        <w:rPr>
          <w:lang w:val="ru-RU" w:eastAsia="ru-RU"/>
        </w:rPr>
        <w:t>магах, чьи способности не укладывались в обычные школьные списки.</w:t>
      </w:r>
    </w:p>
    <w:p w:rsidR="004510DA" w:rsidRDefault="00AA18CD">
      <w:r>
        <w:rPr>
          <w:lang w:val="ru-RU" w:eastAsia="ru-RU"/>
        </w:rPr>
        <w:t>Храм не требовал свозить их в столицу. Пока речь шла только о наблюдении, безопасной проверке и возможности обучения.</w:t>
      </w:r>
    </w:p>
    <w:p w:rsidR="004510DA" w:rsidRDefault="00AA18CD">
      <w:r>
        <w:rPr>
          <w:lang w:val="ru-RU" w:eastAsia="ru-RU"/>
        </w:rPr>
        <w:t>Представитель старых домов читал текст так, будто в каждой строке прятал</w:t>
      </w:r>
      <w:r>
        <w:rPr>
          <w:lang w:val="ru-RU" w:eastAsia="ru-RU"/>
        </w:rPr>
        <w:t>ось покушение на наследство.</w:t>
      </w:r>
    </w:p>
    <w:p w:rsidR="004510DA" w:rsidRDefault="00AA18CD">
      <w:r>
        <w:rPr>
          <w:lang w:val="ru-RU" w:eastAsia="ru-RU"/>
        </w:rPr>
        <w:t>— Мы создадим список людей, которых не умеем оценивать, — сказал он. — Затем объявим им, что корона считает их ценными. Через год половина потребует содержания, а вторая окажется у частных школ.</w:t>
      </w:r>
    </w:p>
    <w:p w:rsidR="004510DA" w:rsidRDefault="00AA18CD">
      <w:r>
        <w:rPr>
          <w:lang w:val="ru-RU" w:eastAsia="ru-RU"/>
        </w:rPr>
        <w:t>— Сейчас частные школы находят и</w:t>
      </w:r>
      <w:r>
        <w:rPr>
          <w:lang w:val="ru-RU" w:eastAsia="ru-RU"/>
        </w:rPr>
        <w:t>х раньше нас, — ответил король.</w:t>
      </w:r>
    </w:p>
    <w:p w:rsidR="004510DA" w:rsidRDefault="00AA18CD">
      <w:r>
        <w:rPr>
          <w:lang w:val="ru-RU" w:eastAsia="ru-RU"/>
        </w:rPr>
        <w:t>— Школы хотя бы отвечают за обучение.</w:t>
      </w:r>
    </w:p>
    <w:p w:rsidR="004510DA" w:rsidRDefault="00AA18CD">
      <w:r>
        <w:rPr>
          <w:lang w:val="ru-RU" w:eastAsia="ru-RU"/>
        </w:rPr>
        <w:t>— Только за тех, кто способен заплатить или принести пользу.</w:t>
      </w:r>
    </w:p>
    <w:p w:rsidR="004510DA" w:rsidRDefault="00AA18CD">
      <w:r>
        <w:rPr>
          <w:lang w:val="ru-RU" w:eastAsia="ru-RU"/>
        </w:rPr>
        <w:t>Военный советник перелистнул храмовую сводку.</w:t>
      </w:r>
    </w:p>
    <w:p w:rsidR="004510DA" w:rsidRDefault="00AA18CD">
      <w:r>
        <w:rPr>
          <w:lang w:val="ru-RU" w:eastAsia="ru-RU"/>
        </w:rPr>
        <w:t xml:space="preserve">— Мне нужны подготовленные маги, а не дети, которые однажды правильно </w:t>
      </w:r>
      <w:r>
        <w:rPr>
          <w:lang w:val="ru-RU" w:eastAsia="ru-RU"/>
        </w:rPr>
        <w:t>описали сломанную метку.</w:t>
      </w:r>
    </w:p>
    <w:p w:rsidR="004510DA" w:rsidRDefault="00AA18CD">
      <w:r>
        <w:rPr>
          <w:lang w:val="ru-RU" w:eastAsia="ru-RU"/>
        </w:rPr>
        <w:t>— Подготовленные маги тоже когда-то были детьми.</w:t>
      </w:r>
    </w:p>
    <w:p w:rsidR="004510DA" w:rsidRDefault="00AA18CD">
      <w:r>
        <w:rPr>
          <w:lang w:val="ru-RU" w:eastAsia="ru-RU"/>
        </w:rPr>
        <w:t>— Их нашли учителя.</w:t>
      </w:r>
    </w:p>
    <w:p w:rsidR="004510DA" w:rsidRDefault="00AA18CD">
      <w:r>
        <w:rPr>
          <w:lang w:val="ru-RU" w:eastAsia="ru-RU"/>
        </w:rPr>
        <w:t>— Тех, кто соответствовал ожиданиям учителей.</w:t>
      </w:r>
    </w:p>
    <w:p w:rsidR="004510DA" w:rsidRDefault="00AA18CD">
      <w:r>
        <w:rPr>
          <w:lang w:val="ru-RU" w:eastAsia="ru-RU"/>
        </w:rPr>
        <w:t xml:space="preserve">Король коснулся другого листа. На нём сохранялась фраза свидетеля: «линия возвращается в начало». Ниже стояло </w:t>
      </w:r>
      <w:r>
        <w:rPr>
          <w:lang w:val="ru-RU" w:eastAsia="ru-RU"/>
        </w:rPr>
        <w:t>профессиональное заключение о повторном движении повреждённой схемы.</w:t>
      </w:r>
    </w:p>
    <w:p w:rsidR="004510DA" w:rsidRDefault="00AA18CD">
      <w:r>
        <w:rPr>
          <w:lang w:val="ru-RU" w:eastAsia="ru-RU"/>
        </w:rPr>
        <w:lastRenderedPageBreak/>
        <w:t>Не имя. Не обещание великого дара. Одно наблюдение, которое могло оказаться полезнее ранга.</w:t>
      </w:r>
    </w:p>
    <w:p w:rsidR="004510DA" w:rsidRDefault="00AA18CD">
      <w:r>
        <w:rPr>
          <w:lang w:val="ru-RU" w:eastAsia="ru-RU"/>
        </w:rPr>
        <w:t>— Я не предлагаю раздавать титулы, — сказал король. — Я предлагаю перестать терять людей только</w:t>
      </w:r>
      <w:r>
        <w:rPr>
          <w:lang w:val="ru-RU" w:eastAsia="ru-RU"/>
        </w:rPr>
        <w:t xml:space="preserve"> потому, что наша форма не знает, куда поставить отметку.</w:t>
      </w:r>
    </w:p>
    <w:p w:rsidR="004510DA" w:rsidRDefault="00AA18CD">
      <w:r>
        <w:rPr>
          <w:lang w:val="ru-RU" w:eastAsia="ru-RU"/>
        </w:rPr>
        <w:t>Советник у дальнего края стола сложил руки.</w:t>
      </w:r>
    </w:p>
    <w:p w:rsidR="004510DA" w:rsidRDefault="00AA18CD">
      <w:r>
        <w:rPr>
          <w:lang w:val="ru-RU" w:eastAsia="ru-RU"/>
        </w:rPr>
        <w:t>Он редко возражал прямо. Предпочитал вопросы, после которых любое действие начинало казаться преждевременным.</w:t>
      </w:r>
    </w:p>
    <w:p w:rsidR="004510DA" w:rsidRDefault="00AA18CD">
      <w:r>
        <w:rPr>
          <w:lang w:val="ru-RU" w:eastAsia="ru-RU"/>
        </w:rPr>
        <w:t>— Как отличить нестандартный талант от ошибк</w:t>
      </w:r>
      <w:r>
        <w:rPr>
          <w:lang w:val="ru-RU" w:eastAsia="ru-RU"/>
        </w:rPr>
        <w:t>и? — спросил он.</w:t>
      </w:r>
    </w:p>
    <w:p w:rsidR="004510DA" w:rsidRDefault="00AA18CD">
      <w:r>
        <w:rPr>
          <w:lang w:val="ru-RU" w:eastAsia="ru-RU"/>
        </w:rPr>
        <w:t>— Проверкой.</w:t>
      </w:r>
    </w:p>
    <w:p w:rsidR="004510DA" w:rsidRDefault="00AA18CD">
      <w:r>
        <w:rPr>
          <w:lang w:val="ru-RU" w:eastAsia="ru-RU"/>
        </w:rPr>
        <w:t>— Кто будет проверять?</w:t>
      </w:r>
    </w:p>
    <w:p w:rsidR="004510DA" w:rsidRDefault="00AA18CD">
      <w:r>
        <w:rPr>
          <w:lang w:val="ru-RU" w:eastAsia="ru-RU"/>
        </w:rPr>
        <w:t>— Храмы, школы, мастера.</w:t>
      </w:r>
    </w:p>
    <w:p w:rsidR="004510DA" w:rsidRDefault="00AA18CD">
      <w:r>
        <w:rPr>
          <w:lang w:val="ru-RU" w:eastAsia="ru-RU"/>
        </w:rPr>
        <w:t>— Те же люди, которые уже перегружены. Значит, ради сомнительных случаев мы отнимем время у признанных учеников и действующих кругов.</w:t>
      </w:r>
    </w:p>
    <w:p w:rsidR="004510DA" w:rsidRDefault="00AA18CD">
      <w:r>
        <w:rPr>
          <w:lang w:val="ru-RU" w:eastAsia="ru-RU"/>
        </w:rPr>
        <w:t>Аргумент был разумным.</w:t>
      </w:r>
    </w:p>
    <w:p w:rsidR="004510DA" w:rsidRDefault="00AA18CD">
      <w:r>
        <w:rPr>
          <w:lang w:val="ru-RU" w:eastAsia="ru-RU"/>
        </w:rPr>
        <w:t>Слишком разумным.</w:t>
      </w:r>
    </w:p>
    <w:p w:rsidR="004510DA" w:rsidRDefault="00AA18CD">
      <w:r>
        <w:rPr>
          <w:lang w:val="ru-RU" w:eastAsia="ru-RU"/>
        </w:rPr>
        <w:t>Кор</w:t>
      </w:r>
      <w:r>
        <w:rPr>
          <w:lang w:val="ru-RU" w:eastAsia="ru-RU"/>
        </w:rPr>
        <w:t>оль посмотрел на восковую печать перед советником. Красный воск медленно мутнел, хотя огонь свечей находился далеко. Тень от его руки повторила движение с едва заметным опозданием.</w:t>
      </w:r>
    </w:p>
    <w:p w:rsidR="004510DA" w:rsidRDefault="00AA18CD">
      <w:r>
        <w:rPr>
          <w:lang w:val="ru-RU" w:eastAsia="ru-RU"/>
        </w:rPr>
        <w:t>Миг — и всё стало обычным.</w:t>
      </w:r>
    </w:p>
    <w:p w:rsidR="004510DA" w:rsidRDefault="00AA18CD">
      <w:r>
        <w:rPr>
          <w:lang w:val="ru-RU" w:eastAsia="ru-RU"/>
        </w:rPr>
        <w:t>Советник продолжал:</w:t>
      </w:r>
    </w:p>
    <w:p w:rsidR="004510DA" w:rsidRDefault="00AA18CD">
      <w:r>
        <w:rPr>
          <w:lang w:val="ru-RU" w:eastAsia="ru-RU"/>
        </w:rPr>
        <w:t>— Возможно, лучше отложить р</w:t>
      </w:r>
      <w:r>
        <w:rPr>
          <w:lang w:val="ru-RU" w:eastAsia="ru-RU"/>
        </w:rPr>
        <w:t>аспоряжение до весны. Собрать полные правила. Определить ответственность. Не создавать ожиданий, которые корона не сможет исполнить.</w:t>
      </w:r>
    </w:p>
    <w:p w:rsidR="004510DA" w:rsidRDefault="00AA18CD">
      <w:r>
        <w:rPr>
          <w:lang w:val="ru-RU" w:eastAsia="ru-RU"/>
        </w:rPr>
        <w:t>Не делать ничего было удивительно легко оформить как осторожность.</w:t>
      </w:r>
    </w:p>
    <w:p w:rsidR="004510DA" w:rsidRDefault="00AA18CD">
      <w:r>
        <w:rPr>
          <w:lang w:val="ru-RU" w:eastAsia="ru-RU"/>
        </w:rPr>
        <w:t>Двери зала распахнулись.</w:t>
      </w:r>
    </w:p>
    <w:p w:rsidR="004510DA" w:rsidRDefault="00AA18CD">
      <w:r>
        <w:rPr>
          <w:lang w:val="ru-RU" w:eastAsia="ru-RU"/>
        </w:rPr>
        <w:t>Стража не успела объявить вошед</w:t>
      </w:r>
      <w:r>
        <w:rPr>
          <w:lang w:val="ru-RU" w:eastAsia="ru-RU"/>
        </w:rPr>
        <w:t>шего.</w:t>
      </w:r>
    </w:p>
    <w:p w:rsidR="004510DA" w:rsidRDefault="00AA18CD">
      <w:r>
        <w:rPr>
          <w:lang w:val="ru-RU" w:eastAsia="ru-RU"/>
        </w:rPr>
        <w:t xml:space="preserve">Гонец сделал три шага, опустился на колено и упёрся здоровой рукой в пол. Вторую стягивала пропитанная кровью повязка. Край </w:t>
      </w:r>
      <w:r>
        <w:rPr>
          <w:lang w:val="ru-RU" w:eastAsia="ru-RU"/>
        </w:rPr>
        <w:lastRenderedPageBreak/>
        <w:t>дорожного плаща обгорел. От человека пахло дымом сильнее, чем от камина.</w:t>
      </w:r>
    </w:p>
    <w:p w:rsidR="004510DA" w:rsidRDefault="00AA18CD">
      <w:r>
        <w:rPr>
          <w:lang w:val="ru-RU" w:eastAsia="ru-RU"/>
        </w:rPr>
        <w:t>— Нападение, — выговорил он.</w:t>
      </w:r>
    </w:p>
    <w:p w:rsidR="004510DA" w:rsidRDefault="00AA18CD">
      <w:r>
        <w:rPr>
          <w:lang w:val="ru-RU" w:eastAsia="ru-RU"/>
        </w:rPr>
        <w:t>Писари поднялись одновре</w:t>
      </w:r>
      <w:r>
        <w:rPr>
          <w:lang w:val="ru-RU" w:eastAsia="ru-RU"/>
        </w:rPr>
        <w:t>менно.</w:t>
      </w:r>
    </w:p>
    <w:p w:rsidR="004510DA" w:rsidRDefault="00AA18CD">
      <w:r>
        <w:rPr>
          <w:lang w:val="ru-RU" w:eastAsia="ru-RU"/>
        </w:rPr>
        <w:t>Король отодвинул распоряжение.</w:t>
      </w:r>
    </w:p>
    <w:p w:rsidR="004510DA" w:rsidRDefault="00AA18CD">
      <w:r>
        <w:rPr>
          <w:lang w:val="ru-RU" w:eastAsia="ru-RU"/>
        </w:rPr>
        <w:t>— Где?</w:t>
      </w:r>
    </w:p>
    <w:p w:rsidR="004510DA" w:rsidRDefault="00AA18CD">
      <w:r>
        <w:rPr>
          <w:lang w:val="ru-RU" w:eastAsia="ru-RU"/>
        </w:rPr>
        <w:t>Гонец назвал поселение.</w:t>
      </w:r>
    </w:p>
    <w:p w:rsidR="004510DA" w:rsidRDefault="00AA18CD">
      <w:r>
        <w:rPr>
          <w:lang w:val="ru-RU" w:eastAsia="ru-RU"/>
        </w:rPr>
        <w:t>Малое место на окраинной дороге. Не крепость. Не торговый узел. На большой карте его название не помещалось рядом с точкой.</w:t>
      </w:r>
    </w:p>
    <w:p w:rsidR="004510DA" w:rsidRDefault="00AA18CD">
      <w:r>
        <w:rPr>
          <w:lang w:val="ru-RU" w:eastAsia="ru-RU"/>
        </w:rPr>
        <w:t>— Когда?</w:t>
      </w:r>
    </w:p>
    <w:p w:rsidR="004510DA" w:rsidRDefault="00AA18CD">
      <w:r>
        <w:rPr>
          <w:lang w:val="ru-RU" w:eastAsia="ru-RU"/>
        </w:rPr>
        <w:t xml:space="preserve">— Прошлой ночью. Начали с окраин. Три пожара </w:t>
      </w:r>
      <w:r>
        <w:rPr>
          <w:lang w:val="ru-RU" w:eastAsia="ru-RU"/>
        </w:rPr>
        <w:t>сразу. Сигнальная верёвка не сработала. Северный пост увидел огонь, но получил ложный звон с востока. Пока дружина собралась, они уже грузили людей.</w:t>
      </w:r>
    </w:p>
    <w:p w:rsidR="004510DA" w:rsidRDefault="00AA18CD">
      <w:r>
        <w:rPr>
          <w:lang w:val="ru-RU" w:eastAsia="ru-RU"/>
        </w:rPr>
        <w:t>— Кто?</w:t>
      </w:r>
    </w:p>
    <w:p w:rsidR="004510DA" w:rsidRDefault="00AA18CD">
      <w:r>
        <w:rPr>
          <w:lang w:val="ru-RU" w:eastAsia="ru-RU"/>
        </w:rPr>
        <w:t>— Бандиты. Подготовленные. Были люди, саары, ещё кто-то. Точно не скажу. Дым закрывал улицу.</w:t>
      </w:r>
    </w:p>
    <w:p w:rsidR="004510DA" w:rsidRDefault="00AA18CD">
      <w:r>
        <w:rPr>
          <w:lang w:val="ru-RU" w:eastAsia="ru-RU"/>
        </w:rPr>
        <w:t>— Сколь</w:t>
      </w:r>
      <w:r>
        <w:rPr>
          <w:lang w:val="ru-RU" w:eastAsia="ru-RU"/>
        </w:rPr>
        <w:t>ко нападавших?</w:t>
      </w:r>
    </w:p>
    <w:p w:rsidR="004510DA" w:rsidRDefault="00AA18CD">
      <w:r>
        <w:rPr>
          <w:lang w:val="ru-RU" w:eastAsia="ru-RU"/>
        </w:rPr>
        <w:t>— Свидетели называют от двадцати до шестидесяти.</w:t>
      </w:r>
    </w:p>
    <w:p w:rsidR="004510DA" w:rsidRDefault="00AA18CD">
      <w:r>
        <w:rPr>
          <w:lang w:val="ru-RU" w:eastAsia="ru-RU"/>
        </w:rPr>
        <w:t>— Значит, не знают.</w:t>
      </w:r>
    </w:p>
    <w:p w:rsidR="004510DA" w:rsidRDefault="00AA18CD">
      <w:r>
        <w:rPr>
          <w:lang w:val="ru-RU" w:eastAsia="ru-RU"/>
        </w:rPr>
        <w:t>— Не знают, ваше величество.</w:t>
      </w:r>
    </w:p>
    <w:p w:rsidR="004510DA" w:rsidRDefault="00AA18CD">
      <w:r>
        <w:rPr>
          <w:lang w:val="ru-RU" w:eastAsia="ru-RU"/>
        </w:rPr>
        <w:t>Гонец не пытался сделать слабый ответ сильнее.</w:t>
      </w:r>
    </w:p>
    <w:p w:rsidR="004510DA" w:rsidRDefault="00AA18CD">
      <w:r>
        <w:rPr>
          <w:lang w:val="ru-RU" w:eastAsia="ru-RU"/>
        </w:rPr>
        <w:t>Король велел дать ему воды. Человек выпил, проливая половину на перевязь.</w:t>
      </w:r>
    </w:p>
    <w:p w:rsidR="004510DA" w:rsidRDefault="00AA18CD">
      <w:r>
        <w:rPr>
          <w:lang w:val="ru-RU" w:eastAsia="ru-RU"/>
        </w:rPr>
        <w:t>— Что они взяли?</w:t>
      </w:r>
    </w:p>
    <w:p w:rsidR="004510DA" w:rsidRDefault="00AA18CD">
      <w:r>
        <w:rPr>
          <w:lang w:val="ru-RU" w:eastAsia="ru-RU"/>
        </w:rPr>
        <w:t>— Люд</w:t>
      </w:r>
      <w:r>
        <w:rPr>
          <w:lang w:val="ru-RU" w:eastAsia="ru-RU"/>
        </w:rPr>
        <w:t>ей. Детей. Двоих мастеров. Молодую лекарку. Ещё ищут пропавших. Груз тоже, но не весь. Они выбирали.</w:t>
      </w:r>
    </w:p>
    <w:p w:rsidR="004510DA" w:rsidRDefault="00AA18CD">
      <w:r>
        <w:rPr>
          <w:lang w:val="ru-RU" w:eastAsia="ru-RU"/>
        </w:rPr>
        <w:t>— Клетки?</w:t>
      </w:r>
    </w:p>
    <w:p w:rsidR="004510DA" w:rsidRDefault="00AA18CD">
      <w:r>
        <w:rPr>
          <w:lang w:val="ru-RU" w:eastAsia="ru-RU"/>
        </w:rPr>
        <w:t>— На повозках. Деревянные, с железом. Возле одной воздух был…</w:t>
      </w:r>
    </w:p>
    <w:p w:rsidR="004510DA" w:rsidRDefault="00AA18CD">
      <w:r>
        <w:rPr>
          <w:lang w:val="ru-RU" w:eastAsia="ru-RU"/>
        </w:rPr>
        <w:t>Он замолчал, подбирая слово.</w:t>
      </w:r>
    </w:p>
    <w:p w:rsidR="004510DA" w:rsidRDefault="00AA18CD">
      <w:r>
        <w:rPr>
          <w:lang w:val="ru-RU" w:eastAsia="ru-RU"/>
        </w:rPr>
        <w:t>— Говорите как видели.</w:t>
      </w:r>
    </w:p>
    <w:p w:rsidR="004510DA" w:rsidRDefault="00AA18CD">
      <w:r>
        <w:rPr>
          <w:lang w:val="ru-RU" w:eastAsia="ru-RU"/>
        </w:rPr>
        <w:lastRenderedPageBreak/>
        <w:t xml:space="preserve">— Тяжёлый. Будто рядом </w:t>
      </w:r>
      <w:r>
        <w:rPr>
          <w:lang w:val="ru-RU" w:eastAsia="ru-RU"/>
        </w:rPr>
        <w:t>трудно вспомнить, как дышать. Маг из дружины не смог зажечь свет.</w:t>
      </w:r>
    </w:p>
    <w:p w:rsidR="004510DA" w:rsidRDefault="00AA18CD">
      <w:r>
        <w:rPr>
          <w:lang w:val="ru-RU" w:eastAsia="ru-RU"/>
        </w:rPr>
        <w:t>Храмовый представитель наклонился вперёд.</w:t>
      </w:r>
    </w:p>
    <w:p w:rsidR="004510DA" w:rsidRDefault="00AA18CD">
      <w:r>
        <w:rPr>
          <w:lang w:val="ru-RU" w:eastAsia="ru-RU"/>
        </w:rPr>
        <w:t>— Подавляющий контур.</w:t>
      </w:r>
    </w:p>
    <w:p w:rsidR="004510DA" w:rsidRDefault="00AA18CD">
      <w:r>
        <w:rPr>
          <w:lang w:val="ru-RU" w:eastAsia="ru-RU"/>
        </w:rPr>
        <w:t>— Запишите рядом, — сказал король. — Не вместо.</w:t>
      </w:r>
    </w:p>
    <w:p w:rsidR="004510DA" w:rsidRDefault="00AA18CD">
      <w:r>
        <w:rPr>
          <w:lang w:val="ru-RU" w:eastAsia="ru-RU"/>
        </w:rPr>
        <w:t>Писарь провёл две строки.</w:t>
      </w:r>
    </w:p>
    <w:p w:rsidR="004510DA" w:rsidRDefault="00AA18CD">
      <w:r>
        <w:rPr>
          <w:lang w:val="ru-RU" w:eastAsia="ru-RU"/>
        </w:rPr>
        <w:t>Гонец достал из-за пояса письмо. Одна сторона почерн</w:t>
      </w:r>
      <w:r>
        <w:rPr>
          <w:lang w:val="ru-RU" w:eastAsia="ru-RU"/>
        </w:rPr>
        <w:t>ела, печать расплавилась. Вместе с ним на стол положили свёрток в грубой ткани.</w:t>
      </w:r>
    </w:p>
    <w:p w:rsidR="004510DA" w:rsidRDefault="00AA18CD">
      <w:r>
        <w:rPr>
          <w:lang w:val="ru-RU" w:eastAsia="ru-RU"/>
        </w:rPr>
        <w:t>Внутри лежал фрагмент серой пластины.</w:t>
      </w:r>
    </w:p>
    <w:p w:rsidR="004510DA" w:rsidRDefault="00AA18CD">
      <w:r>
        <w:rPr>
          <w:lang w:val="ru-RU" w:eastAsia="ru-RU"/>
        </w:rPr>
        <w:t>На металле сохранилась часть треугольного узла и дешёвая проводящая вставка. Храмовник не касался её голыми руками.</w:t>
      </w:r>
    </w:p>
    <w:p w:rsidR="004510DA" w:rsidRDefault="00AA18CD">
      <w:r>
        <w:rPr>
          <w:lang w:val="ru-RU" w:eastAsia="ru-RU"/>
        </w:rPr>
        <w:t>— Нашли возле следа кл</w:t>
      </w:r>
      <w:r>
        <w:rPr>
          <w:lang w:val="ru-RU" w:eastAsia="ru-RU"/>
        </w:rPr>
        <w:t>еточной повозки, — сказал гонец. — Может, отломилась. Может, не от них.</w:t>
      </w:r>
    </w:p>
    <w:p w:rsidR="004510DA" w:rsidRDefault="00AA18CD">
      <w:r>
        <w:rPr>
          <w:lang w:val="ru-RU" w:eastAsia="ru-RU"/>
        </w:rPr>
        <w:t>— Правильно, — тихо произнёс король.</w:t>
      </w:r>
    </w:p>
    <w:p w:rsidR="004510DA" w:rsidRDefault="00AA18CD">
      <w:r>
        <w:rPr>
          <w:lang w:val="ru-RU" w:eastAsia="ru-RU"/>
        </w:rPr>
        <w:t>Свидетель уже различал находку и вывод лучше многих советников.</w:t>
      </w:r>
    </w:p>
    <w:p w:rsidR="004510DA" w:rsidRDefault="00AA18CD">
      <w:r>
        <w:rPr>
          <w:lang w:val="ru-RU" w:eastAsia="ru-RU"/>
        </w:rPr>
        <w:t>К письму прилагались рисунки. На одном — длинное перо, найденное у сгоревшего навес</w:t>
      </w:r>
      <w:r>
        <w:rPr>
          <w:lang w:val="ru-RU" w:eastAsia="ru-RU"/>
        </w:rPr>
        <w:t>а. На другом — приблизительный силуэт пернатого сказителя в ярком шарфе.</w:t>
      </w:r>
    </w:p>
    <w:p w:rsidR="004510DA" w:rsidRDefault="00AA18CD">
      <w:r>
        <w:rPr>
          <w:lang w:val="ru-RU" w:eastAsia="ru-RU"/>
        </w:rPr>
        <w:t>— Он выступал на осеннем торге, — сказал гонец. — Играл в ошибки. Спрашивал, где колодцы и какая дорога проходит после дождя.</w:t>
      </w:r>
    </w:p>
    <w:p w:rsidR="004510DA" w:rsidRDefault="00AA18CD">
      <w:r>
        <w:rPr>
          <w:lang w:val="ru-RU" w:eastAsia="ru-RU"/>
        </w:rPr>
        <w:t>— Имя?</w:t>
      </w:r>
    </w:p>
    <w:p w:rsidR="004510DA" w:rsidRDefault="00AA18CD">
      <w:r>
        <w:rPr>
          <w:lang w:val="ru-RU" w:eastAsia="ru-RU"/>
        </w:rPr>
        <w:t xml:space="preserve">— Назвался Карреком. Или Каррехом. Писарь не </w:t>
      </w:r>
      <w:r>
        <w:rPr>
          <w:lang w:val="ru-RU" w:eastAsia="ru-RU"/>
        </w:rPr>
        <w:t>уверен.</w:t>
      </w:r>
    </w:p>
    <w:p w:rsidR="004510DA" w:rsidRDefault="00AA18CD">
      <w:r>
        <w:rPr>
          <w:lang w:val="ru-RU" w:eastAsia="ru-RU"/>
        </w:rPr>
        <w:t>Храмовый представитель нашёл в папке старую сводку. Описание совпадало с несколькими ярмарочными донесениями. Не доказательство одного человека. Но уже не просто перо.</w:t>
      </w:r>
    </w:p>
    <w:p w:rsidR="004510DA" w:rsidRDefault="00AA18CD">
      <w:r>
        <w:rPr>
          <w:lang w:val="ru-RU" w:eastAsia="ru-RU"/>
        </w:rPr>
        <w:t>— Был помощник? — спросил он.</w:t>
      </w:r>
    </w:p>
    <w:p w:rsidR="004510DA" w:rsidRDefault="00AA18CD">
      <w:r>
        <w:rPr>
          <w:lang w:val="ru-RU" w:eastAsia="ru-RU"/>
        </w:rPr>
        <w:t>— Высокий саар. Тёмная куртка. Мерил навесы, говор</w:t>
      </w:r>
      <w:r>
        <w:rPr>
          <w:lang w:val="ru-RU" w:eastAsia="ru-RU"/>
        </w:rPr>
        <w:t>ил, что помогает ставить сцену. У него гребень был сломан вот здесь.</w:t>
      </w:r>
    </w:p>
    <w:p w:rsidR="004510DA" w:rsidRDefault="00AA18CD">
      <w:r>
        <w:rPr>
          <w:lang w:val="ru-RU" w:eastAsia="ru-RU"/>
        </w:rPr>
        <w:t>Гонец показал над левой бровью.</w:t>
      </w:r>
    </w:p>
    <w:p w:rsidR="004510DA" w:rsidRDefault="00AA18CD">
      <w:r>
        <w:rPr>
          <w:lang w:val="ru-RU" w:eastAsia="ru-RU"/>
        </w:rPr>
        <w:t>Писарь сделал отдельный рисунок.</w:t>
      </w:r>
    </w:p>
    <w:p w:rsidR="004510DA" w:rsidRDefault="00AA18CD">
      <w:r>
        <w:rPr>
          <w:lang w:val="ru-RU" w:eastAsia="ru-RU"/>
        </w:rPr>
        <w:t>Советник с запаздывающей тенью заговорил первым:</w:t>
      </w:r>
    </w:p>
    <w:p w:rsidR="004510DA" w:rsidRDefault="00AA18CD">
      <w:r>
        <w:rPr>
          <w:lang w:val="ru-RU" w:eastAsia="ru-RU"/>
        </w:rPr>
        <w:lastRenderedPageBreak/>
        <w:t>— После нападения люди вспоминают любого приезжего. Сказитель мог не имет</w:t>
      </w:r>
      <w:r>
        <w:rPr>
          <w:lang w:val="ru-RU" w:eastAsia="ru-RU"/>
        </w:rPr>
        <w:t>ь отношения к бандитам.</w:t>
      </w:r>
    </w:p>
    <w:p w:rsidR="004510DA" w:rsidRDefault="00AA18CD">
      <w:r>
        <w:rPr>
          <w:lang w:val="ru-RU" w:eastAsia="ru-RU"/>
        </w:rPr>
        <w:t>— Мог, — согласился король.</w:t>
      </w:r>
    </w:p>
    <w:p w:rsidR="004510DA" w:rsidRDefault="00AA18CD">
      <w:r>
        <w:rPr>
          <w:lang w:val="ru-RU" w:eastAsia="ru-RU"/>
        </w:rPr>
        <w:t>— Саары работают при многих караванах.</w:t>
      </w:r>
    </w:p>
    <w:p w:rsidR="004510DA" w:rsidRDefault="00AA18CD">
      <w:r>
        <w:rPr>
          <w:lang w:val="ru-RU" w:eastAsia="ru-RU"/>
        </w:rPr>
        <w:t>— Работают.</w:t>
      </w:r>
    </w:p>
    <w:p w:rsidR="004510DA" w:rsidRDefault="00AA18CD">
      <w:r>
        <w:rPr>
          <w:lang w:val="ru-RU" w:eastAsia="ru-RU"/>
        </w:rPr>
        <w:t>— Перо могло попасть туда раньше.</w:t>
      </w:r>
    </w:p>
    <w:p w:rsidR="004510DA" w:rsidRDefault="00AA18CD">
      <w:r>
        <w:rPr>
          <w:lang w:val="ru-RU" w:eastAsia="ru-RU"/>
        </w:rPr>
        <w:t>— Могло.</w:t>
      </w:r>
    </w:p>
    <w:p w:rsidR="004510DA" w:rsidRDefault="00AA18CD">
      <w:r>
        <w:rPr>
          <w:lang w:val="ru-RU" w:eastAsia="ru-RU"/>
        </w:rPr>
        <w:t>Советник чуть расслабился.</w:t>
      </w:r>
    </w:p>
    <w:p w:rsidR="004510DA" w:rsidRDefault="00AA18CD">
      <w:r>
        <w:rPr>
          <w:lang w:val="ru-RU" w:eastAsia="ru-RU"/>
        </w:rPr>
        <w:t>— Поэтому мы не объявим вывод доказанным, — продолжил король. — И всё равно разошлё</w:t>
      </w:r>
      <w:r>
        <w:rPr>
          <w:lang w:val="ru-RU" w:eastAsia="ru-RU"/>
        </w:rPr>
        <w:t>м описание для проверки.</w:t>
      </w:r>
    </w:p>
    <w:p w:rsidR="004510DA" w:rsidRDefault="00AA18CD">
      <w:r>
        <w:rPr>
          <w:lang w:val="ru-RU" w:eastAsia="ru-RU"/>
        </w:rPr>
        <w:t>У дверей появился второй служитель. Он не был гонцом с дороги. Носил цвета внутренней почты и держал закрытый футляр.</w:t>
      </w:r>
    </w:p>
    <w:p w:rsidR="004510DA" w:rsidRDefault="00AA18CD">
      <w:r>
        <w:rPr>
          <w:lang w:val="ru-RU" w:eastAsia="ru-RU"/>
        </w:rPr>
        <w:t>— Срочное сообщение, ваше величество. Доставлено из представительства западного союза.</w:t>
      </w:r>
    </w:p>
    <w:p w:rsidR="004510DA" w:rsidRDefault="00AA18CD">
      <w:r>
        <w:rPr>
          <w:lang w:val="ru-RU" w:eastAsia="ru-RU"/>
        </w:rPr>
        <w:t>Представитель старых домов</w:t>
      </w:r>
      <w:r>
        <w:rPr>
          <w:lang w:val="ru-RU" w:eastAsia="ru-RU"/>
        </w:rPr>
        <w:t xml:space="preserve"> нахмурился.</w:t>
      </w:r>
    </w:p>
    <w:p w:rsidR="004510DA" w:rsidRDefault="00AA18CD">
      <w:r>
        <w:rPr>
          <w:lang w:val="ru-RU" w:eastAsia="ru-RU"/>
        </w:rPr>
        <w:t>— Сейчас?</w:t>
      </w:r>
    </w:p>
    <w:p w:rsidR="004510DA" w:rsidRDefault="00AA18CD">
      <w:r>
        <w:rPr>
          <w:lang w:val="ru-RU" w:eastAsia="ru-RU"/>
        </w:rPr>
        <w:t>— Печать высшего приоритета.</w:t>
      </w:r>
    </w:p>
    <w:p w:rsidR="004510DA" w:rsidRDefault="00AA18CD">
      <w:r>
        <w:rPr>
          <w:lang w:val="ru-RU" w:eastAsia="ru-RU"/>
        </w:rPr>
        <w:t>Король вскрыл футляр.</w:t>
      </w:r>
    </w:p>
    <w:p w:rsidR="004510DA" w:rsidRDefault="00AA18CD">
      <w:r>
        <w:rPr>
          <w:lang w:val="ru-RU" w:eastAsia="ru-RU"/>
        </w:rPr>
        <w:t xml:space="preserve">Сообщение касалось исчезновения высокопоставленного путешественника. Его имя было закрыто отдельной внутренней записью. Отряд сопровождения нашли у разрушенного участка дороги: двое </w:t>
      </w:r>
      <w:r>
        <w:rPr>
          <w:lang w:val="ru-RU" w:eastAsia="ru-RU"/>
        </w:rPr>
        <w:t>погибших, трое раненых, сам путешественник и часть охраны пропали. Следы вели к тяжёлой повозке.</w:t>
      </w:r>
    </w:p>
    <w:p w:rsidR="004510DA" w:rsidRDefault="00AA18CD">
      <w:r>
        <w:rPr>
          <w:lang w:val="ru-RU" w:eastAsia="ru-RU"/>
        </w:rPr>
        <w:t>На одежде пропавшего повторялся герб: чаша с тёмно-красным вином, за которой скрещены посох и меч.</w:t>
      </w:r>
    </w:p>
    <w:p w:rsidR="004510DA" w:rsidRDefault="00AA18CD">
      <w:r>
        <w:rPr>
          <w:lang w:val="ru-RU" w:eastAsia="ru-RU"/>
        </w:rPr>
        <w:t>Закрытое приложение содержало имя.</w:t>
      </w:r>
    </w:p>
    <w:p w:rsidR="004510DA" w:rsidRDefault="00AA18CD">
      <w:r>
        <w:rPr>
          <w:lang w:val="ru-RU" w:eastAsia="ru-RU"/>
        </w:rPr>
        <w:t xml:space="preserve">Король прочитал его один </w:t>
      </w:r>
      <w:r>
        <w:rPr>
          <w:lang w:val="ru-RU" w:eastAsia="ru-RU"/>
        </w:rPr>
        <w:t>раз и передал лист военному советнику. Тот перестал выглядеть усталым.</w:t>
      </w:r>
    </w:p>
    <w:p w:rsidR="004510DA" w:rsidRDefault="00AA18CD">
      <w:r>
        <w:rPr>
          <w:lang w:val="ru-RU" w:eastAsia="ru-RU"/>
        </w:rPr>
        <w:t>— Если подтверждено, это меняет приоритет.</w:t>
      </w:r>
    </w:p>
    <w:p w:rsidR="004510DA" w:rsidRDefault="00AA18CD">
      <w:r>
        <w:rPr>
          <w:lang w:val="ru-RU" w:eastAsia="ru-RU"/>
        </w:rPr>
        <w:t>— Для кого? — спросил король.</w:t>
      </w:r>
    </w:p>
    <w:p w:rsidR="004510DA" w:rsidRDefault="00AA18CD">
      <w:r>
        <w:rPr>
          <w:lang w:val="ru-RU" w:eastAsia="ru-RU"/>
        </w:rPr>
        <w:t>— Для западного союза. Для двух пограничных договоров. Для нас, если исчезновение сочтут неспособностью короны з</w:t>
      </w:r>
      <w:r>
        <w:rPr>
          <w:lang w:val="ru-RU" w:eastAsia="ru-RU"/>
        </w:rPr>
        <w:t>ащищать согласованный путь.</w:t>
      </w:r>
    </w:p>
    <w:p w:rsidR="004510DA" w:rsidRDefault="00AA18CD">
      <w:r>
        <w:rPr>
          <w:lang w:val="ru-RU" w:eastAsia="ru-RU"/>
        </w:rPr>
        <w:lastRenderedPageBreak/>
        <w:t>Представитель старых домов потребовал приложение. Прочитал и медленно положил обратно.</w:t>
      </w:r>
    </w:p>
    <w:p w:rsidR="004510DA" w:rsidRDefault="00AA18CD">
      <w:r>
        <w:rPr>
          <w:lang w:val="ru-RU" w:eastAsia="ru-RU"/>
        </w:rPr>
        <w:t>— Нужен отдельный отряд. Лучшие следопыты, храмовый подавитель и конница. Немедленно.</w:t>
      </w:r>
    </w:p>
    <w:p w:rsidR="004510DA" w:rsidRDefault="00AA18CD">
      <w:r>
        <w:rPr>
          <w:lang w:val="ru-RU" w:eastAsia="ru-RU"/>
        </w:rPr>
        <w:t xml:space="preserve">Гонец из сгоревшего поселения всё ещё стоял на </w:t>
      </w:r>
      <w:r>
        <w:rPr>
          <w:lang w:val="ru-RU" w:eastAsia="ru-RU"/>
        </w:rPr>
        <w:t>коленях у двери.</w:t>
      </w:r>
    </w:p>
    <w:p w:rsidR="004510DA" w:rsidRDefault="00AA18CD">
      <w:r>
        <w:rPr>
          <w:lang w:val="ru-RU" w:eastAsia="ru-RU"/>
        </w:rPr>
        <w:t>— Для одного человека? — спросил король.</w:t>
      </w:r>
    </w:p>
    <w:p w:rsidR="004510DA" w:rsidRDefault="00AA18CD">
      <w:r>
        <w:rPr>
          <w:lang w:val="ru-RU" w:eastAsia="ru-RU"/>
        </w:rPr>
        <w:t>— Для человека, чьё исчезновение способно закрыть нам западные школы и военные склады.</w:t>
      </w:r>
    </w:p>
    <w:p w:rsidR="004510DA" w:rsidRDefault="00AA18CD">
      <w:r>
        <w:rPr>
          <w:lang w:val="ru-RU" w:eastAsia="ru-RU"/>
        </w:rPr>
        <w:t>— А похищенные дети что способны закрыть?</w:t>
      </w:r>
    </w:p>
    <w:p w:rsidR="004510DA" w:rsidRDefault="00AA18CD">
      <w:r>
        <w:rPr>
          <w:lang w:val="ru-RU" w:eastAsia="ru-RU"/>
        </w:rPr>
        <w:t>— Ваше величество, речь не о цене жизни.</w:t>
      </w:r>
    </w:p>
    <w:p w:rsidR="004510DA" w:rsidRDefault="00AA18CD">
      <w:r>
        <w:rPr>
          <w:lang w:val="ru-RU" w:eastAsia="ru-RU"/>
        </w:rPr>
        <w:t>— Разумеется. Когда речь о ц</w:t>
      </w:r>
      <w:r>
        <w:rPr>
          <w:lang w:val="ru-RU" w:eastAsia="ru-RU"/>
        </w:rPr>
        <w:t>ене жизни, её всегда называют иначе.</w:t>
      </w:r>
    </w:p>
    <w:p w:rsidR="004510DA" w:rsidRDefault="00AA18CD">
      <w:r>
        <w:rPr>
          <w:lang w:val="ru-RU" w:eastAsia="ru-RU"/>
        </w:rPr>
        <w:t>Военный советник вмешался прежде, чем спор стал личным:</w:t>
      </w:r>
    </w:p>
    <w:p w:rsidR="004510DA" w:rsidRDefault="00AA18CD">
      <w:r>
        <w:rPr>
          <w:lang w:val="ru-RU" w:eastAsia="ru-RU"/>
        </w:rPr>
        <w:t>— Отряд всё равно нужен. Если группы связаны, поиск важного пленника приведёт к другим клеткам.</w:t>
      </w:r>
    </w:p>
    <w:p w:rsidR="004510DA" w:rsidRDefault="00AA18CD">
      <w:r>
        <w:rPr>
          <w:lang w:val="ru-RU" w:eastAsia="ru-RU"/>
        </w:rPr>
        <w:t>— Если связаны, — повторил храмовник.</w:t>
      </w:r>
    </w:p>
    <w:p w:rsidR="004510DA" w:rsidRDefault="00AA18CD">
      <w:r>
        <w:rPr>
          <w:lang w:val="ru-RU" w:eastAsia="ru-RU"/>
        </w:rPr>
        <w:t>Он положил рядом два сообщени</w:t>
      </w:r>
      <w:r>
        <w:rPr>
          <w:lang w:val="ru-RU" w:eastAsia="ru-RU"/>
        </w:rPr>
        <w:t>я. В одном имелись следы тяжёлой повозки и ослабляющего состава. В другом — клетки, пожар и фрагмент дешёвой подавляющей пластины.</w:t>
      </w:r>
    </w:p>
    <w:p w:rsidR="004510DA" w:rsidRDefault="00AA18CD">
      <w:r>
        <w:rPr>
          <w:lang w:val="ru-RU" w:eastAsia="ru-RU"/>
        </w:rPr>
        <w:t>— Способ захвата похож, — продолжил он. — Этого мало, чтобы считать исполнителей одними. Работорговцы используют украденные х</w:t>
      </w:r>
      <w:r>
        <w:rPr>
          <w:lang w:val="ru-RU" w:eastAsia="ru-RU"/>
        </w:rPr>
        <w:t>рамовые схемы не первый год. Герб мог увидеть человек, уже слышавший о пропаже. Пластина могла принадлежать другой клетке.</w:t>
      </w:r>
    </w:p>
    <w:p w:rsidR="004510DA" w:rsidRDefault="00AA18CD">
      <w:r>
        <w:rPr>
          <w:lang w:val="ru-RU" w:eastAsia="ru-RU"/>
        </w:rPr>
        <w:t>— А если будем ждать уверенности, пленник исчезнет, — сказал представитель домов.</w:t>
      </w:r>
    </w:p>
    <w:p w:rsidR="004510DA" w:rsidRDefault="00AA18CD">
      <w:r>
        <w:rPr>
          <w:lang w:val="ru-RU" w:eastAsia="ru-RU"/>
        </w:rPr>
        <w:t xml:space="preserve">— Если объявим уверенность сейчас, все силы пойдут </w:t>
      </w:r>
      <w:r>
        <w:rPr>
          <w:lang w:val="ru-RU" w:eastAsia="ru-RU"/>
        </w:rPr>
        <w:t>за одним гербом.</w:t>
      </w:r>
    </w:p>
    <w:p w:rsidR="004510DA" w:rsidRDefault="00AA18CD">
      <w:r>
        <w:rPr>
          <w:lang w:val="ru-RU" w:eastAsia="ru-RU"/>
        </w:rPr>
        <w:t>Король вернул закрытое приложение в футляр.</w:t>
      </w:r>
    </w:p>
    <w:p w:rsidR="004510DA" w:rsidRDefault="00AA18CD">
      <w:r>
        <w:rPr>
          <w:lang w:val="ru-RU" w:eastAsia="ru-RU"/>
        </w:rPr>
        <w:t>— Имя останется в этом зале. Поисковым группам передать внешний вид, герб, состояние дороги и необходимость взять пленника живым. Не сообщать, что одна клетка важнее остальных.</w:t>
      </w:r>
    </w:p>
    <w:p w:rsidR="004510DA" w:rsidRDefault="00AA18CD">
      <w:r>
        <w:rPr>
          <w:lang w:val="ru-RU" w:eastAsia="ru-RU"/>
        </w:rPr>
        <w:t xml:space="preserve">— Командиру нужно </w:t>
      </w:r>
      <w:r>
        <w:rPr>
          <w:lang w:val="ru-RU" w:eastAsia="ru-RU"/>
        </w:rPr>
        <w:t>знать значение цели.</w:t>
      </w:r>
    </w:p>
    <w:p w:rsidR="004510DA" w:rsidRDefault="00AA18CD">
      <w:r>
        <w:rPr>
          <w:lang w:val="ru-RU" w:eastAsia="ru-RU"/>
        </w:rPr>
        <w:lastRenderedPageBreak/>
        <w:t>— Командиру нужно открыть все клетки, которые он найдёт.</w:t>
      </w:r>
    </w:p>
    <w:p w:rsidR="004510DA" w:rsidRDefault="00AA18CD">
      <w:r>
        <w:rPr>
          <w:lang w:val="ru-RU" w:eastAsia="ru-RU"/>
        </w:rPr>
        <w:t>Представитель домов откинулся в кресле.</w:t>
      </w:r>
    </w:p>
    <w:p w:rsidR="004510DA" w:rsidRDefault="00AA18CD">
      <w:r>
        <w:rPr>
          <w:lang w:val="ru-RU" w:eastAsia="ru-RU"/>
        </w:rPr>
        <w:t>— И если ради безымянного ребёнка он упустит человека, удерживающего союз?</w:t>
      </w:r>
    </w:p>
    <w:p w:rsidR="004510DA" w:rsidRDefault="00AA18CD">
      <w:r>
        <w:rPr>
          <w:lang w:val="ru-RU" w:eastAsia="ru-RU"/>
        </w:rPr>
        <w:t>— Тогда мне придётся объяснять это союзникам. Если ради союза о</w:t>
      </w:r>
      <w:r>
        <w:rPr>
          <w:lang w:val="ru-RU" w:eastAsia="ru-RU"/>
        </w:rPr>
        <w:t>н оставит детей в соседней повозке, мне придётся объяснять это себе.</w:t>
      </w:r>
    </w:p>
    <w:p w:rsidR="004510DA" w:rsidRDefault="00AA18CD">
      <w:r>
        <w:rPr>
          <w:lang w:val="ru-RU" w:eastAsia="ru-RU"/>
        </w:rPr>
        <w:t>В зале стало тихо.</w:t>
      </w:r>
    </w:p>
    <w:p w:rsidR="004510DA" w:rsidRDefault="00AA18CD">
      <w:r>
        <w:rPr>
          <w:lang w:val="ru-RU" w:eastAsia="ru-RU"/>
        </w:rPr>
        <w:t>Гонцу наконец помогли подняться и посадили у стены. Лекарь начал снимать обгоревшую повязку. Человек вздрогнул, но продолжал слушать совет, который решал, насколько быс</w:t>
      </w:r>
      <w:r>
        <w:rPr>
          <w:lang w:val="ru-RU" w:eastAsia="ru-RU"/>
        </w:rPr>
        <w:t>тро поедут за его соседями.</w:t>
      </w:r>
    </w:p>
    <w:p w:rsidR="004510DA" w:rsidRDefault="00AA18CD">
      <w:r>
        <w:rPr>
          <w:lang w:val="ru-RU" w:eastAsia="ru-RU"/>
        </w:rPr>
        <w:t>Король передал рисунок храмовнику.</w:t>
      </w:r>
    </w:p>
    <w:p w:rsidR="004510DA" w:rsidRDefault="00AA18CD">
      <w:r>
        <w:rPr>
          <w:lang w:val="ru-RU" w:eastAsia="ru-RU"/>
        </w:rPr>
        <w:t>Тот сравнил его с обгоревшим письмом гонца.</w:t>
      </w:r>
    </w:p>
    <w:p w:rsidR="004510DA" w:rsidRDefault="00AA18CD">
      <w:r>
        <w:rPr>
          <w:lang w:val="ru-RU" w:eastAsia="ru-RU"/>
        </w:rPr>
        <w:t>Внизу, среди показаний жителей, стояла короткая строка: за несколько дней до нападения на дороге видели закрытую повозку под плотным полотном. Один к</w:t>
      </w:r>
      <w:r>
        <w:rPr>
          <w:lang w:val="ru-RU" w:eastAsia="ru-RU"/>
        </w:rPr>
        <w:t>рай поднялся на ухабе. Внутри сидел связанный мужчина в дорогой порванной одежде. На застёжке блеснула чаша и две перекрещённые линии.</w:t>
      </w:r>
    </w:p>
    <w:p w:rsidR="004510DA" w:rsidRDefault="00AA18CD">
      <w:r>
        <w:rPr>
          <w:lang w:val="ru-RU" w:eastAsia="ru-RU"/>
        </w:rPr>
        <w:t>— Свидетель знал герб? — спросил король.</w:t>
      </w:r>
    </w:p>
    <w:p w:rsidR="004510DA" w:rsidRDefault="00AA18CD">
      <w:r>
        <w:rPr>
          <w:lang w:val="ru-RU" w:eastAsia="ru-RU"/>
        </w:rPr>
        <w:t>— Нет, — ответил храмовник. — Нарисовал по памяти после разговора с писарем.</w:t>
      </w:r>
    </w:p>
    <w:p w:rsidR="004510DA" w:rsidRDefault="00AA18CD">
      <w:r>
        <w:rPr>
          <w:lang w:val="ru-RU" w:eastAsia="ru-RU"/>
        </w:rPr>
        <w:t xml:space="preserve">— </w:t>
      </w:r>
      <w:r>
        <w:rPr>
          <w:lang w:val="ru-RU" w:eastAsia="ru-RU"/>
        </w:rPr>
        <w:t>Значит, сходство важно. И всё ещё не доказательство.</w:t>
      </w:r>
    </w:p>
    <w:p w:rsidR="004510DA" w:rsidRDefault="00AA18CD">
      <w:r>
        <w:rPr>
          <w:lang w:val="ru-RU" w:eastAsia="ru-RU"/>
        </w:rPr>
        <w:t>Военный советник встал и подошёл к карте.</w:t>
      </w:r>
    </w:p>
    <w:p w:rsidR="004510DA" w:rsidRDefault="00AA18CD">
      <w:r>
        <w:rPr>
          <w:lang w:val="ru-RU" w:eastAsia="ru-RU"/>
        </w:rPr>
        <w:t>— Если группа уже везла ценного пленника, нападение могло быть пополнением груза и припасов. Они уйдут от больших дорог.</w:t>
      </w:r>
    </w:p>
    <w:p w:rsidR="004510DA" w:rsidRDefault="00AA18CD">
      <w:r>
        <w:rPr>
          <w:lang w:val="ru-RU" w:eastAsia="ru-RU"/>
        </w:rPr>
        <w:t>— Куда?</w:t>
      </w:r>
    </w:p>
    <w:p w:rsidR="004510DA" w:rsidRDefault="00AA18CD">
      <w:r>
        <w:rPr>
          <w:lang w:val="ru-RU" w:eastAsia="ru-RU"/>
        </w:rPr>
        <w:t>— Здесь лесные пути. Здесь стара</w:t>
      </w:r>
      <w:r>
        <w:rPr>
          <w:lang w:val="ru-RU" w:eastAsia="ru-RU"/>
        </w:rPr>
        <w:t>я каменная линия. Здесь цепь малых поселений, где можно сменить животных.</w:t>
      </w:r>
    </w:p>
    <w:p w:rsidR="004510DA" w:rsidRDefault="00AA18CD">
      <w:r>
        <w:rPr>
          <w:lang w:val="ru-RU" w:eastAsia="ru-RU"/>
        </w:rPr>
        <w:t>Он поставил три фишки.</w:t>
      </w:r>
    </w:p>
    <w:p w:rsidR="004510DA" w:rsidRDefault="00AA18CD">
      <w:r>
        <w:rPr>
          <w:lang w:val="ru-RU" w:eastAsia="ru-RU"/>
        </w:rPr>
        <w:t>Одна дорога проходила через Холвид.</w:t>
      </w:r>
    </w:p>
    <w:p w:rsidR="004510DA" w:rsidRDefault="00AA18CD">
      <w:r>
        <w:rPr>
          <w:lang w:val="ru-RU" w:eastAsia="ru-RU"/>
        </w:rPr>
        <w:t>Название поместилось на малой карте, разложенной поверх большой.</w:t>
      </w:r>
    </w:p>
    <w:p w:rsidR="004510DA" w:rsidRDefault="00AA18CD">
      <w:r>
        <w:rPr>
          <w:lang w:val="ru-RU" w:eastAsia="ru-RU"/>
        </w:rPr>
        <w:lastRenderedPageBreak/>
        <w:t xml:space="preserve">Военный советник поставил возле него три пустые клетки из </w:t>
      </w:r>
      <w:r>
        <w:rPr>
          <w:lang w:val="ru-RU" w:eastAsia="ru-RU"/>
        </w:rPr>
        <w:t>чёрного дерева. Такими фишками раньше отмечали тюремные обозы. На карте они выглядели почти аккуратно.</w:t>
      </w:r>
    </w:p>
    <w:p w:rsidR="004510DA" w:rsidRDefault="00AA18CD">
      <w:r>
        <w:rPr>
          <w:lang w:val="ru-RU" w:eastAsia="ru-RU"/>
        </w:rPr>
        <w:t>— Большой караван слишком заметен, — сказал он. — После нападения разделятся.</w:t>
      </w:r>
    </w:p>
    <w:p w:rsidR="004510DA" w:rsidRDefault="00AA18CD">
      <w:r>
        <w:rPr>
          <w:lang w:val="ru-RU" w:eastAsia="ru-RU"/>
        </w:rPr>
        <w:t>— Не обязательно, — возразил храмовник. — Подавляющие клетки требуют обслуж</w:t>
      </w:r>
      <w:r>
        <w:rPr>
          <w:lang w:val="ru-RU" w:eastAsia="ru-RU"/>
        </w:rPr>
        <w:t>ивания. Несколько повозок легче охранять вместе.</w:t>
      </w:r>
    </w:p>
    <w:p w:rsidR="004510DA" w:rsidRDefault="00AA18CD">
      <w:r>
        <w:rPr>
          <w:lang w:val="ru-RU" w:eastAsia="ru-RU"/>
        </w:rPr>
        <w:t>— До первого крупного поста. Потом важного пленника уведут отдельно.</w:t>
      </w:r>
    </w:p>
    <w:p w:rsidR="004510DA" w:rsidRDefault="00AA18CD">
      <w:r>
        <w:rPr>
          <w:lang w:val="ru-RU" w:eastAsia="ru-RU"/>
        </w:rPr>
        <w:t>— Или уже увели до налёта.</w:t>
      </w:r>
    </w:p>
    <w:p w:rsidR="004510DA" w:rsidRDefault="00AA18CD">
      <w:r>
        <w:rPr>
          <w:lang w:val="ru-RU" w:eastAsia="ru-RU"/>
        </w:rPr>
        <w:t>Король передвинул одну клетку на лесную дорогу, вторую к каменному тракту, третью оставил возле безымянного пос</w:t>
      </w:r>
      <w:r>
        <w:rPr>
          <w:lang w:val="ru-RU" w:eastAsia="ru-RU"/>
        </w:rPr>
        <w:t>еления.</w:t>
      </w:r>
    </w:p>
    <w:p w:rsidR="004510DA" w:rsidRDefault="00AA18CD">
      <w:r>
        <w:rPr>
          <w:lang w:val="ru-RU" w:eastAsia="ru-RU"/>
        </w:rPr>
        <w:t>У каждого варианта были основания. Ни у одного — доказательства.</w:t>
      </w:r>
    </w:p>
    <w:p w:rsidR="004510DA" w:rsidRDefault="00AA18CD">
      <w:r>
        <w:rPr>
          <w:lang w:val="ru-RU" w:eastAsia="ru-RU"/>
        </w:rPr>
        <w:t>— Где меняли животных? — спросил он у гонца.</w:t>
      </w:r>
    </w:p>
    <w:p w:rsidR="004510DA" w:rsidRDefault="00AA18CD">
      <w:r>
        <w:rPr>
          <w:lang w:val="ru-RU" w:eastAsia="ru-RU"/>
        </w:rPr>
        <w:t>— Не знаем. На северной дороге нашли брошенного мула. Он не наш.</w:t>
      </w:r>
    </w:p>
    <w:p w:rsidR="004510DA" w:rsidRDefault="00AA18CD">
      <w:r>
        <w:rPr>
          <w:lang w:val="ru-RU" w:eastAsia="ru-RU"/>
        </w:rPr>
        <w:t>— Почему решили, что связан с нападением?</w:t>
      </w:r>
    </w:p>
    <w:p w:rsidR="004510DA" w:rsidRDefault="00AA18CD">
      <w:r>
        <w:rPr>
          <w:lang w:val="ru-RU" w:eastAsia="ru-RU"/>
        </w:rPr>
        <w:t xml:space="preserve">— Седло снято. На шее след от </w:t>
      </w:r>
      <w:r>
        <w:rPr>
          <w:lang w:val="ru-RU" w:eastAsia="ru-RU"/>
        </w:rPr>
        <w:t>тяжёлой упряжи. Но таких мулов много.</w:t>
      </w:r>
    </w:p>
    <w:p w:rsidR="004510DA" w:rsidRDefault="00AA18CD">
      <w:r>
        <w:rPr>
          <w:lang w:val="ru-RU" w:eastAsia="ru-RU"/>
        </w:rPr>
        <w:t>— Записать как возможный след, не подтверждение.</w:t>
      </w:r>
    </w:p>
    <w:p w:rsidR="004510DA" w:rsidRDefault="00AA18CD">
      <w:r>
        <w:rPr>
          <w:lang w:val="ru-RU" w:eastAsia="ru-RU"/>
        </w:rPr>
        <w:t>Писарь добавил строку.</w:t>
      </w:r>
    </w:p>
    <w:p w:rsidR="004510DA" w:rsidRDefault="00AA18CD">
      <w:r>
        <w:rPr>
          <w:lang w:val="ru-RU" w:eastAsia="ru-RU"/>
        </w:rPr>
        <w:t>— Вода, — сказал военный. — Клеточные повозки тяжёлые. Им нужны колодцы, броды и крепкие мосты. Отметьте все места, где можно напоить животных, не</w:t>
      </w:r>
      <w:r>
        <w:rPr>
          <w:lang w:val="ru-RU" w:eastAsia="ru-RU"/>
        </w:rPr>
        <w:t xml:space="preserve"> входя в город.</w:t>
      </w:r>
    </w:p>
    <w:p w:rsidR="004510DA" w:rsidRDefault="00AA18CD">
      <w:r>
        <w:rPr>
          <w:lang w:val="ru-RU" w:eastAsia="ru-RU"/>
        </w:rPr>
        <w:t>На карту легли синие камни.</w:t>
      </w:r>
    </w:p>
    <w:p w:rsidR="004510DA" w:rsidRDefault="00AA18CD">
      <w:r>
        <w:rPr>
          <w:lang w:val="ru-RU" w:eastAsia="ru-RU"/>
        </w:rPr>
        <w:t>Их оказалось слишком много.</w:t>
      </w:r>
    </w:p>
    <w:p w:rsidR="004510DA" w:rsidRDefault="00AA18CD">
      <w:r>
        <w:rPr>
          <w:lang w:val="ru-RU" w:eastAsia="ru-RU"/>
        </w:rPr>
        <w:t>— Теперь склады корма, — продолжил он.</w:t>
      </w:r>
    </w:p>
    <w:p w:rsidR="004510DA" w:rsidRDefault="00AA18CD">
      <w:r>
        <w:rPr>
          <w:lang w:val="ru-RU" w:eastAsia="ru-RU"/>
        </w:rPr>
        <w:t>Добавились жёлтые.</w:t>
      </w:r>
    </w:p>
    <w:p w:rsidR="004510DA" w:rsidRDefault="00AA18CD">
      <w:r>
        <w:rPr>
          <w:lang w:val="ru-RU" w:eastAsia="ru-RU"/>
        </w:rPr>
        <w:t>— Старые навесы, заброшенные мастерские, смолокурни, дорожные дома.</w:t>
      </w:r>
    </w:p>
    <w:p w:rsidR="004510DA" w:rsidRDefault="00AA18CD">
      <w:r>
        <w:rPr>
          <w:lang w:val="ru-RU" w:eastAsia="ru-RU"/>
        </w:rPr>
        <w:t>Серые отметки заполнили промежутки.</w:t>
      </w:r>
    </w:p>
    <w:p w:rsidR="004510DA" w:rsidRDefault="00AA18CD">
      <w:r>
        <w:rPr>
          <w:lang w:val="ru-RU" w:eastAsia="ru-RU"/>
        </w:rPr>
        <w:lastRenderedPageBreak/>
        <w:t>В каждом месте преступ</w:t>
      </w:r>
      <w:r>
        <w:rPr>
          <w:lang w:val="ru-RU" w:eastAsia="ru-RU"/>
        </w:rPr>
        <w:t>ники могли остановиться. В каждом могли не останавливаться. Карта становилась точнее и бесполезнее одновременно.</w:t>
      </w:r>
    </w:p>
    <w:p w:rsidR="004510DA" w:rsidRDefault="00AA18CD">
      <w:r>
        <w:rPr>
          <w:lang w:val="ru-RU" w:eastAsia="ru-RU"/>
        </w:rPr>
        <w:t xml:space="preserve">Король вспомнил слова из первой ночной сводки: человек, умеющий писать и слушать. Сейчас им требовался ещё тот, кто способен отделить путь от </w:t>
      </w:r>
      <w:r>
        <w:rPr>
          <w:lang w:val="ru-RU" w:eastAsia="ru-RU"/>
        </w:rPr>
        <w:t>множества возможных дорог.</w:t>
      </w:r>
    </w:p>
    <w:p w:rsidR="004510DA" w:rsidRDefault="00AA18CD">
      <w:r>
        <w:rPr>
          <w:lang w:val="ru-RU" w:eastAsia="ru-RU"/>
        </w:rPr>
        <w:t>— Проверять не все точки, — сказал он. — Сравнить с ярмарочными маршрутами сказителя и местами появления дешёвых подавляющих пластин. Нам нужны пересечения.</w:t>
      </w:r>
    </w:p>
    <w:p w:rsidR="004510DA" w:rsidRDefault="00AA18CD">
      <w:r>
        <w:rPr>
          <w:lang w:val="ru-RU" w:eastAsia="ru-RU"/>
        </w:rPr>
        <w:t>Храмовник записал требование.</w:t>
      </w:r>
    </w:p>
    <w:p w:rsidR="004510DA" w:rsidRDefault="00AA18CD">
      <w:r>
        <w:rPr>
          <w:lang w:val="ru-RU" w:eastAsia="ru-RU"/>
        </w:rPr>
        <w:t>— Это займёт время.</w:t>
      </w:r>
    </w:p>
    <w:p w:rsidR="004510DA" w:rsidRDefault="00AA18CD">
      <w:r>
        <w:rPr>
          <w:lang w:val="ru-RU" w:eastAsia="ru-RU"/>
        </w:rPr>
        <w:t>— Поэтому начинайте до</w:t>
      </w:r>
      <w:r>
        <w:rPr>
          <w:lang w:val="ru-RU" w:eastAsia="ru-RU"/>
        </w:rPr>
        <w:t xml:space="preserve"> окончания совета.</w:t>
      </w:r>
    </w:p>
    <w:p w:rsidR="004510DA" w:rsidRDefault="00AA18CD">
      <w:r>
        <w:rPr>
          <w:lang w:val="ru-RU" w:eastAsia="ru-RU"/>
        </w:rPr>
        <w:t>Два младших писаря унесли копии карт в соседний зал.</w:t>
      </w:r>
    </w:p>
    <w:p w:rsidR="004510DA" w:rsidRDefault="00AA18CD">
      <w:r>
        <w:rPr>
          <w:lang w:val="ru-RU" w:eastAsia="ru-RU"/>
        </w:rPr>
        <w:t>Король видел эту точку в храмовых сводках. Сбитый раскладчик. Переставленные метки. Наблюдение ребёнка. Ничего, что само по себе доказывало бы нападение.</w:t>
      </w:r>
    </w:p>
    <w:p w:rsidR="004510DA" w:rsidRDefault="00AA18CD">
      <w:r>
        <w:rPr>
          <w:lang w:val="ru-RU" w:eastAsia="ru-RU"/>
        </w:rPr>
        <w:t>Представитель старых домов пер</w:t>
      </w:r>
      <w:r>
        <w:rPr>
          <w:lang w:val="ru-RU" w:eastAsia="ru-RU"/>
        </w:rPr>
        <w:t>еставил фишку к городам.</w:t>
      </w:r>
    </w:p>
    <w:p w:rsidR="004510DA" w:rsidRDefault="00AA18CD">
      <w:r>
        <w:rPr>
          <w:lang w:val="ru-RU" w:eastAsia="ru-RU"/>
        </w:rPr>
        <w:t>— Нельзя распылять силы по всем посёлкам. Усилить ворота крупных центров, закрыть склады, предупредить школы. Если они везут важного пленника, целью может быть обмен или давление на союз.</w:t>
      </w:r>
    </w:p>
    <w:p w:rsidR="004510DA" w:rsidRDefault="00AA18CD">
      <w:r>
        <w:rPr>
          <w:lang w:val="ru-RU" w:eastAsia="ru-RU"/>
        </w:rPr>
        <w:t>— А дети? — спросил король.</w:t>
      </w:r>
    </w:p>
    <w:p w:rsidR="004510DA" w:rsidRDefault="00AA18CD">
      <w:r>
        <w:rPr>
          <w:lang w:val="ru-RU" w:eastAsia="ru-RU"/>
        </w:rPr>
        <w:t>— Именно поэтом</w:t>
      </w:r>
      <w:r>
        <w:rPr>
          <w:lang w:val="ru-RU" w:eastAsia="ru-RU"/>
        </w:rPr>
        <w:t>у следует перехватить главную повозку.</w:t>
      </w:r>
    </w:p>
    <w:p w:rsidR="004510DA" w:rsidRDefault="00AA18CD">
      <w:r>
        <w:rPr>
          <w:lang w:val="ru-RU" w:eastAsia="ru-RU"/>
        </w:rPr>
        <w:t>— Пока вы ищете главную, малые клетки продолжат путь.</w:t>
      </w:r>
    </w:p>
    <w:p w:rsidR="004510DA" w:rsidRDefault="00AA18CD">
      <w:r>
        <w:rPr>
          <w:lang w:val="ru-RU" w:eastAsia="ru-RU"/>
        </w:rPr>
        <w:t>— У нас нет конницы на каждую телегу.</w:t>
      </w:r>
    </w:p>
    <w:p w:rsidR="004510DA" w:rsidRDefault="00AA18CD">
      <w:r>
        <w:rPr>
          <w:lang w:val="ru-RU" w:eastAsia="ru-RU"/>
        </w:rPr>
        <w:t>— Но есть гонцы на каждую дорожную линию.</w:t>
      </w:r>
    </w:p>
    <w:p w:rsidR="004510DA" w:rsidRDefault="00AA18CD">
      <w:r>
        <w:rPr>
          <w:lang w:val="ru-RU" w:eastAsia="ru-RU"/>
        </w:rPr>
        <w:t>Подозрительный советник коснулся мутной печати.</w:t>
      </w:r>
    </w:p>
    <w:p w:rsidR="004510DA" w:rsidRDefault="00AA18CD">
      <w:r>
        <w:rPr>
          <w:lang w:val="ru-RU" w:eastAsia="ru-RU"/>
        </w:rPr>
        <w:t xml:space="preserve">— Распространение полного описания </w:t>
      </w:r>
      <w:r>
        <w:rPr>
          <w:lang w:val="ru-RU" w:eastAsia="ru-RU"/>
        </w:rPr>
        <w:t>вызовет панику. Каждый пернатый артист станет подозреваемым, каждый саар с инструментами — саботажником. Торговля остановится. Лучше предупредить только начальников постов и храмы.</w:t>
      </w:r>
    </w:p>
    <w:p w:rsidR="004510DA" w:rsidRDefault="00AA18CD">
      <w:r>
        <w:rPr>
          <w:lang w:val="ru-RU" w:eastAsia="ru-RU"/>
        </w:rPr>
        <w:t>— Закрытое предупреждение идёт медленнее, — сказал храмовник.</w:t>
      </w:r>
    </w:p>
    <w:p w:rsidR="004510DA" w:rsidRDefault="00AA18CD">
      <w:r>
        <w:rPr>
          <w:lang w:val="ru-RU" w:eastAsia="ru-RU"/>
        </w:rPr>
        <w:t>— Зато не рас</w:t>
      </w:r>
      <w:r>
        <w:rPr>
          <w:lang w:val="ru-RU" w:eastAsia="ru-RU"/>
        </w:rPr>
        <w:t>крывает слабость наших дорог.</w:t>
      </w:r>
    </w:p>
    <w:p w:rsidR="004510DA" w:rsidRDefault="00AA18CD">
      <w:r>
        <w:rPr>
          <w:lang w:val="ru-RU" w:eastAsia="ru-RU"/>
        </w:rPr>
        <w:lastRenderedPageBreak/>
        <w:t>— Нападающие уже знают слабость дорог, — ответил король. — Они её измеряли.</w:t>
      </w:r>
    </w:p>
    <w:p w:rsidR="004510DA" w:rsidRDefault="00AA18CD">
      <w:r>
        <w:rPr>
          <w:lang w:val="ru-RU" w:eastAsia="ru-RU"/>
        </w:rPr>
        <w:t>Советник замолчал.</w:t>
      </w:r>
    </w:p>
    <w:p w:rsidR="004510DA" w:rsidRDefault="00AA18CD">
      <w:r>
        <w:rPr>
          <w:lang w:val="ru-RU" w:eastAsia="ru-RU"/>
        </w:rPr>
        <w:t>Его тень продолжала лежать на столе ещё мгновение после того, как он убрал руку.</w:t>
      </w:r>
    </w:p>
    <w:p w:rsidR="004510DA" w:rsidRDefault="00AA18CD">
      <w:r>
        <w:rPr>
          <w:lang w:val="ru-RU" w:eastAsia="ru-RU"/>
        </w:rPr>
        <w:t>Король посмотрел на карту.</w:t>
      </w:r>
    </w:p>
    <w:p w:rsidR="004510DA" w:rsidRDefault="00AA18CD">
      <w:r>
        <w:rPr>
          <w:lang w:val="ru-RU" w:eastAsia="ru-RU"/>
        </w:rPr>
        <w:t>Дар показал не трещины,</w:t>
      </w:r>
      <w:r>
        <w:rPr>
          <w:lang w:val="ru-RU" w:eastAsia="ru-RU"/>
        </w:rPr>
        <w:t xml:space="preserve"> как раньше.</w:t>
      </w:r>
    </w:p>
    <w:p w:rsidR="004510DA" w:rsidRDefault="00AA18CD">
      <w:r>
        <w:rPr>
          <w:lang w:val="ru-RU" w:eastAsia="ru-RU"/>
        </w:rPr>
        <w:t>На этот раз светлые дороги стали прутьями клетки. Города превратились в узлы. Посты — в замки. Система, построенная для защиты, удерживала людей на предсказуемых маршрутах. Тому, кто знал расписание, оставалось решить, какую дверь закрыть и гд</w:t>
      </w:r>
      <w:r>
        <w:rPr>
          <w:lang w:val="ru-RU" w:eastAsia="ru-RU"/>
        </w:rPr>
        <w:t>е ждать груз.</w:t>
      </w:r>
    </w:p>
    <w:p w:rsidR="004510DA" w:rsidRDefault="00AA18CD">
      <w:r>
        <w:rPr>
          <w:lang w:val="ru-RU" w:eastAsia="ru-RU"/>
        </w:rPr>
        <w:t>По другую сторону прутьев возникли тени.</w:t>
      </w:r>
    </w:p>
    <w:p w:rsidR="004510DA" w:rsidRDefault="00AA18CD">
      <w:r>
        <w:rPr>
          <w:lang w:val="ru-RU" w:eastAsia="ru-RU"/>
        </w:rPr>
        <w:t>Не людей. Возможностей. Одна предлагала закрыть города и оставить окраины снаружи. Другая — погнать всю конницу за гербом, достойным дипломатических писем. Третья обещала порядок, если отложить новые п</w:t>
      </w:r>
      <w:r>
        <w:rPr>
          <w:lang w:val="ru-RU" w:eastAsia="ru-RU"/>
        </w:rPr>
        <w:t>равила, не тревожить дороги и дождаться точных доказательств.</w:t>
      </w:r>
    </w:p>
    <w:p w:rsidR="004510DA" w:rsidRDefault="00AA18CD">
      <w:r>
        <w:rPr>
          <w:lang w:val="ru-RU" w:eastAsia="ru-RU"/>
        </w:rPr>
        <w:t>Все решения были объяснимыми.</w:t>
      </w:r>
    </w:p>
    <w:p w:rsidR="004510DA" w:rsidRDefault="00AA18CD">
      <w:r>
        <w:rPr>
          <w:lang w:val="ru-RU" w:eastAsia="ru-RU"/>
        </w:rPr>
        <w:t>И каждое оставляло клетки двигаться.</w:t>
      </w:r>
    </w:p>
    <w:p w:rsidR="004510DA" w:rsidRDefault="00AA18CD">
      <w:r>
        <w:rPr>
          <w:lang w:val="ru-RU" w:eastAsia="ru-RU"/>
        </w:rPr>
        <w:t xml:space="preserve">Тень подозрительного советника соединилась с одной из решёток. Не доказательство предательства. Не чтение мысли. Только место, </w:t>
      </w:r>
      <w:r>
        <w:rPr>
          <w:lang w:val="ru-RU" w:eastAsia="ru-RU"/>
        </w:rPr>
        <w:t>где слишком удобное бездействие выглядело надёжной опорой.</w:t>
      </w:r>
    </w:p>
    <w:p w:rsidR="004510DA" w:rsidRDefault="00AA18CD">
      <w:r>
        <w:rPr>
          <w:lang w:val="ru-RU" w:eastAsia="ru-RU"/>
        </w:rPr>
        <w:t>Король отвёл взгляд. Видение причинило короткую боль за глазами.</w:t>
      </w:r>
    </w:p>
    <w:p w:rsidR="004510DA" w:rsidRDefault="00AA18CD">
      <w:r>
        <w:rPr>
          <w:lang w:val="ru-RU" w:eastAsia="ru-RU"/>
        </w:rPr>
        <w:t>— Вам нехорошо? — спросил представитель домов.</w:t>
      </w:r>
    </w:p>
    <w:p w:rsidR="004510DA" w:rsidRDefault="00AA18CD">
      <w:r>
        <w:rPr>
          <w:lang w:val="ru-RU" w:eastAsia="ru-RU"/>
        </w:rPr>
        <w:t>— Мне достаточно хорошо, чтобы не ждать весны.</w:t>
      </w:r>
    </w:p>
    <w:p w:rsidR="004510DA" w:rsidRDefault="00AA18CD">
      <w:r>
        <w:rPr>
          <w:lang w:val="ru-RU" w:eastAsia="ru-RU"/>
        </w:rPr>
        <w:t>Видение исчезло.</w:t>
      </w:r>
    </w:p>
    <w:p w:rsidR="004510DA" w:rsidRDefault="00AA18CD">
      <w:r>
        <w:rPr>
          <w:lang w:val="ru-RU" w:eastAsia="ru-RU"/>
        </w:rPr>
        <w:t xml:space="preserve">Король положил </w:t>
      </w:r>
      <w:r>
        <w:rPr>
          <w:lang w:val="ru-RU" w:eastAsia="ru-RU"/>
        </w:rPr>
        <w:t>ладонь на точку безымянного поселения.</w:t>
      </w:r>
    </w:p>
    <w:p w:rsidR="004510DA" w:rsidRDefault="00AA18CD">
      <w:r>
        <w:rPr>
          <w:lang w:val="ru-RU" w:eastAsia="ru-RU"/>
        </w:rPr>
        <w:t xml:space="preserve">— Предупреждение уйдёт всем пограничным постам, храмам и поселениям на этих дорогах. Краткая часть — открытая: нападения, клеточные повозки, одновременные пожары, </w:t>
      </w:r>
      <w:r>
        <w:rPr>
          <w:lang w:val="ru-RU" w:eastAsia="ru-RU"/>
        </w:rPr>
        <w:lastRenderedPageBreak/>
        <w:t>повреждение сигналов. Описания подозреваемых — для стр</w:t>
      </w:r>
      <w:r>
        <w:rPr>
          <w:lang w:val="ru-RU" w:eastAsia="ru-RU"/>
        </w:rPr>
        <w:t>ажи и храмов, с прямой пометкой, что вина не доказана.</w:t>
      </w:r>
    </w:p>
    <w:p w:rsidR="004510DA" w:rsidRDefault="00AA18CD">
      <w:r>
        <w:rPr>
          <w:lang w:val="ru-RU" w:eastAsia="ru-RU"/>
        </w:rPr>
        <w:t>— Это вызовет слухи, — сказал представитель домов.</w:t>
      </w:r>
    </w:p>
    <w:p w:rsidR="004510DA" w:rsidRDefault="00AA18CD">
      <w:r>
        <w:rPr>
          <w:lang w:val="ru-RU" w:eastAsia="ru-RU"/>
        </w:rPr>
        <w:t>— Нападение уже произошло. Слухи не нужно вызывать.</w:t>
      </w:r>
    </w:p>
    <w:p w:rsidR="004510DA" w:rsidRDefault="00AA18CD">
      <w:r>
        <w:rPr>
          <w:lang w:val="ru-RU" w:eastAsia="ru-RU"/>
        </w:rPr>
        <w:t>Он повернулся к военному советнику.</w:t>
      </w:r>
    </w:p>
    <w:p w:rsidR="004510DA" w:rsidRDefault="00AA18CD">
      <w:r>
        <w:rPr>
          <w:lang w:val="ru-RU" w:eastAsia="ru-RU"/>
        </w:rPr>
        <w:t>— Поднять дорожные дозоры. Не гоняться за первой клеткой без р</w:t>
      </w:r>
      <w:r>
        <w:rPr>
          <w:lang w:val="ru-RU" w:eastAsia="ru-RU"/>
        </w:rPr>
        <w:t>азведки. Искать места смены животных, тяжёлые следы и отдельные повозки под полотном.</w:t>
      </w:r>
    </w:p>
    <w:p w:rsidR="004510DA" w:rsidRDefault="00AA18CD">
      <w:r>
        <w:rPr>
          <w:lang w:val="ru-RU" w:eastAsia="ru-RU"/>
        </w:rPr>
        <w:t>Храмовому представителю:</w:t>
      </w:r>
    </w:p>
    <w:p w:rsidR="004510DA" w:rsidRDefault="00AA18CD">
      <w:r>
        <w:rPr>
          <w:lang w:val="ru-RU" w:eastAsia="ru-RU"/>
        </w:rPr>
        <w:t>— Разослать рисунок пластины. Проверять мастерские, способные копировать подавляющие схемы. Герб чаши передать закрыто. Не публиковать имя пленни</w:t>
      </w:r>
      <w:r>
        <w:rPr>
          <w:lang w:val="ru-RU" w:eastAsia="ru-RU"/>
        </w:rPr>
        <w:t>ка.</w:t>
      </w:r>
    </w:p>
    <w:p w:rsidR="004510DA" w:rsidRDefault="00AA18CD">
      <w:r>
        <w:rPr>
          <w:lang w:val="ru-RU" w:eastAsia="ru-RU"/>
        </w:rPr>
        <w:t>Писарям:</w:t>
      </w:r>
    </w:p>
    <w:p w:rsidR="004510DA" w:rsidRDefault="00AA18CD">
      <w:r>
        <w:rPr>
          <w:lang w:val="ru-RU" w:eastAsia="ru-RU"/>
        </w:rPr>
        <w:t>— Сохранить исходные слова гонца. Нарисованное перо, сказитель, помощник, тяжёлый воздух — всё отдельно от выводов.</w:t>
      </w:r>
    </w:p>
    <w:p w:rsidR="004510DA" w:rsidRDefault="00AA18CD">
      <w:r>
        <w:rPr>
          <w:lang w:val="ru-RU" w:eastAsia="ru-RU"/>
        </w:rPr>
        <w:t>Затем король вернулся к распоряжению о нестандартных талантах.</w:t>
      </w:r>
    </w:p>
    <w:p w:rsidR="004510DA" w:rsidRDefault="00AA18CD">
      <w:r>
        <w:rPr>
          <w:lang w:val="ru-RU" w:eastAsia="ru-RU"/>
        </w:rPr>
        <w:t>— Его тоже отправить.</w:t>
      </w:r>
    </w:p>
    <w:p w:rsidR="004510DA" w:rsidRDefault="00AA18CD">
      <w:r>
        <w:rPr>
          <w:lang w:val="ru-RU" w:eastAsia="ru-RU"/>
        </w:rPr>
        <w:t>Представитель старых домов не скрывал разд</w:t>
      </w:r>
      <w:r>
        <w:rPr>
          <w:lang w:val="ru-RU" w:eastAsia="ru-RU"/>
        </w:rPr>
        <w:t>ражения.</w:t>
      </w:r>
    </w:p>
    <w:p w:rsidR="004510DA" w:rsidRDefault="00AA18CD">
      <w:r>
        <w:rPr>
          <w:lang w:val="ru-RU" w:eastAsia="ru-RU"/>
        </w:rPr>
        <w:t>— Сейчас?</w:t>
      </w:r>
    </w:p>
    <w:p w:rsidR="004510DA" w:rsidRDefault="00AA18CD">
      <w:r>
        <w:rPr>
          <w:lang w:val="ru-RU" w:eastAsia="ru-RU"/>
        </w:rPr>
        <w:t>— Именно сейчас. Нам нужны люди, которые замечают подготовку до пожара, а не только считают клетки после.</w:t>
      </w:r>
    </w:p>
    <w:p w:rsidR="004510DA" w:rsidRDefault="00AA18CD">
      <w:r>
        <w:rPr>
          <w:lang w:val="ru-RU" w:eastAsia="ru-RU"/>
        </w:rPr>
        <w:t>— Тогда определите, что именно получат местные власти, — сказал храмовник. — Если написать «составить список талантливых детей», че</w:t>
      </w:r>
      <w:r>
        <w:rPr>
          <w:lang w:val="ru-RU" w:eastAsia="ru-RU"/>
        </w:rPr>
        <w:t>рез месяц копии будут у школ, домов и торговцев обещаниями.</w:t>
      </w:r>
    </w:p>
    <w:p w:rsidR="004510DA" w:rsidRDefault="00AA18CD">
      <w:r>
        <w:rPr>
          <w:lang w:val="ru-RU" w:eastAsia="ru-RU"/>
        </w:rPr>
        <w:t>Король посмотрел на два списка пропавших.</w:t>
      </w:r>
    </w:p>
    <w:p w:rsidR="004510DA" w:rsidRDefault="00AA18CD">
      <w:r>
        <w:rPr>
          <w:lang w:val="ru-RU" w:eastAsia="ru-RU"/>
        </w:rPr>
        <w:t xml:space="preserve">— Никакого общего перечня имён. Малый храм хранит запись у себя. В столицу передают вид наблюдения, возрастную группу, условия проявления и необходимость </w:t>
      </w:r>
      <w:r>
        <w:rPr>
          <w:lang w:val="ru-RU" w:eastAsia="ru-RU"/>
        </w:rPr>
        <w:t>помощи. Имя — только при запросе семьи или угрозе человеку.</w:t>
      </w:r>
    </w:p>
    <w:p w:rsidR="004510DA" w:rsidRDefault="00AA18CD">
      <w:r>
        <w:rPr>
          <w:lang w:val="ru-RU" w:eastAsia="ru-RU"/>
        </w:rPr>
        <w:t>— Без имени невозможно направить учителя.</w:t>
      </w:r>
    </w:p>
    <w:p w:rsidR="004510DA" w:rsidRDefault="00AA18CD">
      <w:r>
        <w:rPr>
          <w:lang w:val="ru-RU" w:eastAsia="ru-RU"/>
        </w:rPr>
        <w:t>— Сначала спрашивают, нужен ли учитель.</w:t>
      </w:r>
    </w:p>
    <w:p w:rsidR="004510DA" w:rsidRDefault="00AA18CD">
      <w:r>
        <w:rPr>
          <w:lang w:val="ru-RU" w:eastAsia="ru-RU"/>
        </w:rPr>
        <w:t>Представитель домов усмехнулся.</w:t>
      </w:r>
    </w:p>
    <w:p w:rsidR="004510DA" w:rsidRDefault="00AA18CD">
      <w:r>
        <w:rPr>
          <w:lang w:val="ru-RU" w:eastAsia="ru-RU"/>
        </w:rPr>
        <w:lastRenderedPageBreak/>
        <w:t>— Шестилетний ребёнок будет решать, нужен ли ему наставник короны?</w:t>
      </w:r>
    </w:p>
    <w:p w:rsidR="004510DA" w:rsidRDefault="00AA18CD">
      <w:r>
        <w:rPr>
          <w:lang w:val="ru-RU" w:eastAsia="ru-RU"/>
        </w:rPr>
        <w:t>— Его семья буд</w:t>
      </w:r>
      <w:r>
        <w:rPr>
          <w:lang w:val="ru-RU" w:eastAsia="ru-RU"/>
        </w:rPr>
        <w:t>ет решать, готова ли говорить с наставником. Если семьи нет, малый храм назначит свидетеля разговора. Не владельца ребёнка.</w:t>
      </w:r>
    </w:p>
    <w:p w:rsidR="004510DA" w:rsidRDefault="00AA18CD">
      <w:r>
        <w:rPr>
          <w:lang w:val="ru-RU" w:eastAsia="ru-RU"/>
        </w:rPr>
        <w:t>— Вы заранее относитесь к школам как к похитителям.</w:t>
      </w:r>
    </w:p>
    <w:p w:rsidR="004510DA" w:rsidRDefault="00AA18CD">
      <w:r>
        <w:rPr>
          <w:lang w:val="ru-RU" w:eastAsia="ru-RU"/>
        </w:rPr>
        <w:t xml:space="preserve">— Сегодня похитители искали людей по чужим сведениям. Я отношусь к списку как к </w:t>
      </w:r>
      <w:r>
        <w:rPr>
          <w:lang w:val="ru-RU" w:eastAsia="ru-RU"/>
        </w:rPr>
        <w:t>вещи, которую можно украсть.</w:t>
      </w:r>
    </w:p>
    <w:p w:rsidR="004510DA" w:rsidRDefault="00AA18CD">
      <w:r>
        <w:rPr>
          <w:lang w:val="ru-RU" w:eastAsia="ru-RU"/>
        </w:rPr>
        <w:t>Подозрительный советник провёл пальцем по краю мутной печати.</w:t>
      </w:r>
    </w:p>
    <w:p w:rsidR="004510DA" w:rsidRDefault="00AA18CD">
      <w:r>
        <w:rPr>
          <w:lang w:val="ru-RU" w:eastAsia="ru-RU"/>
        </w:rPr>
        <w:t>— Слишком много ограничений уничтожат пользу распоряжения. Возможно, открытый реестр как раз защитит детей: все будут знать, за кем наблюдать.</w:t>
      </w:r>
    </w:p>
    <w:p w:rsidR="004510DA" w:rsidRDefault="00AA18CD">
      <w:r>
        <w:rPr>
          <w:lang w:val="ru-RU" w:eastAsia="ru-RU"/>
        </w:rPr>
        <w:t xml:space="preserve">— И где их </w:t>
      </w:r>
      <w:r>
        <w:rPr>
          <w:lang w:val="ru-RU" w:eastAsia="ru-RU"/>
        </w:rPr>
        <w:t>найти, — сказал король.</w:t>
      </w:r>
    </w:p>
    <w:p w:rsidR="004510DA" w:rsidRDefault="00AA18CD">
      <w:r>
        <w:rPr>
          <w:lang w:val="ru-RU" w:eastAsia="ru-RU"/>
        </w:rPr>
        <w:t>Тень советника снова запоздала.</w:t>
      </w:r>
    </w:p>
    <w:p w:rsidR="004510DA" w:rsidRDefault="00AA18CD">
      <w:r>
        <w:rPr>
          <w:lang w:val="ru-RU" w:eastAsia="ru-RU"/>
        </w:rPr>
        <w:t>— Я говорю о защите.</w:t>
      </w:r>
    </w:p>
    <w:p w:rsidR="004510DA" w:rsidRDefault="00AA18CD">
      <w:r>
        <w:rPr>
          <w:lang w:val="ru-RU" w:eastAsia="ru-RU"/>
        </w:rPr>
        <w:t>— Поэтому ваши слова записывают рядом с последствиями.</w:t>
      </w:r>
    </w:p>
    <w:p w:rsidR="004510DA" w:rsidRDefault="00AA18CD">
      <w:r>
        <w:rPr>
          <w:lang w:val="ru-RU" w:eastAsia="ru-RU"/>
        </w:rPr>
        <w:t>Военный советник поднял взгляд от карты.</w:t>
      </w:r>
    </w:p>
    <w:p w:rsidR="004510DA" w:rsidRDefault="00AA18CD">
      <w:r>
        <w:rPr>
          <w:lang w:val="ru-RU" w:eastAsia="ru-RU"/>
        </w:rPr>
        <w:t>— Если местные сообщат только вид наблюдения, мы сможем искать повторения, не раскр</w:t>
      </w:r>
      <w:r>
        <w:rPr>
          <w:lang w:val="ru-RU" w:eastAsia="ru-RU"/>
        </w:rPr>
        <w:t>ывая людей. Ребёнок чувствует направление потока. Возчик слышит изменение дороги. Мастер замечает возврат линии. Сначала сравниваем признаки. Потом отправляем проверяющего туда, где совпадений несколько.</w:t>
      </w:r>
    </w:p>
    <w:p w:rsidR="004510DA" w:rsidRDefault="00AA18CD">
      <w:r>
        <w:rPr>
          <w:lang w:val="ru-RU" w:eastAsia="ru-RU"/>
        </w:rPr>
        <w:t>— Это медленно, — заметил храмовник.</w:t>
      </w:r>
    </w:p>
    <w:p w:rsidR="004510DA" w:rsidRDefault="00AA18CD">
      <w:r>
        <w:rPr>
          <w:lang w:val="ru-RU" w:eastAsia="ru-RU"/>
        </w:rPr>
        <w:t xml:space="preserve">— Быстрее, чем </w:t>
      </w:r>
      <w:r>
        <w:rPr>
          <w:lang w:val="ru-RU" w:eastAsia="ru-RU"/>
        </w:rPr>
        <w:t>искать после пожара, — сказал король.</w:t>
      </w:r>
    </w:p>
    <w:p w:rsidR="004510DA" w:rsidRDefault="00AA18CD">
      <w:r>
        <w:rPr>
          <w:lang w:val="ru-RU" w:eastAsia="ru-RU"/>
        </w:rPr>
        <w:t>Он продиктовал добавление к распоряжению: сведения о нестандартных талантах не использовать для принудительного набора, налоговой оценки, наследственных претензий и частных договоров без согласия опекуна и храмового св</w:t>
      </w:r>
      <w:r>
        <w:rPr>
          <w:lang w:val="ru-RU" w:eastAsia="ru-RU"/>
        </w:rPr>
        <w:t>идетеля.</w:t>
      </w:r>
    </w:p>
    <w:p w:rsidR="004510DA" w:rsidRDefault="00AA18CD">
      <w:r>
        <w:rPr>
          <w:lang w:val="ru-RU" w:eastAsia="ru-RU"/>
        </w:rPr>
        <w:t>Правило не остановило бы всех злоупотреблений. Ни одно правило не останавливало всех.</w:t>
      </w:r>
    </w:p>
    <w:p w:rsidR="004510DA" w:rsidRDefault="00AA18CD">
      <w:r>
        <w:rPr>
          <w:lang w:val="ru-RU" w:eastAsia="ru-RU"/>
        </w:rPr>
        <w:t>Но отсутствие правила уже использовали те, кто составлял собственные списки.</w:t>
      </w:r>
    </w:p>
    <w:p w:rsidR="004510DA" w:rsidRDefault="00AA18CD">
      <w:r>
        <w:rPr>
          <w:lang w:val="ru-RU" w:eastAsia="ru-RU"/>
        </w:rPr>
        <w:lastRenderedPageBreak/>
        <w:t xml:space="preserve">Писари подготовили две версии текста. Открытая объясняла семьям право отказаться от </w:t>
      </w:r>
      <w:r>
        <w:rPr>
          <w:lang w:val="ru-RU" w:eastAsia="ru-RU"/>
        </w:rPr>
        <w:t>проверки и запрещала увозить ребёнка без отдельного согласия. Закрытая требовала от храмов сравнивать необычные наблюдения с дорожными сбоями, исчезновениями и попытками частных людей купить сведения.</w:t>
      </w:r>
    </w:p>
    <w:p w:rsidR="004510DA" w:rsidRDefault="00AA18CD">
      <w:r>
        <w:rPr>
          <w:lang w:val="ru-RU" w:eastAsia="ru-RU"/>
        </w:rPr>
        <w:t>Король подписал обе.</w:t>
      </w:r>
    </w:p>
    <w:p w:rsidR="004510DA" w:rsidRDefault="00AA18CD">
      <w:r>
        <w:rPr>
          <w:lang w:val="ru-RU" w:eastAsia="ru-RU"/>
        </w:rPr>
        <w:t xml:space="preserve">Он понимал, что бумага не защитит </w:t>
      </w:r>
      <w:r>
        <w:rPr>
          <w:lang w:val="ru-RU" w:eastAsia="ru-RU"/>
        </w:rPr>
        <w:t>человека от сети, если сеть уже знает его дом. Не защитит и от местного чиновника, готового продать копию. Но распоряжение давало честному храмовнику основание закрыть книгу, мастеру — отказаться назвать ученика, а семье — спросить, кто и зачем собирает св</w:t>
      </w:r>
      <w:r>
        <w:rPr>
          <w:lang w:val="ru-RU" w:eastAsia="ru-RU"/>
        </w:rPr>
        <w:t>едения.</w:t>
      </w:r>
    </w:p>
    <w:p w:rsidR="004510DA" w:rsidRDefault="00AA18CD">
      <w:r>
        <w:rPr>
          <w:lang w:val="ru-RU" w:eastAsia="ru-RU"/>
        </w:rPr>
        <w:t>Иногда государственная защита начиналась не с отряда у двери, а с права не отвечать на чужой вопрос.</w:t>
      </w:r>
    </w:p>
    <w:p w:rsidR="004510DA" w:rsidRDefault="00AA18CD">
      <w:r>
        <w:rPr>
          <w:lang w:val="ru-RU" w:eastAsia="ru-RU"/>
        </w:rPr>
        <w:t>Копии запечатали разными цветами и разнесли по отдельным сумкам, чтобы потеря одного гонца не уничтожила оба распоряжения. Это тоже замедляло путь.</w:t>
      </w:r>
      <w:r>
        <w:rPr>
          <w:lang w:val="ru-RU" w:eastAsia="ru-RU"/>
        </w:rPr>
        <w:t xml:space="preserve"> Король принял задержку: тайна имён сейчас была частью защиты, а не чиновничьей осторожностью.</w:t>
      </w:r>
    </w:p>
    <w:p w:rsidR="004510DA" w:rsidRDefault="00AA18CD">
      <w:r>
        <w:rPr>
          <w:lang w:val="ru-RU" w:eastAsia="ru-RU"/>
        </w:rPr>
        <w:t>Совет закончился после полуночи.</w:t>
      </w:r>
    </w:p>
    <w:p w:rsidR="004510DA" w:rsidRDefault="00AA18CD">
      <w:r>
        <w:rPr>
          <w:lang w:val="ru-RU" w:eastAsia="ru-RU"/>
        </w:rPr>
        <w:t>Приказы разошлись по внутренней почте. Курьеры получили маршруты. В конюшнях седлали свежих лошадей. Храм запечатывал копии рису</w:t>
      </w:r>
      <w:r>
        <w:rPr>
          <w:lang w:val="ru-RU" w:eastAsia="ru-RU"/>
        </w:rPr>
        <w:t>нков.</w:t>
      </w:r>
    </w:p>
    <w:p w:rsidR="004510DA" w:rsidRDefault="00AA18CD">
      <w:r>
        <w:rPr>
          <w:lang w:val="ru-RU" w:eastAsia="ru-RU"/>
        </w:rPr>
        <w:t>Первый гонец ушёл к крупным городам.</w:t>
      </w:r>
    </w:p>
    <w:p w:rsidR="004510DA" w:rsidRDefault="00AA18CD">
      <w:r>
        <w:rPr>
          <w:lang w:val="ru-RU" w:eastAsia="ru-RU"/>
        </w:rPr>
        <w:t>Второй — по западной линии.</w:t>
      </w:r>
    </w:p>
    <w:p w:rsidR="004510DA" w:rsidRDefault="00AA18CD">
      <w:r>
        <w:rPr>
          <w:lang w:val="ru-RU" w:eastAsia="ru-RU"/>
        </w:rPr>
        <w:t>Третий должен был пройти через Холвид и ещё четыре поселения.</w:t>
      </w:r>
    </w:p>
    <w:p w:rsidR="004510DA" w:rsidRDefault="00AA18CD">
      <w:r>
        <w:rPr>
          <w:lang w:val="ru-RU" w:eastAsia="ru-RU"/>
        </w:rPr>
        <w:t xml:space="preserve">На промежуточном посту выяснилось, что мост на коротком пути закрыт после повреждения опоры. Полный пакет </w:t>
      </w:r>
      <w:r>
        <w:rPr>
          <w:lang w:val="ru-RU" w:eastAsia="ru-RU"/>
        </w:rPr>
        <w:t>отправили в обход. Начальник поста переписал открытую часть и передал её местному всаднику: «Нападение на соседнее поселение. Возможны клеточные повозки. Усилить наблюдение за дорогами».</w:t>
      </w:r>
    </w:p>
    <w:p w:rsidR="004510DA" w:rsidRDefault="00AA18CD">
      <w:r>
        <w:rPr>
          <w:lang w:val="ru-RU" w:eastAsia="ru-RU"/>
        </w:rPr>
        <w:t>По правилам начальник имел право сокращать открытое сообщение ради ск</w:t>
      </w:r>
      <w:r>
        <w:rPr>
          <w:lang w:val="ru-RU" w:eastAsia="ru-RU"/>
        </w:rPr>
        <w:t xml:space="preserve">орости. Он не имел права распечатывать храмовое приложение с технической схемой и закрытое описание </w:t>
      </w:r>
      <w:r>
        <w:rPr>
          <w:lang w:val="ru-RU" w:eastAsia="ru-RU"/>
        </w:rPr>
        <w:lastRenderedPageBreak/>
        <w:t>высокопоставленного пленника. Рисунки подозреваемых находились между ними: не секретные, но заверенные общей печатью пакета. Разделить листы означало наруши</w:t>
      </w:r>
      <w:r>
        <w:rPr>
          <w:lang w:val="ru-RU" w:eastAsia="ru-RU"/>
        </w:rPr>
        <w:t>ть целостность донесения.</w:t>
      </w:r>
    </w:p>
    <w:p w:rsidR="004510DA" w:rsidRDefault="00AA18CD">
      <w:r>
        <w:rPr>
          <w:lang w:val="ru-RU" w:eastAsia="ru-RU"/>
        </w:rPr>
        <w:t>Начальник выбрал законный вариант.</w:t>
      </w:r>
    </w:p>
    <w:p w:rsidR="004510DA" w:rsidRDefault="00AA18CD">
      <w:r>
        <w:rPr>
          <w:lang w:val="ru-RU" w:eastAsia="ru-RU"/>
        </w:rPr>
        <w:t>Полный пакет сохранил все сведения и пошёл длинной дорогой.</w:t>
      </w:r>
    </w:p>
    <w:p w:rsidR="004510DA" w:rsidRDefault="00AA18CD">
      <w:r>
        <w:rPr>
          <w:lang w:val="ru-RU" w:eastAsia="ru-RU"/>
        </w:rPr>
        <w:t>Короткая записка потеряла главное, что могло подготовить поселение к конкретному налёту.</w:t>
      </w:r>
    </w:p>
    <w:p w:rsidR="004510DA" w:rsidRDefault="00AA18CD">
      <w:r>
        <w:rPr>
          <w:lang w:val="ru-RU" w:eastAsia="ru-RU"/>
        </w:rPr>
        <w:t>На следующем посту всаднику дали уставшую лоша</w:t>
      </w:r>
      <w:r>
        <w:rPr>
          <w:lang w:val="ru-RU" w:eastAsia="ru-RU"/>
        </w:rPr>
        <w:t>дь: свежих забрал отряд, проверявший исчезновение западного путешественника. Ещё через две заставы дорогу пересекала колонна переселенцев, и гонец потерял час, пропуская телеги с детьми и домашним скарбом.</w:t>
      </w:r>
    </w:p>
    <w:p w:rsidR="004510DA" w:rsidRDefault="00AA18CD">
      <w:r>
        <w:rPr>
          <w:lang w:val="ru-RU" w:eastAsia="ru-RU"/>
        </w:rPr>
        <w:t xml:space="preserve">Ни один человек не саботировал приказ. </w:t>
      </w:r>
      <w:r>
        <w:rPr>
          <w:lang w:val="ru-RU" w:eastAsia="ru-RU"/>
        </w:rPr>
        <w:t>Каждый исполнил правило, защищавшее что-то важное.</w:t>
      </w:r>
    </w:p>
    <w:p w:rsidR="004510DA" w:rsidRDefault="00AA18CD">
      <w:r>
        <w:rPr>
          <w:lang w:val="ru-RU" w:eastAsia="ru-RU"/>
        </w:rPr>
        <w:t>Вместе правила создали опоздание.</w:t>
      </w:r>
    </w:p>
    <w:p w:rsidR="004510DA" w:rsidRDefault="00AA18CD">
      <w:r>
        <w:rPr>
          <w:lang w:val="ru-RU" w:eastAsia="ru-RU"/>
        </w:rPr>
        <w:t>Рисунок сказителя, описание саара, схема одновременных пожаров и предупреждение о ложных сигналах остались в полном пакете.</w:t>
      </w:r>
    </w:p>
    <w:p w:rsidR="004510DA" w:rsidRDefault="00AA18CD">
      <w:r>
        <w:rPr>
          <w:lang w:val="ru-RU" w:eastAsia="ru-RU"/>
        </w:rPr>
        <w:t>Сокращённая весть пошла быстрее.</w:t>
      </w:r>
    </w:p>
    <w:p w:rsidR="004510DA" w:rsidRDefault="00AA18CD">
      <w:r>
        <w:rPr>
          <w:lang w:val="ru-RU" w:eastAsia="ru-RU"/>
        </w:rPr>
        <w:t>Полезная — мед</w:t>
      </w:r>
      <w:r>
        <w:rPr>
          <w:lang w:val="ru-RU" w:eastAsia="ru-RU"/>
        </w:rPr>
        <w:t>леннее.</w:t>
      </w:r>
    </w:p>
    <w:p w:rsidR="004510DA" w:rsidRDefault="00AA18CD">
      <w:r>
        <w:rPr>
          <w:lang w:val="ru-RU" w:eastAsia="ru-RU"/>
        </w:rPr>
        <w:t>Король узнал о задержке под утро.</w:t>
      </w:r>
    </w:p>
    <w:p w:rsidR="004510DA" w:rsidRDefault="00AA18CD">
      <w:r>
        <w:rPr>
          <w:lang w:val="ru-RU" w:eastAsia="ru-RU"/>
        </w:rPr>
        <w:t>Он вернулся в пустой зал. Свечи почти догорели. На карте безымянное поселение уже отметили тёмной точкой. Холвид находился дальше по той же системе дорог и выглядел обычным местом: рынок, малый храм, склады, окраин</w:t>
      </w:r>
      <w:r>
        <w:rPr>
          <w:lang w:val="ru-RU" w:eastAsia="ru-RU"/>
        </w:rPr>
        <w:t>ные улицы, два внешних поста.</w:t>
      </w:r>
    </w:p>
    <w:p w:rsidR="004510DA" w:rsidRDefault="00AA18CD">
      <w:r>
        <w:rPr>
          <w:lang w:val="ru-RU" w:eastAsia="ru-RU"/>
        </w:rPr>
        <w:t>Пока обычным.</w:t>
      </w:r>
    </w:p>
    <w:p w:rsidR="004510DA" w:rsidRDefault="00AA18CD">
      <w:r>
        <w:rPr>
          <w:lang w:val="ru-RU" w:eastAsia="ru-RU"/>
        </w:rPr>
        <w:t>Король снял со стола фишку конницы и поставил её на обходной путь.</w:t>
      </w:r>
    </w:p>
    <w:p w:rsidR="004510DA" w:rsidRDefault="00AA18CD">
      <w:r>
        <w:rPr>
          <w:lang w:val="ru-RU" w:eastAsia="ru-RU"/>
        </w:rPr>
        <w:t>— Быстрее, — сказал он человеку, которого рядом не было.</w:t>
      </w:r>
    </w:p>
    <w:p w:rsidR="004510DA" w:rsidRDefault="00AA18CD">
      <w:r>
        <w:rPr>
          <w:lang w:val="ru-RU" w:eastAsia="ru-RU"/>
        </w:rPr>
        <w:t>В тишине ответило чужое присутствие.</w:t>
      </w:r>
    </w:p>
    <w:p w:rsidR="004510DA" w:rsidRDefault="00AA18CD">
      <w:r>
        <w:rPr>
          <w:lang w:val="ru-RU" w:eastAsia="ru-RU"/>
        </w:rPr>
        <w:lastRenderedPageBreak/>
        <w:t>Не со стороны двери. Не из тени советника. Голос во</w:t>
      </w:r>
      <w:r>
        <w:rPr>
          <w:lang w:val="ru-RU" w:eastAsia="ru-RU"/>
        </w:rPr>
        <w:t>зник там, где мысль уже почти стала решением.</w:t>
      </w:r>
    </w:p>
    <w:p w:rsidR="004510DA" w:rsidRDefault="00AA18CD">
      <w:r>
        <w:rPr>
          <w:lang w:val="ru-RU" w:eastAsia="ru-RU"/>
        </w:rPr>
        <w:t>— Они уже выбрали следующую клетку.</w:t>
      </w:r>
    </w:p>
    <w:p w:rsidR="004510DA" w:rsidRDefault="00AA18CD">
      <w:r>
        <w:rPr>
          <w:lang w:val="ru-RU" w:eastAsia="ru-RU"/>
        </w:rPr>
        <w:t>Король знал этот голос.</w:t>
      </w:r>
    </w:p>
    <w:p w:rsidR="004510DA" w:rsidRDefault="00AA18CD">
      <w:r>
        <w:rPr>
          <w:lang w:val="ru-RU" w:eastAsia="ru-RU"/>
        </w:rPr>
        <w:t>Имени он не произнёс.</w:t>
      </w:r>
    </w:p>
    <w:p w:rsidR="004510DA" w:rsidRDefault="00AA18CD">
      <w:r>
        <w:rPr>
          <w:lang w:val="ru-RU" w:eastAsia="ru-RU"/>
        </w:rPr>
        <w:t>Вызвал писаря и отправил второй приказ — короче первого, без печатей нескольких ведомств, с правом менять лошадей на любом посту</w:t>
      </w:r>
      <w:r>
        <w:rPr>
          <w:lang w:val="ru-RU" w:eastAsia="ru-RU"/>
        </w:rPr>
        <w:t>.</w:t>
      </w:r>
    </w:p>
    <w:p w:rsidR="004510DA" w:rsidRDefault="00AA18CD">
      <w:r>
        <w:rPr>
          <w:lang w:val="ru-RU" w:eastAsia="ru-RU"/>
        </w:rPr>
        <w:t>Когда гонец выехал из столицы, над Холвидом ещё не было видно огня.</w:t>
      </w:r>
    </w:p>
    <w:p w:rsidR="004510DA" w:rsidRDefault="00AA18CD">
      <w:r>
        <w:rPr>
          <w:lang w:val="ru-RU" w:eastAsia="ru-RU"/>
        </w:rPr>
        <w:t>Приказ всё равно не успевал.</w:t>
      </w:r>
    </w:p>
    <w:p w:rsidR="004510DA" w:rsidRDefault="00AA18CD">
      <w:r>
        <w:br w:type="page"/>
      </w:r>
    </w:p>
    <w:p w:rsidR="004510DA" w:rsidRDefault="00AA18CD">
      <w:pPr>
        <w:pStyle w:val="1"/>
      </w:pPr>
      <w:bookmarkStart w:id="25" w:name="chapter_25"/>
      <w:r>
        <w:rPr>
          <w:rFonts w:ascii="Times New Roman" w:eastAsia="Times New Roman" w:hAnsi="Times New Roman" w:cs="Times New Roman"/>
          <w:lang w:val="ru-RU" w:eastAsia="ru-RU"/>
        </w:rPr>
        <w:lastRenderedPageBreak/>
        <w:t>Глава 22. Ночь огня</w:t>
      </w:r>
      <w:bookmarkEnd w:id="25"/>
    </w:p>
    <w:p w:rsidR="004510DA" w:rsidRDefault="00AA18CD">
      <w:pPr>
        <w:ind w:firstLine="0"/>
      </w:pPr>
      <w:r>
        <w:rPr>
          <w:lang w:val="ru-RU" w:eastAsia="ru-RU"/>
        </w:rPr>
        <w:t>Вечером Холвид не лёг спать.</w:t>
      </w:r>
    </w:p>
    <w:p w:rsidR="004510DA" w:rsidRDefault="00AA18CD">
      <w:r>
        <w:rPr>
          <w:lang w:val="ru-RU" w:eastAsia="ru-RU"/>
        </w:rPr>
        <w:t>На окраинных улицах горели дополнительные фонари. Возле колодцев стояли бочки. Стражники ходили парами. Ла</w:t>
      </w:r>
      <w:r>
        <w:rPr>
          <w:lang w:val="ru-RU" w:eastAsia="ru-RU"/>
        </w:rPr>
        <w:t>рс проверил запор на двери трижды, потом надел дорожный пояс и положил копьё возле стола.</w:t>
      </w:r>
    </w:p>
    <w:p w:rsidR="004510DA" w:rsidRDefault="00AA18CD">
      <w:r>
        <w:rPr>
          <w:lang w:val="ru-RU" w:eastAsia="ru-RU"/>
        </w:rPr>
        <w:t>Мирана собрала одну сумку.</w:t>
      </w:r>
    </w:p>
    <w:p w:rsidR="004510DA" w:rsidRDefault="00AA18CD">
      <w:r>
        <w:rPr>
          <w:lang w:val="ru-RU" w:eastAsia="ru-RU"/>
        </w:rPr>
        <w:t>— Если будет сигнал, идём к каменному складу у храма, — сказала она. — Не к площади. Не домой за вещами. Не ищем друг друга по разным улица</w:t>
      </w:r>
      <w:r>
        <w:rPr>
          <w:lang w:val="ru-RU" w:eastAsia="ru-RU"/>
        </w:rPr>
        <w:t>м. Держимся за того взрослого, который рядом.</w:t>
      </w:r>
    </w:p>
    <w:p w:rsidR="004510DA" w:rsidRDefault="00AA18CD">
      <w:r>
        <w:rPr>
          <w:lang w:val="ru-RU" w:eastAsia="ru-RU"/>
        </w:rPr>
        <w:t>— Мы уже дома, — заметил Серим.</w:t>
      </w:r>
    </w:p>
    <w:p w:rsidR="004510DA" w:rsidRDefault="00AA18CD">
      <w:r>
        <w:rPr>
          <w:lang w:val="ru-RU" w:eastAsia="ru-RU"/>
        </w:rPr>
        <w:t>— Для тебя — не дома.</w:t>
      </w:r>
    </w:p>
    <w:p w:rsidR="004510DA" w:rsidRDefault="00AA18CD">
      <w:r>
        <w:rPr>
          <w:lang w:val="ru-RU" w:eastAsia="ru-RU"/>
        </w:rPr>
        <w:t>— Тогда я могу сходить за вещами?</w:t>
      </w:r>
    </w:p>
    <w:p w:rsidR="004510DA" w:rsidRDefault="00AA18CD">
      <w:r>
        <w:rPr>
          <w:lang w:val="ru-RU" w:eastAsia="ru-RU"/>
        </w:rPr>
        <w:t>— Нет.</w:t>
      </w:r>
    </w:p>
    <w:p w:rsidR="004510DA" w:rsidRDefault="00AA18CD">
      <w:r>
        <w:rPr>
          <w:lang w:val="ru-RU" w:eastAsia="ru-RU"/>
        </w:rPr>
        <w:t xml:space="preserve">Амелия сидела у окна в своём починенном капюшоне. Снаружи всё казалось спокойным. Люди носили воду, </w:t>
      </w:r>
      <w:r>
        <w:rPr>
          <w:lang w:val="ru-RU" w:eastAsia="ru-RU"/>
        </w:rPr>
        <w:t>переговаривались, закрывали мастерские. Слишком много света для обычной ночи и слишком мало шума для праздника.</w:t>
      </w:r>
    </w:p>
    <w:p w:rsidR="004510DA" w:rsidRDefault="00AA18CD">
      <w:r>
        <w:rPr>
          <w:lang w:val="ru-RU" w:eastAsia="ru-RU"/>
        </w:rPr>
        <w:t>Одеяло лежало у меня на плечах. Смола почти сошла, но несколько складок двигались медленнее остальных. Во внутреннем кармане оставался деревянны</w:t>
      </w:r>
      <w:r>
        <w:rPr>
          <w:lang w:val="ru-RU" w:eastAsia="ru-RU"/>
        </w:rPr>
        <w:t>й футляр с учебной пластиной.</w:t>
      </w:r>
    </w:p>
    <w:p w:rsidR="004510DA" w:rsidRDefault="00AA18CD">
      <w:r>
        <w:rPr>
          <w:lang w:val="ru-RU" w:eastAsia="ru-RU"/>
        </w:rPr>
        <w:t>Первый колокол ударил со стороны восточных ворот.</w:t>
      </w:r>
    </w:p>
    <w:p w:rsidR="004510DA" w:rsidRDefault="00AA18CD">
      <w:r>
        <w:rPr>
          <w:lang w:val="ru-RU" w:eastAsia="ru-RU"/>
        </w:rPr>
        <w:t>Один длинный звон. Два коротких.</w:t>
      </w:r>
    </w:p>
    <w:p w:rsidR="004510DA" w:rsidRDefault="00AA18CD">
      <w:r>
        <w:rPr>
          <w:lang w:val="ru-RU" w:eastAsia="ru-RU"/>
        </w:rPr>
        <w:t>Ларс мгновенно встал.</w:t>
      </w:r>
    </w:p>
    <w:p w:rsidR="004510DA" w:rsidRDefault="00AA18CD">
      <w:r>
        <w:rPr>
          <w:lang w:val="ru-RU" w:eastAsia="ru-RU"/>
        </w:rPr>
        <w:t>— Дорожная тревога.</w:t>
      </w:r>
    </w:p>
    <w:p w:rsidR="004510DA" w:rsidRDefault="00AA18CD">
      <w:r>
        <w:rPr>
          <w:lang w:val="ru-RU" w:eastAsia="ru-RU"/>
        </w:rPr>
        <w:t>На улице закричали. Стражники побежали к востоку. Где-то застучали сапоги дружины.</w:t>
      </w:r>
    </w:p>
    <w:p w:rsidR="004510DA" w:rsidRDefault="00AA18CD">
      <w:r>
        <w:rPr>
          <w:lang w:val="ru-RU" w:eastAsia="ru-RU"/>
        </w:rPr>
        <w:t xml:space="preserve">Второй </w:t>
      </w:r>
      <w:r>
        <w:rPr>
          <w:lang w:val="ru-RU" w:eastAsia="ru-RU"/>
        </w:rPr>
        <w:t>сигнал пришёл с запада.</w:t>
      </w:r>
    </w:p>
    <w:p w:rsidR="004510DA" w:rsidRDefault="00AA18CD">
      <w:r>
        <w:rPr>
          <w:lang w:val="ru-RU" w:eastAsia="ru-RU"/>
        </w:rPr>
        <w:t>Не колокол.</w:t>
      </w:r>
    </w:p>
    <w:p w:rsidR="004510DA" w:rsidRDefault="00AA18CD">
      <w:r>
        <w:rPr>
          <w:lang w:val="ru-RU" w:eastAsia="ru-RU"/>
        </w:rPr>
        <w:t>Огонь поднялся над крышами.</w:t>
      </w:r>
    </w:p>
    <w:p w:rsidR="004510DA" w:rsidRDefault="00AA18CD">
      <w:r>
        <w:rPr>
          <w:lang w:val="ru-RU" w:eastAsia="ru-RU"/>
        </w:rPr>
        <w:lastRenderedPageBreak/>
        <w:t>Сразу в трёх местах.</w:t>
      </w:r>
    </w:p>
    <w:p w:rsidR="004510DA" w:rsidRDefault="00AA18CD">
      <w:r>
        <w:rPr>
          <w:lang w:val="ru-RU" w:eastAsia="ru-RU"/>
        </w:rPr>
        <w:t>— К складу, — сказал Ларс.</w:t>
      </w:r>
    </w:p>
    <w:p w:rsidR="004510DA" w:rsidRDefault="00AA18CD">
      <w:r>
        <w:rPr>
          <w:lang w:val="ru-RU" w:eastAsia="ru-RU"/>
        </w:rPr>
        <w:t>Он не шутил.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Мы вышли вместе с соседями.</w:t>
      </w:r>
    </w:p>
    <w:p w:rsidR="004510DA" w:rsidRDefault="00AA18CD">
      <w:r>
        <w:rPr>
          <w:lang w:val="ru-RU" w:eastAsia="ru-RU"/>
        </w:rPr>
        <w:t xml:space="preserve">Мирана держала меня за руку. Амелия цеплялась за её пояс. Серим шёл с другой стороны, прижимая </w:t>
      </w:r>
      <w:r>
        <w:rPr>
          <w:lang w:val="ru-RU" w:eastAsia="ru-RU"/>
        </w:rPr>
        <w:t>к боку деревянный меч. Ларс двигался впереди с копьём и проверял каждый поворот.</w:t>
      </w:r>
    </w:p>
    <w:p w:rsidR="004510DA" w:rsidRDefault="00AA18CD">
      <w:r>
        <w:rPr>
          <w:lang w:val="ru-RU" w:eastAsia="ru-RU"/>
        </w:rPr>
        <w:t>На перекрёстке к нам присоединились пекарка и пятеро детей. Самому младшему было, наверное, три года. Он плакал и всё время пытался повернуть к своему дому.</w:t>
      </w:r>
    </w:p>
    <w:p w:rsidR="004510DA" w:rsidRDefault="00AA18CD">
      <w:r>
        <w:rPr>
          <w:lang w:val="ru-RU" w:eastAsia="ru-RU"/>
        </w:rPr>
        <w:t xml:space="preserve">— Ник, возьми его </w:t>
      </w:r>
      <w:r>
        <w:rPr>
          <w:lang w:val="ru-RU" w:eastAsia="ru-RU"/>
        </w:rPr>
        <w:t>за руку, — сказала Мирана. — Серим, двое старших рядом с тобой. Амелия, считай всех.</w:t>
      </w:r>
    </w:p>
    <w:p w:rsidR="004510DA" w:rsidRDefault="00AA18CD">
      <w:r>
        <w:rPr>
          <w:lang w:val="ru-RU" w:eastAsia="ru-RU"/>
        </w:rPr>
        <w:t>— Пять, — ответила она. — С нами восемь.</w:t>
      </w:r>
    </w:p>
    <w:p w:rsidR="004510DA" w:rsidRDefault="00AA18CD">
      <w:r>
        <w:rPr>
          <w:lang w:val="ru-RU" w:eastAsia="ru-RU"/>
        </w:rPr>
        <w:t>Мы пошли к каменному складу.</w:t>
      </w:r>
    </w:p>
    <w:p w:rsidR="004510DA" w:rsidRDefault="00AA18CD">
      <w:r>
        <w:rPr>
          <w:lang w:val="ru-RU" w:eastAsia="ru-RU"/>
        </w:rPr>
        <w:t>Дым уже стелился между домами. Он был густым и горьким, не похожим на обычный пожарный. Глаза защипал</w:t>
      </w:r>
      <w:r>
        <w:rPr>
          <w:lang w:val="ru-RU" w:eastAsia="ru-RU"/>
        </w:rPr>
        <w:t>о. Вдалеке снова звонил восточный колокол, хотя огонь поднимался с западной окраины.</w:t>
      </w:r>
    </w:p>
    <w:p w:rsidR="004510DA" w:rsidRDefault="00AA18CD">
      <w:r>
        <w:rPr>
          <w:lang w:val="ru-RU" w:eastAsia="ru-RU"/>
        </w:rPr>
        <w:t>— Ложный сигнал, — сказал Ларс.</w:t>
      </w:r>
    </w:p>
    <w:p w:rsidR="004510DA" w:rsidRDefault="00AA18CD">
      <w:r>
        <w:rPr>
          <w:lang w:val="ru-RU" w:eastAsia="ru-RU"/>
        </w:rPr>
        <w:t>Навстречу хлынули люди.</w:t>
      </w:r>
    </w:p>
    <w:p w:rsidR="004510DA" w:rsidRDefault="00AA18CD">
      <w:r>
        <w:rPr>
          <w:lang w:val="ru-RU" w:eastAsia="ru-RU"/>
        </w:rPr>
        <w:t>Кто-то кричал, что храм закрыт. Другой — что горит склад. Женщина звала дочь. Мужчина тащил мешок муки и не хотел б</w:t>
      </w:r>
      <w:r>
        <w:rPr>
          <w:lang w:val="ru-RU" w:eastAsia="ru-RU"/>
        </w:rPr>
        <w:t>росать его посреди улицы.</w:t>
      </w:r>
    </w:p>
    <w:p w:rsidR="004510DA" w:rsidRDefault="00AA18CD">
      <w:r>
        <w:rPr>
          <w:lang w:val="ru-RU" w:eastAsia="ru-RU"/>
        </w:rPr>
        <w:t>Ларс прижал древко копья к стене, освобождая проход детям.</w:t>
      </w:r>
    </w:p>
    <w:p w:rsidR="004510DA" w:rsidRDefault="00AA18CD">
      <w:r>
        <w:rPr>
          <w:lang w:val="ru-RU" w:eastAsia="ru-RU"/>
        </w:rPr>
        <w:t>— По одному! Не бежать! Каменный склад открыт!</w:t>
      </w:r>
    </w:p>
    <w:p w:rsidR="004510DA" w:rsidRDefault="00AA18CD">
      <w:r>
        <w:rPr>
          <w:lang w:val="ru-RU" w:eastAsia="ru-RU"/>
        </w:rPr>
        <w:t>Мирана повторяла его слова тем, кто не слышал.</w:t>
      </w:r>
    </w:p>
    <w:p w:rsidR="004510DA" w:rsidRDefault="00AA18CD">
      <w:r>
        <w:rPr>
          <w:lang w:val="ru-RU" w:eastAsia="ru-RU"/>
        </w:rPr>
        <w:t xml:space="preserve">Мы дошли до узкой улицы с тканевыми навесами. Впереди уже виднелась каменная </w:t>
      </w:r>
      <w:r>
        <w:rPr>
          <w:lang w:val="ru-RU" w:eastAsia="ru-RU"/>
        </w:rPr>
        <w:t>крыша укрытия.</w:t>
      </w:r>
    </w:p>
    <w:p w:rsidR="004510DA" w:rsidRDefault="00AA18CD">
      <w:r>
        <w:rPr>
          <w:lang w:val="ru-RU" w:eastAsia="ru-RU"/>
        </w:rPr>
        <w:t>Тогда загорелся навес над нами.</w:t>
      </w:r>
    </w:p>
    <w:p w:rsidR="004510DA" w:rsidRDefault="00AA18CD">
      <w:r>
        <w:rPr>
          <w:lang w:val="ru-RU" w:eastAsia="ru-RU"/>
        </w:rPr>
        <w:t>Пламя пробежало по ткани слишком быстро. Будто её заранее пропитали маслом.</w:t>
      </w:r>
    </w:p>
    <w:p w:rsidR="004510DA" w:rsidRDefault="00AA18CD">
      <w:r>
        <w:rPr>
          <w:lang w:val="ru-RU" w:eastAsia="ru-RU"/>
        </w:rPr>
        <w:t>— Назад! — крикнул Ларс.</w:t>
      </w:r>
    </w:p>
    <w:p w:rsidR="004510DA" w:rsidRDefault="00AA18CD">
      <w:r>
        <w:rPr>
          <w:lang w:val="ru-RU" w:eastAsia="ru-RU"/>
        </w:rPr>
        <w:lastRenderedPageBreak/>
        <w:t>Деревянная перекладина лопнула.</w:t>
      </w:r>
    </w:p>
    <w:p w:rsidR="004510DA" w:rsidRDefault="00AA18CD">
      <w:r>
        <w:rPr>
          <w:lang w:val="ru-RU" w:eastAsia="ru-RU"/>
        </w:rPr>
        <w:t xml:space="preserve">Ларс толкнул первых детей вперёд, под каменный выступ. Мирана </w:t>
      </w:r>
      <w:r>
        <w:rPr>
          <w:lang w:val="ru-RU" w:eastAsia="ru-RU"/>
        </w:rPr>
        <w:t>подхватила младшего на руки. Пекарка протиснула ещё двоих через толпу.</w:t>
      </w:r>
    </w:p>
    <w:p w:rsidR="004510DA" w:rsidRDefault="00AA18CD">
      <w:r>
        <w:rPr>
          <w:lang w:val="ru-RU" w:eastAsia="ru-RU"/>
        </w:rPr>
        <w:t>Горящий навес рухнул между нами.</w:t>
      </w:r>
    </w:p>
    <w:p w:rsidR="004510DA" w:rsidRDefault="00AA18CD">
      <w:r>
        <w:rPr>
          <w:lang w:val="ru-RU" w:eastAsia="ru-RU"/>
        </w:rPr>
        <w:t>Я успел отпустить руку маленького мальчика. Мирана поймала его с другой стороны огня.</w:t>
      </w:r>
    </w:p>
    <w:p w:rsidR="004510DA" w:rsidRDefault="00AA18CD">
      <w:r>
        <w:rPr>
          <w:lang w:val="ru-RU" w:eastAsia="ru-RU"/>
        </w:rPr>
        <w:t>— Ник!</w:t>
      </w:r>
    </w:p>
    <w:p w:rsidR="004510DA" w:rsidRDefault="00AA18CD">
      <w:r>
        <w:rPr>
          <w:lang w:val="ru-RU" w:eastAsia="ru-RU"/>
        </w:rPr>
        <w:t>Я видел её сквозь дым. Ларс пытался поднять перекладину коп</w:t>
      </w:r>
      <w:r>
        <w:rPr>
          <w:lang w:val="ru-RU" w:eastAsia="ru-RU"/>
        </w:rPr>
        <w:t>ьём, но встречный поток людей давил на него сзади. Пламя отрезало половину улицы.</w:t>
      </w:r>
    </w:p>
    <w:p w:rsidR="004510DA" w:rsidRDefault="00AA18CD">
      <w:r>
        <w:rPr>
          <w:lang w:val="ru-RU" w:eastAsia="ru-RU"/>
        </w:rPr>
        <w:t>Со мной остались Амелия, Серим и трое старших детей.</w:t>
      </w:r>
    </w:p>
    <w:p w:rsidR="004510DA" w:rsidRDefault="00AA18CD">
      <w:r>
        <w:rPr>
          <w:lang w:val="ru-RU" w:eastAsia="ru-RU"/>
        </w:rPr>
        <w:t>— В боковой двор! — крикнула Мирана. — Через хлебный проход! Мы встретим у склада!</w:t>
      </w:r>
    </w:p>
    <w:p w:rsidR="004510DA" w:rsidRDefault="00AA18CD">
      <w:r>
        <w:rPr>
          <w:lang w:val="ru-RU" w:eastAsia="ru-RU"/>
        </w:rPr>
        <w:t>Она не забыла нас. Мы слышали приказ.</w:t>
      </w:r>
    </w:p>
    <w:p w:rsidR="004510DA" w:rsidRDefault="00AA18CD">
      <w:r>
        <w:rPr>
          <w:lang w:val="ru-RU" w:eastAsia="ru-RU"/>
        </w:rPr>
        <w:t>Серим повёл детей первым. Амелия считала на каждом повороте. Я шёл последним и держал Одеяло перед лицом, закрываясь от дыма.</w:t>
      </w:r>
    </w:p>
    <w:p w:rsidR="004510DA" w:rsidRDefault="00AA18CD">
      <w:r>
        <w:rPr>
          <w:lang w:val="ru-RU" w:eastAsia="ru-RU"/>
        </w:rPr>
        <w:t>Во дворе хлебной лавки была низкая калитка. За ней находился проход к следующей улице.</w:t>
      </w:r>
    </w:p>
    <w:p w:rsidR="004510DA" w:rsidRDefault="00AA18CD">
      <w:r>
        <w:rPr>
          <w:lang w:val="ru-RU" w:eastAsia="ru-RU"/>
        </w:rPr>
        <w:t>Пекарь с другой стороны распахнул её.</w:t>
      </w:r>
    </w:p>
    <w:p w:rsidR="004510DA" w:rsidRDefault="00AA18CD">
      <w:r>
        <w:rPr>
          <w:lang w:val="ru-RU" w:eastAsia="ru-RU"/>
        </w:rPr>
        <w:t>— Дет</w:t>
      </w:r>
      <w:r>
        <w:rPr>
          <w:lang w:val="ru-RU" w:eastAsia="ru-RU"/>
        </w:rPr>
        <w:t>ей сюда!</w:t>
      </w:r>
    </w:p>
    <w:p w:rsidR="004510DA" w:rsidRDefault="00AA18CD">
      <w:r>
        <w:rPr>
          <w:lang w:val="ru-RU" w:eastAsia="ru-RU"/>
        </w:rPr>
        <w:t>Сначала пролезла девочка. Потом два мальчика. Серим подтолкнул последнего и уже поставил ногу на порог.</w:t>
      </w:r>
    </w:p>
    <w:p w:rsidR="004510DA" w:rsidRDefault="00AA18CD">
      <w:r>
        <w:rPr>
          <w:lang w:val="ru-RU" w:eastAsia="ru-RU"/>
        </w:rPr>
        <w:t>В проход врезалась клеточная повозка.</w:t>
      </w:r>
    </w:p>
    <w:p w:rsidR="004510DA" w:rsidRDefault="00AA18CD">
      <w:r>
        <w:rPr>
          <w:lang w:val="ru-RU" w:eastAsia="ru-RU"/>
        </w:rPr>
        <w:t xml:space="preserve">Она шла без фонарей. Тяжёлое колесо ударило в угол калитки и заклинило створку. Пекарь отскочил на </w:t>
      </w:r>
      <w:r>
        <w:rPr>
          <w:lang w:val="ru-RU" w:eastAsia="ru-RU"/>
        </w:rPr>
        <w:t>другую сторону вместе с детьми.</w:t>
      </w:r>
    </w:p>
    <w:p w:rsidR="004510DA" w:rsidRDefault="00AA18CD">
      <w:r>
        <w:rPr>
          <w:lang w:val="ru-RU" w:eastAsia="ru-RU"/>
        </w:rPr>
        <w:t>Между нами вырос деревянный борт с железными прутьями.</w:t>
      </w:r>
    </w:p>
    <w:p w:rsidR="004510DA" w:rsidRDefault="00AA18CD">
      <w:r>
        <w:rPr>
          <w:lang w:val="ru-RU" w:eastAsia="ru-RU"/>
        </w:rPr>
        <w:t>— Обходите! — крикнул он.</w:t>
      </w:r>
    </w:p>
    <w:p w:rsidR="004510DA" w:rsidRDefault="00AA18CD">
      <w:r>
        <w:rPr>
          <w:lang w:val="ru-RU" w:eastAsia="ru-RU"/>
        </w:rPr>
        <w:t>Сзади вошли люди в тёмных рабочих куртках.</w:t>
      </w:r>
    </w:p>
    <w:p w:rsidR="004510DA" w:rsidRDefault="00AA18CD">
      <w:r>
        <w:rPr>
          <w:lang w:val="ru-RU" w:eastAsia="ru-RU"/>
        </w:rPr>
        <w:t>Не растерянные жители. Они двигались против толпы спокойно, закрывали лица тканью и держали сети, ко</w:t>
      </w:r>
      <w:r>
        <w:rPr>
          <w:lang w:val="ru-RU" w:eastAsia="ru-RU"/>
        </w:rPr>
        <w:t>роткие дубинки и крючковые шесты.</w:t>
      </w:r>
    </w:p>
    <w:p w:rsidR="004510DA" w:rsidRDefault="00AA18CD">
      <w:r>
        <w:rPr>
          <w:lang w:val="ru-RU" w:eastAsia="ru-RU"/>
        </w:rPr>
        <w:lastRenderedPageBreak/>
        <w:t>Серим вынул меч.</w:t>
      </w:r>
    </w:p>
    <w:p w:rsidR="004510DA" w:rsidRDefault="00AA18CD">
      <w:r>
        <w:rPr>
          <w:lang w:val="ru-RU" w:eastAsia="ru-RU"/>
        </w:rPr>
        <w:t>— Бежим другой улицей, — сказал я.</w:t>
      </w:r>
    </w:p>
    <w:p w:rsidR="004510DA" w:rsidRDefault="00AA18CD">
      <w:r>
        <w:rPr>
          <w:lang w:val="ru-RU" w:eastAsia="ru-RU"/>
        </w:rPr>
        <w:t>Там появился ещё один человек.</w:t>
      </w:r>
    </w:p>
    <w:p w:rsidR="004510DA" w:rsidRDefault="00AA18CD">
      <w:r>
        <w:rPr>
          <w:lang w:val="ru-RU" w:eastAsia="ru-RU"/>
        </w:rPr>
        <w:t>Нас загнали не случайно.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Первый нападающий пошёл к Сериму.</w:t>
      </w:r>
    </w:p>
    <w:p w:rsidR="004510DA" w:rsidRDefault="00AA18CD">
      <w:r>
        <w:rPr>
          <w:lang w:val="ru-RU" w:eastAsia="ru-RU"/>
        </w:rPr>
        <w:t xml:space="preserve">Серим выставил деревянный меч и держал расстояние, как Ларс учил </w:t>
      </w:r>
      <w:r>
        <w:rPr>
          <w:lang w:val="ru-RU" w:eastAsia="ru-RU"/>
        </w:rPr>
        <w:t>меня копьём. Взрослый сделал ложный шаг. Серим не поддался. Тогда крючковый шест ударил сбоку, обвил клинок и рванул вниз.</w:t>
      </w:r>
    </w:p>
    <w:p w:rsidR="004510DA" w:rsidRDefault="00AA18CD">
      <w:r>
        <w:rPr>
          <w:lang w:val="ru-RU" w:eastAsia="ru-RU"/>
        </w:rPr>
        <w:t>Серим удержал оружие.</w:t>
      </w:r>
    </w:p>
    <w:p w:rsidR="004510DA" w:rsidRDefault="00AA18CD">
      <w:r>
        <w:rPr>
          <w:lang w:val="ru-RU" w:eastAsia="ru-RU"/>
        </w:rPr>
        <w:t>Один удар сердца.</w:t>
      </w:r>
    </w:p>
    <w:p w:rsidR="004510DA" w:rsidRDefault="00AA18CD">
      <w:r>
        <w:rPr>
          <w:lang w:val="ru-RU" w:eastAsia="ru-RU"/>
        </w:rPr>
        <w:t>Потом мужчина наступил на конец меча и толкнул мальчика плечом. Серим упал. Оружие осталось п</w:t>
      </w:r>
      <w:r>
        <w:rPr>
          <w:lang w:val="ru-RU" w:eastAsia="ru-RU"/>
        </w:rPr>
        <w:t>од сапогом.</w:t>
      </w:r>
    </w:p>
    <w:p w:rsidR="004510DA" w:rsidRDefault="00AA18CD">
      <w:r>
        <w:rPr>
          <w:lang w:val="ru-RU" w:eastAsia="ru-RU"/>
        </w:rPr>
        <w:t>Амелия вытянула ладонь.</w:t>
      </w:r>
    </w:p>
    <w:p w:rsidR="004510DA" w:rsidRDefault="00AA18CD">
      <w:r>
        <w:rPr>
          <w:lang w:val="ru-RU" w:eastAsia="ru-RU"/>
        </w:rPr>
        <w:t>Короткий поток воздуха ударил нападающему в лицо. Ткань сорвало с его носа, пепел попал в глаза. Он отшатнулся и выругался.</w:t>
      </w:r>
    </w:p>
    <w:p w:rsidR="004510DA" w:rsidRDefault="00AA18CD">
      <w:r>
        <w:rPr>
          <w:lang w:val="ru-RU" w:eastAsia="ru-RU"/>
        </w:rPr>
        <w:t>— Магичка! — крикнул кто-то.</w:t>
      </w:r>
    </w:p>
    <w:p w:rsidR="004510DA" w:rsidRDefault="00AA18CD">
      <w:r>
        <w:rPr>
          <w:lang w:val="ru-RU" w:eastAsia="ru-RU"/>
        </w:rPr>
        <w:t>Второй человек бросил сеть.</w:t>
      </w:r>
    </w:p>
    <w:p w:rsidR="004510DA" w:rsidRDefault="00AA18CD">
      <w:r>
        <w:rPr>
          <w:lang w:val="ru-RU" w:eastAsia="ru-RU"/>
        </w:rPr>
        <w:t xml:space="preserve">Амелия успела отступить. Сеть зацепила </w:t>
      </w:r>
      <w:r>
        <w:rPr>
          <w:lang w:val="ru-RU" w:eastAsia="ru-RU"/>
        </w:rPr>
        <w:t>капюшон и дёрнула. Внутренний шов лопнул. Узкая полоска подкладки оторвалась и упала возле стены. На ткани осталась тёмная точка смолы.</w:t>
      </w:r>
    </w:p>
    <w:p w:rsidR="004510DA" w:rsidRDefault="00AA18CD">
      <w:r>
        <w:rPr>
          <w:lang w:val="ru-RU" w:eastAsia="ru-RU"/>
        </w:rPr>
        <w:t>Амелия сохранила капюшон, но сеть обвила её плечо.</w:t>
      </w:r>
    </w:p>
    <w:p w:rsidR="004510DA" w:rsidRDefault="00AA18CD">
      <w:r>
        <w:rPr>
          <w:lang w:val="ru-RU" w:eastAsia="ru-RU"/>
        </w:rPr>
        <w:t>Я достал футляр.</w:t>
      </w:r>
    </w:p>
    <w:p w:rsidR="004510DA" w:rsidRDefault="00AA18CD">
      <w:r>
        <w:rPr>
          <w:lang w:val="ru-RU" w:eastAsia="ru-RU"/>
        </w:rPr>
        <w:t>Пальцы не слушались. Крышка застряла. Одеяло рвануло</w:t>
      </w:r>
      <w:r>
        <w:rPr>
          <w:lang w:val="ru-RU" w:eastAsia="ru-RU"/>
        </w:rPr>
        <w:t xml:space="preserve"> край дерева, помогая открыть.</w:t>
      </w:r>
    </w:p>
    <w:p w:rsidR="004510DA" w:rsidRDefault="00AA18CD">
      <w:r>
        <w:rPr>
          <w:lang w:val="ru-RU" w:eastAsia="ru-RU"/>
        </w:rPr>
        <w:t>Внутри лежала пластина «Искра».</w:t>
      </w:r>
    </w:p>
    <w:p w:rsidR="004510DA" w:rsidRDefault="00AA18CD">
      <w:r>
        <w:rPr>
          <w:lang w:val="ru-RU" w:eastAsia="ru-RU"/>
        </w:rPr>
        <w:t>Она была учебной. Одноразовой. Безопасной под рукой мастера.</w:t>
      </w:r>
    </w:p>
    <w:p w:rsidR="004510DA" w:rsidRDefault="00AA18CD">
      <w:r>
        <w:rPr>
          <w:lang w:val="ru-RU" w:eastAsia="ru-RU"/>
        </w:rPr>
        <w:t>Мастера рядом не было.</w:t>
      </w:r>
    </w:p>
    <w:p w:rsidR="004510DA" w:rsidRDefault="00AA18CD">
      <w:r>
        <w:rPr>
          <w:lang w:val="ru-RU" w:eastAsia="ru-RU"/>
        </w:rPr>
        <w:t>Я сломал перемычку и нажал на центральный знак.</w:t>
      </w:r>
    </w:p>
    <w:p w:rsidR="004510DA" w:rsidRDefault="00AA18CD">
      <w:r>
        <w:rPr>
          <w:lang w:val="ru-RU" w:eastAsia="ru-RU"/>
        </w:rPr>
        <w:t>Пластина вспыхнула.</w:t>
      </w:r>
    </w:p>
    <w:p w:rsidR="004510DA" w:rsidRDefault="00AA18CD">
      <w:r>
        <w:rPr>
          <w:lang w:val="ru-RU" w:eastAsia="ru-RU"/>
        </w:rPr>
        <w:lastRenderedPageBreak/>
        <w:t>Белый свет ударил в лицо человеку с сетью</w:t>
      </w:r>
      <w:r>
        <w:rPr>
          <w:lang w:val="ru-RU" w:eastAsia="ru-RU"/>
        </w:rPr>
        <w:t>. По его рукаву пробежала короткая огненная полоса. Он закричал, бросил верёвку и начал сбивать пламя другой рукой.</w:t>
      </w:r>
    </w:p>
    <w:p w:rsidR="004510DA" w:rsidRDefault="00AA18CD">
      <w:r>
        <w:rPr>
          <w:lang w:val="ru-RU" w:eastAsia="ru-RU"/>
        </w:rPr>
        <w:t>Я не успел обрадоваться.</w:t>
      </w:r>
    </w:p>
    <w:p w:rsidR="004510DA" w:rsidRDefault="00AA18CD">
      <w:r>
        <w:rPr>
          <w:lang w:val="ru-RU" w:eastAsia="ru-RU"/>
        </w:rPr>
        <w:t>Третий нападающий ударил меня дубинкой по плечу.</w:t>
      </w:r>
    </w:p>
    <w:p w:rsidR="004510DA" w:rsidRDefault="00AA18CD">
      <w:r>
        <w:rPr>
          <w:lang w:val="ru-RU" w:eastAsia="ru-RU"/>
        </w:rPr>
        <w:t xml:space="preserve">Одеяло уплотнилось раньше удара. Меня отбросило к стене, но кость </w:t>
      </w:r>
      <w:r>
        <w:rPr>
          <w:lang w:val="ru-RU" w:eastAsia="ru-RU"/>
        </w:rPr>
        <w:t>не хрустнула. Ткань обернулась вокруг груди и потянула прочь от следующего замаха.</w:t>
      </w:r>
    </w:p>
    <w:p w:rsidR="004510DA" w:rsidRDefault="00AA18CD">
      <w:r>
        <w:rPr>
          <w:lang w:val="ru-RU" w:eastAsia="ru-RU"/>
        </w:rPr>
        <w:t>— У мальчишки защитный конструкт! — крикнул человек.</w:t>
      </w:r>
    </w:p>
    <w:p w:rsidR="004510DA" w:rsidRDefault="00AA18CD">
      <w:r>
        <w:rPr>
          <w:lang w:val="ru-RU" w:eastAsia="ru-RU"/>
        </w:rPr>
        <w:t>Из дыма вышел высокий саар в тёмной куртке.</w:t>
      </w:r>
    </w:p>
    <w:p w:rsidR="004510DA" w:rsidRDefault="00AA18CD">
      <w:r>
        <w:rPr>
          <w:lang w:val="ru-RU" w:eastAsia="ru-RU"/>
        </w:rPr>
        <w:t>Сломанный костяной гребень над левой бровью. Узкие янтарные глаза. Бледные о</w:t>
      </w:r>
      <w:r>
        <w:rPr>
          <w:lang w:val="ru-RU" w:eastAsia="ru-RU"/>
        </w:rPr>
        <w:t>жоги на пальцах.</w:t>
      </w:r>
    </w:p>
    <w:p w:rsidR="004510DA" w:rsidRDefault="00AA18CD">
      <w:r>
        <w:rPr>
          <w:lang w:val="ru-RU" w:eastAsia="ru-RU"/>
        </w:rPr>
        <w:t>Ташш.</w:t>
      </w:r>
    </w:p>
    <w:p w:rsidR="004510DA" w:rsidRDefault="00AA18CD">
      <w:r>
        <w:rPr>
          <w:lang w:val="ru-RU" w:eastAsia="ru-RU"/>
        </w:rPr>
        <w:t>Он держал складную мерную рейку, только теперь на её конце был железный зажим.</w:t>
      </w:r>
    </w:p>
    <w:p w:rsidR="004510DA" w:rsidRDefault="00AA18CD">
      <w:r>
        <w:rPr>
          <w:lang w:val="ru-RU" w:eastAsia="ru-RU"/>
        </w:rPr>
        <w:t>— Плащ отделить, — сказал он. — Три скобы. Не рвать ткань.</w:t>
      </w:r>
    </w:p>
    <w:p w:rsidR="004510DA" w:rsidRDefault="00AA18CD">
      <w:r>
        <w:rPr>
          <w:lang w:val="ru-RU" w:eastAsia="ru-RU"/>
        </w:rPr>
        <w:t>Двое взрослых навалились сразу.</w:t>
      </w:r>
    </w:p>
    <w:p w:rsidR="004510DA" w:rsidRDefault="00AA18CD">
      <w:r>
        <w:rPr>
          <w:lang w:val="ru-RU" w:eastAsia="ru-RU"/>
        </w:rPr>
        <w:t xml:space="preserve">Одеяло обхватило меня плотнее. Один край ударил </w:t>
      </w:r>
      <w:r>
        <w:rPr>
          <w:lang w:val="ru-RU" w:eastAsia="ru-RU"/>
        </w:rPr>
        <w:t>человека по руке. Второй попытался закрыть мою голову. Но ткань после щелкуна всё ещё двигалась медленно, а людей было слишком много.</w:t>
      </w:r>
    </w:p>
    <w:p w:rsidR="004510DA" w:rsidRDefault="00AA18CD">
      <w:r>
        <w:rPr>
          <w:lang w:val="ru-RU" w:eastAsia="ru-RU"/>
        </w:rPr>
        <w:t>Железная рамка зажала край.</w:t>
      </w:r>
    </w:p>
    <w:p w:rsidR="004510DA" w:rsidRDefault="00AA18CD">
      <w:r>
        <w:rPr>
          <w:lang w:val="ru-RU" w:eastAsia="ru-RU"/>
        </w:rPr>
        <w:t>Первая скоба щёлкнула возле плеча.</w:t>
      </w:r>
    </w:p>
    <w:p w:rsidR="004510DA" w:rsidRDefault="00AA18CD">
      <w:r>
        <w:rPr>
          <w:lang w:val="ru-RU" w:eastAsia="ru-RU"/>
        </w:rPr>
        <w:t>Одеяло дёрнулось.</w:t>
      </w:r>
    </w:p>
    <w:p w:rsidR="004510DA" w:rsidRDefault="00AA18CD">
      <w:r>
        <w:rPr>
          <w:lang w:val="ru-RU" w:eastAsia="ru-RU"/>
        </w:rPr>
        <w:t>Вторая прижала середину.</w:t>
      </w:r>
    </w:p>
    <w:p w:rsidR="004510DA" w:rsidRDefault="00AA18CD">
      <w:r>
        <w:rPr>
          <w:lang w:val="ru-RU" w:eastAsia="ru-RU"/>
        </w:rPr>
        <w:t xml:space="preserve">Ткань стала </w:t>
      </w:r>
      <w:r>
        <w:rPr>
          <w:lang w:val="ru-RU" w:eastAsia="ru-RU"/>
        </w:rPr>
        <w:t>тяжёлой.</w:t>
      </w:r>
    </w:p>
    <w:p w:rsidR="004510DA" w:rsidRDefault="00AA18CD">
      <w:r>
        <w:rPr>
          <w:lang w:val="ru-RU" w:eastAsia="ru-RU"/>
        </w:rPr>
        <w:t>— Нет! — закричал я и вцепился обеими руками.</w:t>
      </w:r>
    </w:p>
    <w:p w:rsidR="004510DA" w:rsidRDefault="00AA18CD">
      <w:r>
        <w:rPr>
          <w:lang w:val="ru-RU" w:eastAsia="ru-RU"/>
        </w:rPr>
        <w:t>Третью скобу Ташш поставил сам.</w:t>
      </w:r>
    </w:p>
    <w:p w:rsidR="004510DA" w:rsidRDefault="00AA18CD">
      <w:r>
        <w:rPr>
          <w:lang w:val="ru-RU" w:eastAsia="ru-RU"/>
        </w:rPr>
        <w:t>Одеяло обмякло.</w:t>
      </w:r>
    </w:p>
    <w:p w:rsidR="004510DA" w:rsidRDefault="00AA18CD">
      <w:r>
        <w:rPr>
          <w:lang w:val="ru-RU" w:eastAsia="ru-RU"/>
        </w:rPr>
        <w:t>Его вырвали из моих пальцев.</w:t>
      </w:r>
    </w:p>
    <w:p w:rsidR="004510DA" w:rsidRDefault="00AA18CD">
      <w:r>
        <w:rPr>
          <w:lang w:val="ru-RU" w:eastAsia="ru-RU"/>
        </w:rPr>
        <w:t>Мир сразу стал холоднее.</w:t>
      </w:r>
    </w:p>
    <w:p w:rsidR="004510DA" w:rsidRDefault="00AA18CD">
      <w:r>
        <w:rPr>
          <w:lang w:val="ru-RU" w:eastAsia="ru-RU"/>
        </w:rPr>
        <w:t>Рамку с тканью бросили в открытый сундук на соседней повозке. Крышка захлопнулась.</w:t>
      </w:r>
    </w:p>
    <w:p w:rsidR="004510DA" w:rsidRDefault="00AA18CD">
      <w:r>
        <w:rPr>
          <w:lang w:val="ru-RU" w:eastAsia="ru-RU"/>
        </w:rPr>
        <w:t>Я впервые осталс</w:t>
      </w:r>
      <w:r>
        <w:rPr>
          <w:lang w:val="ru-RU" w:eastAsia="ru-RU"/>
        </w:rPr>
        <w:t>я без него.</w:t>
      </w:r>
    </w:p>
    <w:p w:rsidR="004510DA" w:rsidRDefault="00AA18CD">
      <w:r>
        <w:rPr>
          <w:lang w:val="ru-RU" w:eastAsia="ru-RU"/>
        </w:rPr>
        <w:lastRenderedPageBreak/>
        <w:t>Серим поднялся и бросился за мечом. Нападающий ударил его тупым концом шеста в живот. Серим согнулся. Второй удар пришёлся по спине и свалил его на колени.</w:t>
      </w:r>
    </w:p>
    <w:p w:rsidR="004510DA" w:rsidRDefault="00AA18CD">
      <w:r>
        <w:rPr>
          <w:lang w:val="ru-RU" w:eastAsia="ru-RU"/>
        </w:rPr>
        <w:t>Амелия пыталась разорвать сеть. Сделала ещё один поток, но он вышел слабым. Человек затя</w:t>
      </w:r>
      <w:r>
        <w:rPr>
          <w:lang w:val="ru-RU" w:eastAsia="ru-RU"/>
        </w:rPr>
        <w:t>нул верёвку и прижал её руки к телу.</w:t>
      </w:r>
    </w:p>
    <w:p w:rsidR="004510DA" w:rsidRDefault="00AA18CD">
      <w:r>
        <w:rPr>
          <w:lang w:val="ru-RU" w:eastAsia="ru-RU"/>
        </w:rPr>
        <w:t>— Хватит, — сказал знакомый голос.</w:t>
      </w:r>
    </w:p>
    <w:p w:rsidR="004510DA" w:rsidRDefault="00AA18CD">
      <w:r>
        <w:rPr>
          <w:lang w:val="ru-RU" w:eastAsia="ru-RU"/>
        </w:rPr>
        <w:t>На крыше низкого сарая стоял Каррек.</w:t>
      </w:r>
    </w:p>
    <w:p w:rsidR="004510DA" w:rsidRDefault="00AA18CD">
      <w:r>
        <w:rPr>
          <w:lang w:val="ru-RU" w:eastAsia="ru-RU"/>
        </w:rPr>
        <w:t>Яркий шарф исчез под тёмным плащом, но перья и движения я узнал. Он спрыгнул во двор, раскрыв перепонки, и приземлился возле клетки.</w:t>
      </w:r>
    </w:p>
    <w:p w:rsidR="004510DA" w:rsidRDefault="00AA18CD">
      <w:r>
        <w:rPr>
          <w:lang w:val="ru-RU" w:eastAsia="ru-RU"/>
        </w:rPr>
        <w:t>Посмотрел на м</w:t>
      </w:r>
      <w:r>
        <w:rPr>
          <w:lang w:val="ru-RU" w:eastAsia="ru-RU"/>
        </w:rPr>
        <w:t>еня.</w:t>
      </w:r>
    </w:p>
    <w:p w:rsidR="004510DA" w:rsidRDefault="00AA18CD">
      <w:r>
        <w:rPr>
          <w:lang w:val="ru-RU" w:eastAsia="ru-RU"/>
        </w:rPr>
        <w:t>— Осторожный мальчик с дождевой дорогой.</w:t>
      </w:r>
    </w:p>
    <w:p w:rsidR="004510DA" w:rsidRDefault="00AA18CD">
      <w:r>
        <w:rPr>
          <w:lang w:val="ru-RU" w:eastAsia="ru-RU"/>
        </w:rPr>
        <w:t>На Серима.</w:t>
      </w:r>
    </w:p>
    <w:p w:rsidR="004510DA" w:rsidRDefault="00AA18CD">
      <w:r>
        <w:rPr>
          <w:lang w:val="ru-RU" w:eastAsia="ru-RU"/>
        </w:rPr>
        <w:t>— Охранник каравана.</w:t>
      </w:r>
    </w:p>
    <w:p w:rsidR="004510DA" w:rsidRDefault="00AA18CD">
      <w:r>
        <w:rPr>
          <w:lang w:val="ru-RU" w:eastAsia="ru-RU"/>
        </w:rPr>
        <w:t>На Амелию.</w:t>
      </w:r>
    </w:p>
    <w:p w:rsidR="004510DA" w:rsidRDefault="00AA18CD">
      <w:r>
        <w:rPr>
          <w:lang w:val="ru-RU" w:eastAsia="ru-RU"/>
        </w:rPr>
        <w:t>Её капюшон съехал. Голубые волосы были открыты.</w:t>
      </w:r>
    </w:p>
    <w:p w:rsidR="004510DA" w:rsidRDefault="00AA18CD">
      <w:r>
        <w:rPr>
          <w:lang w:val="ru-RU" w:eastAsia="ru-RU"/>
        </w:rPr>
        <w:t>Каррек задержал взгляд на мгновение.</w:t>
      </w:r>
    </w:p>
    <w:p w:rsidR="004510DA" w:rsidRDefault="00AA18CD">
      <w:r>
        <w:rPr>
          <w:lang w:val="ru-RU" w:eastAsia="ru-RU"/>
        </w:rPr>
        <w:t>— Всех троих живыми. Девочку отдельно отметить.</w:t>
      </w:r>
    </w:p>
    <w:p w:rsidR="004510DA" w:rsidRDefault="00AA18CD">
      <w:r>
        <w:rPr>
          <w:lang w:val="ru-RU" w:eastAsia="ru-RU"/>
        </w:rPr>
        <w:t>— Я вам не груз, — прохрипел Серим</w:t>
      </w:r>
      <w:r>
        <w:rPr>
          <w:lang w:val="ru-RU" w:eastAsia="ru-RU"/>
        </w:rPr>
        <w:t>.</w:t>
      </w:r>
    </w:p>
    <w:p w:rsidR="004510DA" w:rsidRDefault="00AA18CD">
      <w:r>
        <w:rPr>
          <w:lang w:val="ru-RU" w:eastAsia="ru-RU"/>
        </w:rPr>
        <w:t>Каррек даже не повернулся.</w:t>
      </w:r>
    </w:p>
    <w:p w:rsidR="004510DA" w:rsidRDefault="00AA18CD">
      <w:r>
        <w:rPr>
          <w:lang w:val="ru-RU" w:eastAsia="ru-RU"/>
        </w:rPr>
        <w:t>— Пока говоришь — нет.</w:t>
      </w:r>
    </w:p>
    <w:p w:rsidR="004510DA" w:rsidRDefault="00AA18CD">
      <w:r>
        <w:rPr>
          <w:lang w:val="ru-RU" w:eastAsia="ru-RU"/>
        </w:rPr>
        <w:t>Я попытался встать.</w:t>
      </w:r>
    </w:p>
    <w:p w:rsidR="004510DA" w:rsidRDefault="00AA18CD">
      <w:r>
        <w:rPr>
          <w:lang w:val="ru-RU" w:eastAsia="ru-RU"/>
        </w:rPr>
        <w:t>Ташш ударил концом рейки по земле возле моей руки. Из маленького кристалла вышло серое кольцо. Оно не обожгло, но тело сразу стало тяжёлым, будто я не спал несколько дней.</w:t>
      </w:r>
    </w:p>
    <w:p w:rsidR="004510DA" w:rsidRDefault="00AA18CD">
      <w:r>
        <w:rPr>
          <w:lang w:val="ru-RU" w:eastAsia="ru-RU"/>
        </w:rPr>
        <w:t xml:space="preserve">На </w:t>
      </w:r>
      <w:r>
        <w:rPr>
          <w:lang w:val="ru-RU" w:eastAsia="ru-RU"/>
        </w:rPr>
        <w:t>голову набросили пахнущую дымом ткань.</w:t>
      </w:r>
    </w:p>
    <w:p w:rsidR="004510DA" w:rsidRDefault="00AA18CD">
      <w:r>
        <w:rPr>
          <w:lang w:val="ru-RU" w:eastAsia="ru-RU"/>
        </w:rPr>
        <w:t>Я услышал, как Амелия зовёт Мирану.</w:t>
      </w:r>
    </w:p>
    <w:p w:rsidR="004510DA" w:rsidRDefault="00AA18CD">
      <w:r>
        <w:rPr>
          <w:lang w:val="ru-RU" w:eastAsia="ru-RU"/>
        </w:rPr>
        <w:t>Серим ругается и тут же кашляет.</w:t>
      </w:r>
    </w:p>
    <w:p w:rsidR="004510DA" w:rsidRDefault="00AA18CD">
      <w:r>
        <w:rPr>
          <w:lang w:val="ru-RU" w:eastAsia="ru-RU"/>
        </w:rPr>
        <w:t>Где-то совсем близко Ларс кричит моё имя.</w:t>
      </w:r>
    </w:p>
    <w:p w:rsidR="004510DA" w:rsidRDefault="00AA18CD">
      <w:r>
        <w:rPr>
          <w:lang w:val="ru-RU" w:eastAsia="ru-RU"/>
        </w:rPr>
        <w:t>Ответить я не успел.</w:t>
      </w:r>
    </w:p>
    <w:p w:rsidR="004510DA" w:rsidRDefault="00AA18CD">
      <w:r>
        <w:rPr>
          <w:lang w:val="ru-RU" w:eastAsia="ru-RU"/>
        </w:rPr>
        <w:t>Последним звуком стал стук крышки сундука, в котором лежало Одеяло.</w:t>
      </w:r>
    </w:p>
    <w:p w:rsidR="004510DA" w:rsidRDefault="00AA18CD">
      <w:r>
        <w:rPr>
          <w:lang w:val="ru-RU" w:eastAsia="ru-RU"/>
        </w:rPr>
        <w:t>Потом огонь и дво</w:t>
      </w:r>
      <w:r>
        <w:rPr>
          <w:lang w:val="ru-RU" w:eastAsia="ru-RU"/>
        </w:rPr>
        <w:t>р исчезли.</w:t>
      </w:r>
    </w:p>
    <w:p w:rsidR="004510DA" w:rsidRDefault="00AA18CD">
      <w:r>
        <w:lastRenderedPageBreak/>
        <w:br w:type="page"/>
      </w:r>
    </w:p>
    <w:p w:rsidR="004510DA" w:rsidRDefault="00AA18CD">
      <w:pPr>
        <w:pStyle w:val="1"/>
      </w:pPr>
      <w:bookmarkStart w:id="26" w:name="chapter_26"/>
      <w:r>
        <w:rPr>
          <w:rFonts w:ascii="Times New Roman" w:eastAsia="Times New Roman" w:hAnsi="Times New Roman" w:cs="Times New Roman"/>
          <w:lang w:val="ru-RU" w:eastAsia="ru-RU"/>
        </w:rPr>
        <w:lastRenderedPageBreak/>
        <w:t>Глава 23. Клетки на дороге</w:t>
      </w:r>
      <w:bookmarkEnd w:id="26"/>
    </w:p>
    <w:p w:rsidR="004510DA" w:rsidRDefault="00AA18CD">
      <w:pPr>
        <w:ind w:firstLine="0"/>
      </w:pPr>
      <w:r>
        <w:rPr>
          <w:lang w:val="ru-RU" w:eastAsia="ru-RU"/>
        </w:rPr>
        <w:t>Я проснулся от колеса.</w:t>
      </w:r>
    </w:p>
    <w:p w:rsidR="004510DA" w:rsidRDefault="00AA18CD">
      <w:r>
        <w:rPr>
          <w:lang w:val="ru-RU" w:eastAsia="ru-RU"/>
        </w:rPr>
        <w:t>Оно поднимало меня, роняло и снова поднимало. С каждым оборотом где-то под полом раздавался скрип.</w:t>
      </w:r>
    </w:p>
    <w:p w:rsidR="004510DA" w:rsidRDefault="00AA18CD">
      <w:r>
        <w:rPr>
          <w:lang w:val="ru-RU" w:eastAsia="ru-RU"/>
        </w:rPr>
        <w:t>Сначала я не понял, где нахожусь.</w:t>
      </w:r>
    </w:p>
    <w:p w:rsidR="004510DA" w:rsidRDefault="00AA18CD">
      <w:r>
        <w:rPr>
          <w:lang w:val="ru-RU" w:eastAsia="ru-RU"/>
        </w:rPr>
        <w:t>Потом попытался натянуть Одеяло на плечо.</w:t>
      </w:r>
    </w:p>
    <w:p w:rsidR="004510DA" w:rsidRDefault="00AA18CD">
      <w:r>
        <w:rPr>
          <w:lang w:val="ru-RU" w:eastAsia="ru-RU"/>
        </w:rPr>
        <w:t>Его не было.</w:t>
      </w:r>
    </w:p>
    <w:p w:rsidR="004510DA" w:rsidRDefault="00AA18CD">
      <w:r>
        <w:rPr>
          <w:lang w:val="ru-RU" w:eastAsia="ru-RU"/>
        </w:rPr>
        <w:t xml:space="preserve">Я </w:t>
      </w:r>
      <w:r>
        <w:rPr>
          <w:lang w:val="ru-RU" w:eastAsia="ru-RU"/>
        </w:rPr>
        <w:t>сел слишком резко. Голова ударилась о железный прут.</w:t>
      </w:r>
    </w:p>
    <w:p w:rsidR="004510DA" w:rsidRDefault="00AA18CD">
      <w:r>
        <w:rPr>
          <w:lang w:val="ru-RU" w:eastAsia="ru-RU"/>
        </w:rPr>
        <w:t>Вокруг была клетка.</w:t>
      </w:r>
    </w:p>
    <w:p w:rsidR="004510DA" w:rsidRDefault="00AA18CD">
      <w:r>
        <w:rPr>
          <w:lang w:val="ru-RU" w:eastAsia="ru-RU"/>
        </w:rPr>
        <w:t>Деревянный пол, стальная решётка, тяжёлая рама. Клетка стояла на повозке и качалась по дороге. Между прутьями мелькали деревья, серая земля и колёса другой телеги.</w:t>
      </w:r>
    </w:p>
    <w:p w:rsidR="004510DA" w:rsidRDefault="00AA18CD">
      <w:r>
        <w:rPr>
          <w:lang w:val="ru-RU" w:eastAsia="ru-RU"/>
        </w:rPr>
        <w:t>Амелия сидела в угл</w:t>
      </w:r>
      <w:r>
        <w:rPr>
          <w:lang w:val="ru-RU" w:eastAsia="ru-RU"/>
        </w:rPr>
        <w:t>у, обхватив колени. Капюшон был порван у застёжки. Голубые волосы спутались и прилипли к лицу.</w:t>
      </w:r>
    </w:p>
    <w:p w:rsidR="004510DA" w:rsidRDefault="00AA18CD">
      <w:r>
        <w:rPr>
          <w:lang w:val="ru-RU" w:eastAsia="ru-RU"/>
        </w:rPr>
        <w:t>Она плакала беззвучно.</w:t>
      </w:r>
    </w:p>
    <w:p w:rsidR="004510DA" w:rsidRDefault="00AA18CD">
      <w:r>
        <w:rPr>
          <w:lang w:val="ru-RU" w:eastAsia="ru-RU"/>
        </w:rPr>
        <w:t>Серим лежал возле противоположной стены. На щеке темнел синяк. Деревянного меча не было.</w:t>
      </w:r>
    </w:p>
    <w:p w:rsidR="004510DA" w:rsidRDefault="00AA18CD">
      <w:r>
        <w:rPr>
          <w:lang w:val="ru-RU" w:eastAsia="ru-RU"/>
        </w:rPr>
        <w:t>Кроме нас в клетке находились ещё трое детей.</w:t>
      </w:r>
    </w:p>
    <w:p w:rsidR="004510DA" w:rsidRDefault="00AA18CD">
      <w:r>
        <w:rPr>
          <w:lang w:val="ru-RU" w:eastAsia="ru-RU"/>
        </w:rPr>
        <w:t>Мал</w:t>
      </w:r>
      <w:r>
        <w:rPr>
          <w:lang w:val="ru-RU" w:eastAsia="ru-RU"/>
        </w:rPr>
        <w:t>ьчик постарше сидел у двери и смотрел на дорогу, не моргая. Девочка звала мать — сначала громко, потом всё тише. Самый маленький ребёнок, наверное, ещё не понимал. Он спрашивал, когда повозка приедет и дадут ли ему воды.</w:t>
      </w:r>
    </w:p>
    <w:p w:rsidR="004510DA" w:rsidRDefault="00AA18CD">
      <w:r>
        <w:rPr>
          <w:lang w:val="ru-RU" w:eastAsia="ru-RU"/>
        </w:rPr>
        <w:t>— Серим, — позвал я.</w:t>
      </w:r>
    </w:p>
    <w:p w:rsidR="004510DA" w:rsidRDefault="00AA18CD">
      <w:r>
        <w:rPr>
          <w:lang w:val="ru-RU" w:eastAsia="ru-RU"/>
        </w:rPr>
        <w:t>Он открыл глаз</w:t>
      </w:r>
      <w:r>
        <w:rPr>
          <w:lang w:val="ru-RU" w:eastAsia="ru-RU"/>
        </w:rPr>
        <w:t>а.</w:t>
      </w:r>
    </w:p>
    <w:p w:rsidR="004510DA" w:rsidRDefault="00AA18CD">
      <w:r>
        <w:rPr>
          <w:lang w:val="ru-RU" w:eastAsia="ru-RU"/>
        </w:rPr>
        <w:t>Сразу попытался встать, качнулся и схватился за решётку.</w:t>
      </w:r>
    </w:p>
    <w:p w:rsidR="004510DA" w:rsidRDefault="00AA18CD">
      <w:r>
        <w:rPr>
          <w:lang w:val="ru-RU" w:eastAsia="ru-RU"/>
        </w:rPr>
        <w:t>— Где меч?</w:t>
      </w:r>
    </w:p>
    <w:p w:rsidR="004510DA" w:rsidRDefault="00AA18CD">
      <w:r>
        <w:rPr>
          <w:lang w:val="ru-RU" w:eastAsia="ru-RU"/>
        </w:rPr>
        <w:t>Это были его первые слова.</w:t>
      </w:r>
    </w:p>
    <w:p w:rsidR="004510DA" w:rsidRDefault="00AA18CD">
      <w:r>
        <w:rPr>
          <w:lang w:val="ru-RU" w:eastAsia="ru-RU"/>
        </w:rPr>
        <w:t>— Нет.</w:t>
      </w:r>
    </w:p>
    <w:p w:rsidR="004510DA" w:rsidRDefault="00AA18CD">
      <w:r>
        <w:rPr>
          <w:lang w:val="ru-RU" w:eastAsia="ru-RU"/>
        </w:rPr>
        <w:t>Он осмотрел клетку, детей, Амелию. Дыхание стало быстрым.</w:t>
      </w:r>
    </w:p>
    <w:p w:rsidR="004510DA" w:rsidRDefault="00AA18CD">
      <w:r>
        <w:rPr>
          <w:lang w:val="ru-RU" w:eastAsia="ru-RU"/>
        </w:rPr>
        <w:t>— Отпустите! — крикнул Серим наружу. — Слышите?!</w:t>
      </w:r>
    </w:p>
    <w:p w:rsidR="004510DA" w:rsidRDefault="00AA18CD">
      <w:r>
        <w:rPr>
          <w:lang w:val="ru-RU" w:eastAsia="ru-RU"/>
        </w:rPr>
        <w:t>С повозки впереди засмеялись.</w:t>
      </w:r>
    </w:p>
    <w:p w:rsidR="004510DA" w:rsidRDefault="00AA18CD">
      <w:r>
        <w:rPr>
          <w:lang w:val="ru-RU" w:eastAsia="ru-RU"/>
        </w:rPr>
        <w:t xml:space="preserve">Кто-то </w:t>
      </w:r>
      <w:r>
        <w:rPr>
          <w:lang w:val="ru-RU" w:eastAsia="ru-RU"/>
        </w:rPr>
        <w:t>ударил палкой по решётке.</w:t>
      </w:r>
    </w:p>
    <w:p w:rsidR="004510DA" w:rsidRDefault="00AA18CD">
      <w:r>
        <w:rPr>
          <w:lang w:val="ru-RU" w:eastAsia="ru-RU"/>
        </w:rPr>
        <w:lastRenderedPageBreak/>
        <w:t>— Тише там.</w:t>
      </w:r>
    </w:p>
    <w:p w:rsidR="004510DA" w:rsidRDefault="00AA18CD">
      <w:r>
        <w:rPr>
          <w:lang w:val="ru-RU" w:eastAsia="ru-RU"/>
        </w:rPr>
        <w:t>Серим вцепился в прутья.</w:t>
      </w:r>
    </w:p>
    <w:p w:rsidR="004510DA" w:rsidRDefault="00AA18CD">
      <w:r>
        <w:rPr>
          <w:lang w:val="ru-RU" w:eastAsia="ru-RU"/>
        </w:rPr>
        <w:t>— Я вас…</w:t>
      </w:r>
    </w:p>
    <w:p w:rsidR="004510DA" w:rsidRDefault="00AA18CD">
      <w:r>
        <w:rPr>
          <w:lang w:val="ru-RU" w:eastAsia="ru-RU"/>
        </w:rPr>
        <w:t>— Не надо, — сказала Амелия.</w:t>
      </w:r>
    </w:p>
    <w:p w:rsidR="004510DA" w:rsidRDefault="00AA18CD">
      <w:r>
        <w:rPr>
          <w:lang w:val="ru-RU" w:eastAsia="ru-RU"/>
        </w:rPr>
        <w:t>Голос сломался на середине.</w:t>
      </w:r>
    </w:p>
    <w:p w:rsidR="004510DA" w:rsidRDefault="00AA18CD">
      <w:r>
        <w:rPr>
          <w:lang w:val="ru-RU" w:eastAsia="ru-RU"/>
        </w:rPr>
        <w:t>Она подняла лицо.</w:t>
      </w:r>
    </w:p>
    <w:p w:rsidR="004510DA" w:rsidRDefault="00AA18CD">
      <w:r>
        <w:rPr>
          <w:lang w:val="ru-RU" w:eastAsia="ru-RU"/>
        </w:rPr>
        <w:t>— Я хочу домой.</w:t>
      </w:r>
    </w:p>
    <w:p w:rsidR="004510DA" w:rsidRDefault="00AA18CD">
      <w:r>
        <w:rPr>
          <w:lang w:val="ru-RU" w:eastAsia="ru-RU"/>
        </w:rPr>
        <w:t>Никто не ответил.</w:t>
      </w:r>
    </w:p>
    <w:p w:rsidR="004510DA" w:rsidRDefault="00AA18CD">
      <w:r>
        <w:rPr>
          <w:lang w:val="ru-RU" w:eastAsia="ru-RU"/>
        </w:rPr>
        <w:t>— Ник, верни меня домой.</w:t>
      </w:r>
    </w:p>
    <w:p w:rsidR="004510DA" w:rsidRDefault="00AA18CD">
      <w:r>
        <w:rPr>
          <w:lang w:val="ru-RU" w:eastAsia="ru-RU"/>
        </w:rPr>
        <w:t>Я хотел сказать, что Ларс и Мирана уже идут. Что Х</w:t>
      </w:r>
      <w:r>
        <w:rPr>
          <w:lang w:val="ru-RU" w:eastAsia="ru-RU"/>
        </w:rPr>
        <w:t>олвид поднимет дружину. Что Одеяло выберется. Что мы обязательно вернёмся.</w:t>
      </w:r>
    </w:p>
    <w:p w:rsidR="004510DA" w:rsidRDefault="00AA18CD">
      <w:r>
        <w:rPr>
          <w:lang w:val="ru-RU" w:eastAsia="ru-RU"/>
        </w:rPr>
        <w:t>Я не знал ничего из этого.</w:t>
      </w:r>
    </w:p>
    <w:p w:rsidR="004510DA" w:rsidRDefault="00AA18CD">
      <w:r>
        <w:rPr>
          <w:lang w:val="ru-RU" w:eastAsia="ru-RU"/>
        </w:rPr>
        <w:t>— Они будут искать, — сказал я.</w:t>
      </w:r>
    </w:p>
    <w:p w:rsidR="004510DA" w:rsidRDefault="00AA18CD">
      <w:r>
        <w:rPr>
          <w:lang w:val="ru-RU" w:eastAsia="ru-RU"/>
        </w:rPr>
        <w:t>— Я хочу сейчас.</w:t>
      </w:r>
    </w:p>
    <w:p w:rsidR="004510DA" w:rsidRDefault="00AA18CD">
      <w:r>
        <w:rPr>
          <w:lang w:val="ru-RU" w:eastAsia="ru-RU"/>
        </w:rPr>
        <w:t xml:space="preserve">Амелия прижала ладонь к груди и попробовала вдохнуть. Пальцы сжались, будто она ловила знакомое движение </w:t>
      </w:r>
      <w:r>
        <w:rPr>
          <w:lang w:val="ru-RU" w:eastAsia="ru-RU"/>
        </w:rPr>
        <w:t>воздуха.</w:t>
      </w:r>
    </w:p>
    <w:p w:rsidR="004510DA" w:rsidRDefault="00AA18CD">
      <w:r>
        <w:rPr>
          <w:lang w:val="ru-RU" w:eastAsia="ru-RU"/>
        </w:rPr>
        <w:t>Ничего не произошло.</w:t>
      </w:r>
    </w:p>
    <w:p w:rsidR="004510DA" w:rsidRDefault="00AA18CD">
      <w:r>
        <w:rPr>
          <w:lang w:val="ru-RU" w:eastAsia="ru-RU"/>
        </w:rPr>
        <w:t>Она попробовала снова.</w:t>
      </w:r>
    </w:p>
    <w:p w:rsidR="004510DA" w:rsidRDefault="00AA18CD">
      <w:r>
        <w:rPr>
          <w:lang w:val="ru-RU" w:eastAsia="ru-RU"/>
        </w:rPr>
        <w:t>Под полом клетки тихо загудело.</w:t>
      </w:r>
    </w:p>
    <w:p w:rsidR="004510DA" w:rsidRDefault="00AA18CD">
      <w:r>
        <w:rPr>
          <w:lang w:val="ru-RU" w:eastAsia="ru-RU"/>
        </w:rPr>
        <w:t>Амелия дёрнула руку к себе.</w:t>
      </w:r>
    </w:p>
    <w:p w:rsidR="004510DA" w:rsidRDefault="00AA18CD">
      <w:r>
        <w:rPr>
          <w:lang w:val="ru-RU" w:eastAsia="ru-RU"/>
        </w:rPr>
        <w:t>— Не чувствую, — прошептала она. — Там ничего нет.</w:t>
      </w:r>
    </w:p>
    <w:p w:rsidR="004510DA" w:rsidRDefault="00AA18CD">
      <w:r>
        <w:rPr>
          <w:lang w:val="ru-RU" w:eastAsia="ru-RU"/>
        </w:rPr>
        <w:t>— Не делай, — сказал Серим.</w:t>
      </w:r>
    </w:p>
    <w:p w:rsidR="004510DA" w:rsidRDefault="00AA18CD">
      <w:r>
        <w:rPr>
          <w:lang w:val="ru-RU" w:eastAsia="ru-RU"/>
        </w:rPr>
        <w:t>— Ты не понимаешь.</w:t>
      </w:r>
    </w:p>
    <w:p w:rsidR="004510DA" w:rsidRDefault="00AA18CD">
      <w:r>
        <w:rPr>
          <w:lang w:val="ru-RU" w:eastAsia="ru-RU"/>
        </w:rPr>
        <w:t>— Я понимаю, что они услышат.</w:t>
      </w:r>
    </w:p>
    <w:p w:rsidR="004510DA" w:rsidRDefault="00AA18CD">
      <w:r>
        <w:rPr>
          <w:lang w:val="ru-RU" w:eastAsia="ru-RU"/>
        </w:rPr>
        <w:t xml:space="preserve">— Ты </w:t>
      </w:r>
      <w:r>
        <w:rPr>
          <w:lang w:val="ru-RU" w:eastAsia="ru-RU"/>
        </w:rPr>
        <w:t>вообще не понимаешь! У тебя и раньше не было!</w:t>
      </w:r>
    </w:p>
    <w:p w:rsidR="004510DA" w:rsidRDefault="00AA18CD">
      <w:r>
        <w:rPr>
          <w:lang w:val="ru-RU" w:eastAsia="ru-RU"/>
        </w:rPr>
        <w:t>Серим отвернулся к решётке.</w:t>
      </w:r>
    </w:p>
    <w:p w:rsidR="004510DA" w:rsidRDefault="00AA18CD">
      <w:r>
        <w:rPr>
          <w:lang w:val="ru-RU" w:eastAsia="ru-RU"/>
        </w:rPr>
        <w:t>Я увидел, как он шмыгнул носом.</w:t>
      </w:r>
    </w:p>
    <w:p w:rsidR="004510DA" w:rsidRDefault="00AA18CD">
      <w:r>
        <w:rPr>
          <w:lang w:val="ru-RU" w:eastAsia="ru-RU"/>
        </w:rPr>
        <w:t>— Тогда реви тише, — сказал он.</w:t>
      </w:r>
    </w:p>
    <w:p w:rsidR="004510DA" w:rsidRDefault="00AA18CD">
      <w:r>
        <w:rPr>
          <w:lang w:val="ru-RU" w:eastAsia="ru-RU"/>
        </w:rPr>
        <w:t>Амелия перестала плакать только на один удар сердца. Потом стало хуже.</w:t>
      </w:r>
    </w:p>
    <w:p w:rsidR="004510DA" w:rsidRDefault="00AA18CD">
      <w:r>
        <w:rPr>
          <w:lang w:val="ru-RU" w:eastAsia="ru-RU"/>
        </w:rPr>
        <w:t>Серим зажмурился.</w:t>
      </w:r>
    </w:p>
    <w:p w:rsidR="004510DA" w:rsidRDefault="00AA18CD">
      <w:r>
        <w:rPr>
          <w:lang w:val="ru-RU" w:eastAsia="ru-RU"/>
        </w:rPr>
        <w:t>— Я не это…</w:t>
      </w:r>
    </w:p>
    <w:p w:rsidR="004510DA" w:rsidRDefault="00AA18CD">
      <w:r>
        <w:rPr>
          <w:lang w:val="ru-RU" w:eastAsia="ru-RU"/>
        </w:rPr>
        <w:t xml:space="preserve">Он не </w:t>
      </w:r>
      <w:r>
        <w:rPr>
          <w:lang w:val="ru-RU" w:eastAsia="ru-RU"/>
        </w:rPr>
        <w:t>закончил.</w:t>
      </w:r>
    </w:p>
    <w:p w:rsidR="004510DA" w:rsidRDefault="00AA18CD">
      <w:r>
        <w:rPr>
          <w:lang w:val="ru-RU" w:eastAsia="ru-RU"/>
        </w:rPr>
        <w:lastRenderedPageBreak/>
        <w:t>Самый маленький ребёнок тоже заплакал, потому что плакали другие.</w:t>
      </w:r>
    </w:p>
    <w:p w:rsidR="004510DA" w:rsidRDefault="00AA18CD">
      <w:r>
        <w:rPr>
          <w:lang w:val="ru-RU" w:eastAsia="ru-RU"/>
        </w:rPr>
        <w:t>Я сел рядом с Амелией. Не говорил про план. Просто держал её за рукав, пока повозка качалась.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День был уже высокий.</w:t>
      </w:r>
    </w:p>
    <w:p w:rsidR="004510DA" w:rsidRDefault="00AA18CD">
      <w:r>
        <w:rPr>
          <w:lang w:val="ru-RU" w:eastAsia="ru-RU"/>
        </w:rPr>
        <w:t>Значит, мы потеряли много часов.</w:t>
      </w:r>
    </w:p>
    <w:p w:rsidR="004510DA" w:rsidRDefault="00AA18CD">
      <w:r>
        <w:rPr>
          <w:lang w:val="ru-RU" w:eastAsia="ru-RU"/>
        </w:rPr>
        <w:t>Караван растянулся по д</w:t>
      </w:r>
      <w:r>
        <w:rPr>
          <w:lang w:val="ru-RU" w:eastAsia="ru-RU"/>
        </w:rPr>
        <w:t>ороге. Впереди шли две грузовые повозки под полотном. Потом клетка с детьми, ещё одна, телега с припасами. Сзади я видел не меньше трёх клеток. В одной сидели взрослые. В других — дети.</w:t>
      </w:r>
    </w:p>
    <w:p w:rsidR="004510DA" w:rsidRDefault="00AA18CD">
      <w:r>
        <w:rPr>
          <w:lang w:val="ru-RU" w:eastAsia="ru-RU"/>
        </w:rPr>
        <w:t>Некоторые звали. Некоторые молчали.</w:t>
      </w:r>
    </w:p>
    <w:p w:rsidR="004510DA" w:rsidRDefault="00AA18CD">
      <w:r>
        <w:rPr>
          <w:lang w:val="ru-RU" w:eastAsia="ru-RU"/>
        </w:rPr>
        <w:t>Возле нашей повозки шли двое охран</w:t>
      </w:r>
      <w:r>
        <w:rPr>
          <w:lang w:val="ru-RU" w:eastAsia="ru-RU"/>
        </w:rPr>
        <w:t>ников. Один держал поводья дорожного мула. Второй носил на поясе короткую палку с кристаллом и время от времени проверял металлические гнёзда по углам клетки.</w:t>
      </w:r>
    </w:p>
    <w:p w:rsidR="004510DA" w:rsidRDefault="00AA18CD">
      <w:r>
        <w:rPr>
          <w:lang w:val="ru-RU" w:eastAsia="ru-RU"/>
        </w:rPr>
        <w:t>При первой остановке он открыл сундук на соседней телеге.</w:t>
      </w:r>
    </w:p>
    <w:p w:rsidR="004510DA" w:rsidRDefault="00AA18CD">
      <w:r>
        <w:rPr>
          <w:lang w:val="ru-RU" w:eastAsia="ru-RU"/>
        </w:rPr>
        <w:t>Я увидел деревянный меч Серима, сумку А</w:t>
      </w:r>
      <w:r>
        <w:rPr>
          <w:lang w:val="ru-RU" w:eastAsia="ru-RU"/>
        </w:rPr>
        <w:t>мелии и мой пустой футляр.</w:t>
      </w:r>
    </w:p>
    <w:p w:rsidR="004510DA" w:rsidRDefault="00AA18CD">
      <w:r>
        <w:rPr>
          <w:lang w:val="ru-RU" w:eastAsia="ru-RU"/>
        </w:rPr>
        <w:t>Под ними лежала железная рамка.</w:t>
      </w:r>
    </w:p>
    <w:p w:rsidR="004510DA" w:rsidRDefault="00AA18CD">
      <w:r>
        <w:rPr>
          <w:lang w:val="ru-RU" w:eastAsia="ru-RU"/>
        </w:rPr>
        <w:t>Между тремя подавляющими скобами была зажата знакомая ткань.</w:t>
      </w:r>
    </w:p>
    <w:p w:rsidR="004510DA" w:rsidRDefault="00AA18CD">
      <w:r>
        <w:rPr>
          <w:lang w:val="ru-RU" w:eastAsia="ru-RU"/>
        </w:rPr>
        <w:t>Одеяло не двигалось.</w:t>
      </w:r>
    </w:p>
    <w:p w:rsidR="004510DA" w:rsidRDefault="00AA18CD">
      <w:r>
        <w:rPr>
          <w:lang w:val="ru-RU" w:eastAsia="ru-RU"/>
        </w:rPr>
        <w:t>— Эй! — я бросился к прутьям. — Верните!</w:t>
      </w:r>
    </w:p>
    <w:p w:rsidR="004510DA" w:rsidRDefault="00AA18CD">
      <w:r>
        <w:rPr>
          <w:lang w:val="ru-RU" w:eastAsia="ru-RU"/>
        </w:rPr>
        <w:t>Охранник посмотрел на меня и захлопнул сундук.</w:t>
      </w:r>
    </w:p>
    <w:p w:rsidR="004510DA" w:rsidRDefault="00AA18CD">
      <w:r>
        <w:rPr>
          <w:lang w:val="ru-RU" w:eastAsia="ru-RU"/>
        </w:rPr>
        <w:t>— Моё! — крикнул Серим, зам</w:t>
      </w:r>
      <w:r>
        <w:rPr>
          <w:lang w:val="ru-RU" w:eastAsia="ru-RU"/>
        </w:rPr>
        <w:t>етив меч.</w:t>
      </w:r>
    </w:p>
    <w:p w:rsidR="004510DA" w:rsidRDefault="00AA18CD">
      <w:r>
        <w:rPr>
          <w:lang w:val="ru-RU" w:eastAsia="ru-RU"/>
        </w:rPr>
        <w:t>— Было ваше, — ответил человек.</w:t>
      </w:r>
    </w:p>
    <w:p w:rsidR="004510DA" w:rsidRDefault="00AA18CD">
      <w:r>
        <w:rPr>
          <w:lang w:val="ru-RU" w:eastAsia="ru-RU"/>
        </w:rPr>
        <w:t>Повозки снова тронулись.</w:t>
      </w:r>
    </w:p>
    <w:p w:rsidR="004510DA" w:rsidRDefault="00AA18CD">
      <w:r>
        <w:rPr>
          <w:lang w:val="ru-RU" w:eastAsia="ru-RU"/>
        </w:rPr>
        <w:t>Я смотрел на сундук впереди, пока дорога не повернула. Расстояние между нами осталось маленьким — две повозки. Но без Одеяла клетка казалась теснее.</w:t>
      </w:r>
    </w:p>
    <w:p w:rsidR="004510DA" w:rsidRDefault="00AA18CD">
      <w:r>
        <w:rPr>
          <w:lang w:val="ru-RU" w:eastAsia="ru-RU"/>
        </w:rPr>
        <w:lastRenderedPageBreak/>
        <w:t>Оно всегда касалось плеча, удерживало кн</w:t>
      </w:r>
      <w:r>
        <w:rPr>
          <w:lang w:val="ru-RU" w:eastAsia="ru-RU"/>
        </w:rPr>
        <w:t>игу, закрывало окно, тянуло меня от опасности. Я замечал это, только когда ткань мешала.</w:t>
      </w:r>
    </w:p>
    <w:p w:rsidR="004510DA" w:rsidRDefault="00AA18CD">
      <w:r>
        <w:rPr>
          <w:lang w:val="ru-RU" w:eastAsia="ru-RU"/>
        </w:rPr>
        <w:t>Теперь ничего не касалось.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Первый раз клетка загудела из-за Амелии.</w:t>
      </w:r>
    </w:p>
    <w:p w:rsidR="004510DA" w:rsidRDefault="00AA18CD">
      <w:r>
        <w:rPr>
          <w:lang w:val="ru-RU" w:eastAsia="ru-RU"/>
        </w:rPr>
        <w:t xml:space="preserve">Второй — когда старший мальчик у двери попытался согнуть прутья. Он напрягся, и возле </w:t>
      </w:r>
      <w:r>
        <w:rPr>
          <w:lang w:val="ru-RU" w:eastAsia="ru-RU"/>
        </w:rPr>
        <w:t>его пальцев на мгновение появился слабый красный свет.</w:t>
      </w:r>
    </w:p>
    <w:p w:rsidR="004510DA" w:rsidRDefault="00AA18CD">
      <w:r>
        <w:rPr>
          <w:lang w:val="ru-RU" w:eastAsia="ru-RU"/>
        </w:rPr>
        <w:t>Свет исчез раньше, чем стал ярким.</w:t>
      </w:r>
    </w:p>
    <w:p w:rsidR="004510DA" w:rsidRDefault="00AA18CD">
      <w:r>
        <w:rPr>
          <w:lang w:val="ru-RU" w:eastAsia="ru-RU"/>
        </w:rPr>
        <w:t>Под полом прошёл толчок.</w:t>
      </w:r>
    </w:p>
    <w:p w:rsidR="004510DA" w:rsidRDefault="00AA18CD">
      <w:r>
        <w:rPr>
          <w:lang w:val="ru-RU" w:eastAsia="ru-RU"/>
        </w:rPr>
        <w:t>Мальчик отдёрнул руки.</w:t>
      </w:r>
    </w:p>
    <w:p w:rsidR="004510DA" w:rsidRDefault="00AA18CD">
      <w:r>
        <w:rPr>
          <w:lang w:val="ru-RU" w:eastAsia="ru-RU"/>
        </w:rPr>
        <w:t>На внешней стороне клетки звякнула маленькая медная пластинка. Охранник повернул голову.</w:t>
      </w:r>
    </w:p>
    <w:p w:rsidR="004510DA" w:rsidRDefault="00AA18CD">
      <w:r>
        <w:rPr>
          <w:lang w:val="ru-RU" w:eastAsia="ru-RU"/>
        </w:rPr>
        <w:t>— Ещё раз — свяжу руки.</w:t>
      </w:r>
    </w:p>
    <w:p w:rsidR="004510DA" w:rsidRDefault="00AA18CD">
      <w:r>
        <w:rPr>
          <w:lang w:val="ru-RU" w:eastAsia="ru-RU"/>
        </w:rPr>
        <w:t>Мальч</w:t>
      </w:r>
      <w:r>
        <w:rPr>
          <w:lang w:val="ru-RU" w:eastAsia="ru-RU"/>
        </w:rPr>
        <w:t>ик сел обратно и снова стал смотреть на дорогу.</w:t>
      </w:r>
    </w:p>
    <w:p w:rsidR="004510DA" w:rsidRDefault="00AA18CD">
      <w:r>
        <w:rPr>
          <w:lang w:val="ru-RU" w:eastAsia="ru-RU"/>
        </w:rPr>
        <w:t>Я не пытался провести линию.</w:t>
      </w:r>
    </w:p>
    <w:p w:rsidR="004510DA" w:rsidRDefault="00AA18CD">
      <w:r>
        <w:rPr>
          <w:lang w:val="ru-RU" w:eastAsia="ru-RU"/>
        </w:rPr>
        <w:t>Не потому, что сразу придумал умный способ. Мне было страшно. После одного удара плечо ныло, голова кружилась, а каждый взгляд охранника заставлял забывать, что я собирался замети</w:t>
      </w:r>
      <w:r>
        <w:rPr>
          <w:lang w:val="ru-RU" w:eastAsia="ru-RU"/>
        </w:rPr>
        <w:t>ть.</w:t>
      </w:r>
    </w:p>
    <w:p w:rsidR="004510DA" w:rsidRDefault="00AA18CD">
      <w:r>
        <w:rPr>
          <w:lang w:val="ru-RU" w:eastAsia="ru-RU"/>
        </w:rPr>
        <w:t>Я мог смотреть только коротко.</w:t>
      </w:r>
    </w:p>
    <w:p w:rsidR="004510DA" w:rsidRDefault="00AA18CD">
      <w:r>
        <w:rPr>
          <w:lang w:val="ru-RU" w:eastAsia="ru-RU"/>
        </w:rPr>
        <w:t>Под досками пола находилась железная пластина. Целиком её не было видно. В щели возле стены появлялись части рисунка: две дуги, угол треугольника, тонкая линия к раме.</w:t>
      </w:r>
    </w:p>
    <w:p w:rsidR="004510DA" w:rsidRDefault="00AA18CD">
      <w:r>
        <w:rPr>
          <w:lang w:val="ru-RU" w:eastAsia="ru-RU"/>
        </w:rPr>
        <w:t>Когда никто не трогал магию, пластина гудела ровно.</w:t>
      </w:r>
    </w:p>
    <w:p w:rsidR="004510DA" w:rsidRDefault="00AA18CD">
      <w:r>
        <w:rPr>
          <w:lang w:val="ru-RU" w:eastAsia="ru-RU"/>
        </w:rPr>
        <w:t>К</w:t>
      </w:r>
      <w:r>
        <w:rPr>
          <w:lang w:val="ru-RU" w:eastAsia="ru-RU"/>
        </w:rPr>
        <w:t>огда мальчик вызвал красный свет, по линии прошла бледная волна. Она ушла к борту, затем вернулась к одному углу.</w:t>
      </w:r>
    </w:p>
    <w:p w:rsidR="004510DA" w:rsidRDefault="00AA18CD">
      <w:r>
        <w:rPr>
          <w:lang w:val="ru-RU" w:eastAsia="ru-RU"/>
        </w:rPr>
        <w:t>Там что-то щёлкнуло.</w:t>
      </w:r>
    </w:p>
    <w:p w:rsidR="004510DA" w:rsidRDefault="00AA18CD">
      <w:r>
        <w:rPr>
          <w:lang w:val="ru-RU" w:eastAsia="ru-RU"/>
        </w:rPr>
        <w:t>Медная пластинка снаружи подала сигнал.</w:t>
      </w:r>
    </w:p>
    <w:p w:rsidR="004510DA" w:rsidRDefault="00AA18CD">
      <w:r>
        <w:rPr>
          <w:lang w:val="ru-RU" w:eastAsia="ru-RU"/>
        </w:rPr>
        <w:t>Я подождал.</w:t>
      </w:r>
    </w:p>
    <w:p w:rsidR="004510DA" w:rsidRDefault="00AA18CD">
      <w:r>
        <w:rPr>
          <w:lang w:val="ru-RU" w:eastAsia="ru-RU"/>
        </w:rPr>
        <w:t xml:space="preserve">Через несколько ударов сердца слабый свет снова появился у того же </w:t>
      </w:r>
      <w:r>
        <w:rPr>
          <w:lang w:val="ru-RU" w:eastAsia="ru-RU"/>
        </w:rPr>
        <w:t>угла и растёкся по раме.</w:t>
      </w:r>
    </w:p>
    <w:p w:rsidR="004510DA" w:rsidRDefault="00AA18CD">
      <w:r>
        <w:rPr>
          <w:lang w:val="ru-RU" w:eastAsia="ru-RU"/>
        </w:rPr>
        <w:lastRenderedPageBreak/>
        <w:t>— Что ты смотришь? — спросил Серим.</w:t>
      </w:r>
    </w:p>
    <w:p w:rsidR="004510DA" w:rsidRDefault="00AA18CD">
      <w:r>
        <w:rPr>
          <w:lang w:val="ru-RU" w:eastAsia="ru-RU"/>
        </w:rPr>
        <w:t>Я не хотел отвечать при остальных и охране.</w:t>
      </w:r>
    </w:p>
    <w:p w:rsidR="004510DA" w:rsidRDefault="00AA18CD">
      <w:r>
        <w:rPr>
          <w:lang w:val="ru-RU" w:eastAsia="ru-RU"/>
        </w:rPr>
        <w:t>— Пол криво прибит.</w:t>
      </w:r>
    </w:p>
    <w:p w:rsidR="004510DA" w:rsidRDefault="00AA18CD">
      <w:r>
        <w:rPr>
          <w:lang w:val="ru-RU" w:eastAsia="ru-RU"/>
        </w:rPr>
        <w:t>Он посмотрел на меня дольше, чем требовал плохой пол.</w:t>
      </w:r>
    </w:p>
    <w:p w:rsidR="004510DA" w:rsidRDefault="00AA18CD">
      <w:r>
        <w:rPr>
          <w:lang w:val="ru-RU" w:eastAsia="ru-RU"/>
        </w:rPr>
        <w:t>Потом кивнул.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Воду дали ближе к вечеру.</w:t>
      </w:r>
    </w:p>
    <w:p w:rsidR="004510DA" w:rsidRDefault="00AA18CD">
      <w:r>
        <w:rPr>
          <w:lang w:val="ru-RU" w:eastAsia="ru-RU"/>
        </w:rPr>
        <w:t>Одно деревянное ведро на клет</w:t>
      </w:r>
      <w:r>
        <w:rPr>
          <w:lang w:val="ru-RU" w:eastAsia="ru-RU"/>
        </w:rPr>
        <w:t>ку. Охранник просунул его через нижнюю дверцу и велел не разливать.</w:t>
      </w:r>
    </w:p>
    <w:p w:rsidR="004510DA" w:rsidRDefault="00AA18CD">
      <w:r>
        <w:rPr>
          <w:lang w:val="ru-RU" w:eastAsia="ru-RU"/>
        </w:rPr>
        <w:t>Серим сначала передал ковш маленькому ребёнку. Потом девочке, которая звала мать. Амелия пить не хотела, но я заставил её сделать два глотка.</w:t>
      </w:r>
    </w:p>
    <w:p w:rsidR="004510DA" w:rsidRDefault="00AA18CD">
      <w:r>
        <w:rPr>
          <w:lang w:val="ru-RU" w:eastAsia="ru-RU"/>
        </w:rPr>
        <w:t>— Ты не Мирана, — сказала она.</w:t>
      </w:r>
    </w:p>
    <w:p w:rsidR="004510DA" w:rsidRDefault="00AA18CD">
      <w:r>
        <w:rPr>
          <w:lang w:val="ru-RU" w:eastAsia="ru-RU"/>
        </w:rPr>
        <w:t xml:space="preserve">— Она </w:t>
      </w:r>
      <w:r>
        <w:rPr>
          <w:lang w:val="ru-RU" w:eastAsia="ru-RU"/>
        </w:rPr>
        <w:t>сказала бы три.</w:t>
      </w:r>
    </w:p>
    <w:p w:rsidR="004510DA" w:rsidRDefault="00AA18CD">
      <w:r>
        <w:rPr>
          <w:lang w:val="ru-RU" w:eastAsia="ru-RU"/>
        </w:rPr>
        <w:t>Амелия выпила третий.</w:t>
      </w:r>
    </w:p>
    <w:p w:rsidR="004510DA" w:rsidRDefault="00AA18CD">
      <w:r>
        <w:rPr>
          <w:lang w:val="ru-RU" w:eastAsia="ru-RU"/>
        </w:rPr>
        <w:t>Серим сел рядом, не глядя на неё.</w:t>
      </w:r>
    </w:p>
    <w:p w:rsidR="004510DA" w:rsidRDefault="00AA18CD">
      <w:r>
        <w:rPr>
          <w:lang w:val="ru-RU" w:eastAsia="ru-RU"/>
        </w:rPr>
        <w:t>— Я не должен был говорить про слёзы.</w:t>
      </w:r>
    </w:p>
    <w:p w:rsidR="004510DA" w:rsidRDefault="00AA18CD">
      <w:r>
        <w:rPr>
          <w:lang w:val="ru-RU" w:eastAsia="ru-RU"/>
        </w:rPr>
        <w:t>— Не должен.</w:t>
      </w:r>
    </w:p>
    <w:p w:rsidR="004510DA" w:rsidRDefault="00AA18CD">
      <w:r>
        <w:rPr>
          <w:lang w:val="ru-RU" w:eastAsia="ru-RU"/>
        </w:rPr>
        <w:t>— Я тоже хочу домой.</w:t>
      </w:r>
    </w:p>
    <w:p w:rsidR="004510DA" w:rsidRDefault="00AA18CD">
      <w:r>
        <w:rPr>
          <w:lang w:val="ru-RU" w:eastAsia="ru-RU"/>
        </w:rPr>
        <w:t>Он произнёс это почти без голоса.</w:t>
      </w:r>
    </w:p>
    <w:p w:rsidR="004510DA" w:rsidRDefault="00AA18CD">
      <w:r>
        <w:rPr>
          <w:lang w:val="ru-RU" w:eastAsia="ru-RU"/>
        </w:rPr>
        <w:t>Амелия передала ему ковш.</w:t>
      </w:r>
    </w:p>
    <w:p w:rsidR="004510DA" w:rsidRDefault="00AA18CD">
      <w:r>
        <w:rPr>
          <w:lang w:val="ru-RU" w:eastAsia="ru-RU"/>
        </w:rPr>
        <w:t>Они не помирились полностью. Но сели плечом к плечу,</w:t>
      </w:r>
      <w:r>
        <w:rPr>
          <w:lang w:val="ru-RU" w:eastAsia="ru-RU"/>
        </w:rPr>
        <w:t xml:space="preserve"> когда повозка снова тронулась.</w:t>
      </w:r>
    </w:p>
    <w:p w:rsidR="004510DA" w:rsidRDefault="00AA18CD">
      <w:r>
        <w:rPr>
          <w:lang w:val="ru-RU" w:eastAsia="ru-RU"/>
        </w:rPr>
        <w:t>На очередном ухабе под полом вспыхнул угловой узел. На этот раз никто не использовал магию. Охранник выругался и постучал по внешнему гнезду.</w:t>
      </w:r>
    </w:p>
    <w:p w:rsidR="004510DA" w:rsidRDefault="00AA18CD">
      <w:r>
        <w:rPr>
          <w:lang w:val="ru-RU" w:eastAsia="ru-RU"/>
        </w:rPr>
        <w:t>— Аккумулятор садится.</w:t>
      </w:r>
    </w:p>
    <w:p w:rsidR="004510DA" w:rsidRDefault="00AA18CD">
      <w:r>
        <w:rPr>
          <w:lang w:val="ru-RU" w:eastAsia="ru-RU"/>
        </w:rPr>
        <w:t>— До стоянки хватит, — ответил возница.</w:t>
      </w:r>
    </w:p>
    <w:p w:rsidR="004510DA" w:rsidRDefault="00AA18CD">
      <w:r>
        <w:rPr>
          <w:lang w:val="ru-RU" w:eastAsia="ru-RU"/>
        </w:rPr>
        <w:t>— Тревога уже дважд</w:t>
      </w:r>
      <w:r>
        <w:rPr>
          <w:lang w:val="ru-RU" w:eastAsia="ru-RU"/>
        </w:rPr>
        <w:t>ы брала лишнее.</w:t>
      </w:r>
    </w:p>
    <w:p w:rsidR="004510DA" w:rsidRDefault="00AA18CD">
      <w:r>
        <w:rPr>
          <w:lang w:val="ru-RU" w:eastAsia="ru-RU"/>
        </w:rPr>
        <w:t>Они говорили так, будто дети ничего не поймут.</w:t>
      </w:r>
    </w:p>
    <w:p w:rsidR="004510DA" w:rsidRDefault="00AA18CD">
      <w:r>
        <w:rPr>
          <w:lang w:val="ru-RU" w:eastAsia="ru-RU"/>
        </w:rPr>
        <w:t>Я понял не всё.</w:t>
      </w:r>
    </w:p>
    <w:p w:rsidR="004510DA" w:rsidRDefault="00AA18CD">
      <w:r>
        <w:rPr>
          <w:lang w:val="ru-RU" w:eastAsia="ru-RU"/>
        </w:rPr>
        <w:t>Тревога была отдельной. Подпитка приходила извне. Обе возвращались к одному углу.</w:t>
      </w:r>
    </w:p>
    <w:p w:rsidR="004510DA" w:rsidRDefault="00AA18CD">
      <w:r>
        <w:rPr>
          <w:lang w:val="ru-RU" w:eastAsia="ru-RU"/>
        </w:rPr>
        <w:lastRenderedPageBreak/>
        <w:t>Этого недостаточно для выхода.</w:t>
      </w:r>
    </w:p>
    <w:p w:rsidR="004510DA" w:rsidRDefault="00AA18CD">
      <w:r>
        <w:rPr>
          <w:lang w:val="ru-RU" w:eastAsia="ru-RU"/>
        </w:rPr>
        <w:t>Но достаточно, чтобы продолжать смотреть.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К ночи караван</w:t>
      </w:r>
      <w:r>
        <w:rPr>
          <w:lang w:val="ru-RU" w:eastAsia="ru-RU"/>
        </w:rPr>
        <w:t xml:space="preserve"> свернул с дороги.</w:t>
      </w:r>
    </w:p>
    <w:p w:rsidR="004510DA" w:rsidRDefault="00AA18CD">
      <w:r>
        <w:rPr>
          <w:lang w:val="ru-RU" w:eastAsia="ru-RU"/>
        </w:rPr>
        <w:t>Повозки поставили кругом возле старого вырубленного участка. Клетки не снимали. Мулов распрягли по очереди. Между деревьями зажглись закрытые фонари.</w:t>
      </w:r>
    </w:p>
    <w:p w:rsidR="004510DA" w:rsidRDefault="00AA18CD">
      <w:r>
        <w:rPr>
          <w:lang w:val="ru-RU" w:eastAsia="ru-RU"/>
        </w:rPr>
        <w:t xml:space="preserve">Ташш прошёл вдоль ряда с футляром аккумуляторов. У нашей клетки он вытащил из углового </w:t>
      </w:r>
      <w:r>
        <w:rPr>
          <w:lang w:val="ru-RU" w:eastAsia="ru-RU"/>
        </w:rPr>
        <w:t>гнезда серый кристалл и вставил голубой.</w:t>
      </w:r>
    </w:p>
    <w:p w:rsidR="004510DA" w:rsidRDefault="00AA18CD">
      <w:r>
        <w:rPr>
          <w:lang w:val="ru-RU" w:eastAsia="ru-RU"/>
        </w:rPr>
        <w:t>На мгновение гудение исчезло.</w:t>
      </w:r>
    </w:p>
    <w:p w:rsidR="004510DA" w:rsidRDefault="00AA18CD">
      <w:r>
        <w:rPr>
          <w:lang w:val="ru-RU" w:eastAsia="ru-RU"/>
        </w:rPr>
        <w:t>Амелия резко вдохнула.</w:t>
      </w:r>
    </w:p>
    <w:p w:rsidR="004510DA" w:rsidRDefault="00AA18CD">
      <w:r>
        <w:rPr>
          <w:lang w:val="ru-RU" w:eastAsia="ru-RU"/>
        </w:rPr>
        <w:t>— Было, — сказала она.</w:t>
      </w:r>
    </w:p>
    <w:p w:rsidR="004510DA" w:rsidRDefault="00AA18CD">
      <w:r>
        <w:rPr>
          <w:lang w:val="ru-RU" w:eastAsia="ru-RU"/>
        </w:rPr>
        <w:t>— Что?</w:t>
      </w:r>
    </w:p>
    <w:p w:rsidR="004510DA" w:rsidRDefault="00AA18CD">
      <w:r>
        <w:rPr>
          <w:lang w:val="ru-RU" w:eastAsia="ru-RU"/>
        </w:rPr>
        <w:t>— На один миг. Воздух снова был моим.</w:t>
      </w:r>
    </w:p>
    <w:p w:rsidR="004510DA" w:rsidRDefault="00AA18CD">
      <w:r>
        <w:rPr>
          <w:lang w:val="ru-RU" w:eastAsia="ru-RU"/>
        </w:rPr>
        <w:t>Новый аккумулятор вошёл в гнездо.</w:t>
      </w:r>
    </w:p>
    <w:p w:rsidR="004510DA" w:rsidRDefault="00AA18CD">
      <w:r>
        <w:rPr>
          <w:lang w:val="ru-RU" w:eastAsia="ru-RU"/>
        </w:rPr>
        <w:t>Ощущение пропало.</w:t>
      </w:r>
    </w:p>
    <w:p w:rsidR="004510DA" w:rsidRDefault="00AA18CD">
      <w:r>
        <w:rPr>
          <w:lang w:val="ru-RU" w:eastAsia="ru-RU"/>
        </w:rPr>
        <w:t>Ташш закрыл крышку и пошёл дальше.</w:t>
      </w:r>
    </w:p>
    <w:p w:rsidR="004510DA" w:rsidRDefault="00AA18CD">
      <w:r>
        <w:rPr>
          <w:lang w:val="ru-RU" w:eastAsia="ru-RU"/>
        </w:rPr>
        <w:t xml:space="preserve">Я </w:t>
      </w:r>
      <w:r>
        <w:rPr>
          <w:lang w:val="ru-RU" w:eastAsia="ru-RU"/>
        </w:rPr>
        <w:t>придвинулся к щели в полу. Теперь линия светилась чуть ярче. От внешнего гнезда она шла к раме. От рамы — к внутренней части. Тревожная ветвь отвечала отдельным коротким толчком.</w:t>
      </w:r>
    </w:p>
    <w:p w:rsidR="004510DA" w:rsidRDefault="00AA18CD">
      <w:r>
        <w:rPr>
          <w:lang w:val="ru-RU" w:eastAsia="ru-RU"/>
        </w:rPr>
        <w:t>И обе встречались в одном углу.</w:t>
      </w:r>
    </w:p>
    <w:p w:rsidR="004510DA" w:rsidRDefault="00AA18CD">
      <w:r>
        <w:rPr>
          <w:lang w:val="ru-RU" w:eastAsia="ru-RU"/>
        </w:rPr>
        <w:t>— Серим, — прошептал я.</w:t>
      </w:r>
    </w:p>
    <w:p w:rsidR="004510DA" w:rsidRDefault="00AA18CD">
      <w:r>
        <w:rPr>
          <w:lang w:val="ru-RU" w:eastAsia="ru-RU"/>
        </w:rPr>
        <w:t>Он уже считал шаги ох</w:t>
      </w:r>
      <w:r>
        <w:rPr>
          <w:lang w:val="ru-RU" w:eastAsia="ru-RU"/>
        </w:rPr>
        <w:t>ранника.</w:t>
      </w:r>
    </w:p>
    <w:p w:rsidR="004510DA" w:rsidRDefault="00AA18CD">
      <w:r>
        <w:rPr>
          <w:lang w:val="ru-RU" w:eastAsia="ru-RU"/>
        </w:rPr>
        <w:t>— Двадцать восемь туда. Двадцать семь обратно. На повороте медленнее.</w:t>
      </w:r>
    </w:p>
    <w:p w:rsidR="004510DA" w:rsidRDefault="00AA18CD">
      <w:r>
        <w:rPr>
          <w:lang w:val="ru-RU" w:eastAsia="ru-RU"/>
        </w:rPr>
        <w:t>Амелия вытерла лицо рукавом.</w:t>
      </w:r>
    </w:p>
    <w:p w:rsidR="004510DA" w:rsidRDefault="00AA18CD">
      <w:r>
        <w:rPr>
          <w:lang w:val="ru-RU" w:eastAsia="ru-RU"/>
        </w:rPr>
        <w:t>— Что вы нашли?</w:t>
      </w:r>
    </w:p>
    <w:p w:rsidR="004510DA" w:rsidRDefault="00AA18CD">
      <w:r>
        <w:rPr>
          <w:lang w:val="ru-RU" w:eastAsia="ru-RU"/>
        </w:rPr>
        <w:t>— Пока ничего, — сказал я. — Только место, куда всё возвращается.</w:t>
      </w:r>
    </w:p>
    <w:p w:rsidR="004510DA" w:rsidRDefault="00AA18CD">
      <w:r>
        <w:rPr>
          <w:lang w:val="ru-RU" w:eastAsia="ru-RU"/>
        </w:rPr>
        <w:t>Она посмотрела на угол клетки.</w:t>
      </w:r>
    </w:p>
    <w:p w:rsidR="004510DA" w:rsidRDefault="00AA18CD">
      <w:r>
        <w:rPr>
          <w:lang w:val="ru-RU" w:eastAsia="ru-RU"/>
        </w:rPr>
        <w:lastRenderedPageBreak/>
        <w:t>Мы ещё не знали, как открыть дверь.</w:t>
      </w:r>
      <w:r>
        <w:rPr>
          <w:lang w:val="ru-RU" w:eastAsia="ru-RU"/>
        </w:rPr>
        <w:t xml:space="preserve"> Не знали, сколько охранников, куда нас везут и близко ли погоня. Я не видел полный рисунок. Серим был без меча. Амелия не чувствовала магию. Одеяло лежало в чужом сундуке.</w:t>
      </w:r>
    </w:p>
    <w:p w:rsidR="004510DA" w:rsidRDefault="00AA18CD">
      <w:r>
        <w:rPr>
          <w:lang w:val="ru-RU" w:eastAsia="ru-RU"/>
        </w:rPr>
        <w:t>У нас не было плана.</w:t>
      </w:r>
    </w:p>
    <w:p w:rsidR="004510DA" w:rsidRDefault="00AA18CD">
      <w:r>
        <w:rPr>
          <w:lang w:val="ru-RU" w:eastAsia="ru-RU"/>
        </w:rPr>
        <w:t>Только один повторяющийся угол.</w:t>
      </w:r>
    </w:p>
    <w:p w:rsidR="004510DA" w:rsidRDefault="00AA18CD">
      <w:r>
        <w:rPr>
          <w:lang w:val="ru-RU" w:eastAsia="ru-RU"/>
        </w:rPr>
        <w:t>И ночь, чтобы его понять.</w:t>
      </w:r>
    </w:p>
    <w:p w:rsidR="004510DA" w:rsidRDefault="00AA18CD">
      <w:r>
        <w:br w:type="page"/>
      </w:r>
    </w:p>
    <w:p w:rsidR="004510DA" w:rsidRDefault="00AA18CD">
      <w:pPr>
        <w:pStyle w:val="1"/>
      </w:pPr>
      <w:bookmarkStart w:id="27" w:name="chapter_27"/>
      <w:r>
        <w:rPr>
          <w:rFonts w:ascii="Times New Roman" w:eastAsia="Times New Roman" w:hAnsi="Times New Roman" w:cs="Times New Roman"/>
          <w:lang w:val="ru-RU" w:eastAsia="ru-RU"/>
        </w:rPr>
        <w:lastRenderedPageBreak/>
        <w:t>Гл</w:t>
      </w:r>
      <w:r>
        <w:rPr>
          <w:rFonts w:ascii="Times New Roman" w:eastAsia="Times New Roman" w:hAnsi="Times New Roman" w:cs="Times New Roman"/>
          <w:lang w:val="ru-RU" w:eastAsia="ru-RU"/>
        </w:rPr>
        <w:t>ава 24. Замкнутый угол</w:t>
      </w:r>
      <w:bookmarkEnd w:id="27"/>
    </w:p>
    <w:p w:rsidR="004510DA" w:rsidRDefault="00AA18CD">
      <w:pPr>
        <w:ind w:firstLine="0"/>
      </w:pPr>
      <w:r>
        <w:rPr>
          <w:lang w:val="ru-RU" w:eastAsia="ru-RU"/>
        </w:rPr>
        <w:t>Охранник проходил мимо клетки двадцать восемь шагов в одну сторону и двадцать семь в другую.</w:t>
      </w:r>
    </w:p>
    <w:p w:rsidR="004510DA" w:rsidRDefault="00AA18CD">
      <w:r>
        <w:rPr>
          <w:lang w:val="ru-RU" w:eastAsia="ru-RU"/>
        </w:rPr>
        <w:t>Разница появлялась у крайней повозки. Там он останавливался, проверял замок и срезал обратный путь через середину лагеря.</w:t>
      </w:r>
    </w:p>
    <w:p w:rsidR="004510DA" w:rsidRDefault="00AA18CD">
      <w:r>
        <w:rPr>
          <w:lang w:val="ru-RU" w:eastAsia="ru-RU"/>
        </w:rPr>
        <w:t>Серим считал шёпот</w:t>
      </w:r>
      <w:r>
        <w:rPr>
          <w:lang w:val="ru-RU" w:eastAsia="ru-RU"/>
        </w:rPr>
        <w:t>ом.</w:t>
      </w:r>
    </w:p>
    <w:p w:rsidR="004510DA" w:rsidRDefault="00AA18CD">
      <w:r>
        <w:rPr>
          <w:lang w:val="ru-RU" w:eastAsia="ru-RU"/>
        </w:rPr>
        <w:t>— Двадцать пять. Двадцать шесть. Поворот. Теперь можно говорить.</w:t>
      </w:r>
    </w:p>
    <w:p w:rsidR="004510DA" w:rsidRDefault="00AA18CD">
      <w:r>
        <w:rPr>
          <w:lang w:val="ru-RU" w:eastAsia="ru-RU"/>
        </w:rPr>
        <w:t>Мы сидели в тёмном углу клетки, прикрываясь спинами других детей. Закрытые фонари лагеря давали достаточно света, чтобы видеть лица, но не линии под полом.</w:t>
      </w:r>
    </w:p>
    <w:p w:rsidR="004510DA" w:rsidRDefault="00AA18CD">
      <w:r>
        <w:rPr>
          <w:lang w:val="ru-RU" w:eastAsia="ru-RU"/>
        </w:rPr>
        <w:t>Амелия держала самого маленьког</w:t>
      </w:r>
      <w:r>
        <w:rPr>
          <w:lang w:val="ru-RU" w:eastAsia="ru-RU"/>
        </w:rPr>
        <w:t>о ребёнка. Он уснул от усталости и вздрагивал при каждом звуке снаружи. Девочка, звавшая мать, лежала рядом. Старший молчаливый мальчик следил за дверью.</w:t>
      </w:r>
    </w:p>
    <w:p w:rsidR="004510DA" w:rsidRDefault="00AA18CD">
      <w:r>
        <w:rPr>
          <w:lang w:val="ru-RU" w:eastAsia="ru-RU"/>
        </w:rPr>
        <w:t>— Я вижу только часть, — сказал я. — Клетка забирает силу и ведёт в раму. Если кто-то пытается колдова</w:t>
      </w:r>
      <w:r>
        <w:rPr>
          <w:lang w:val="ru-RU" w:eastAsia="ru-RU"/>
        </w:rPr>
        <w:t>ть, отдельная линия даёт сигнал.</w:t>
      </w:r>
    </w:p>
    <w:p w:rsidR="004510DA" w:rsidRDefault="00AA18CD">
      <w:r>
        <w:rPr>
          <w:lang w:val="ru-RU" w:eastAsia="ru-RU"/>
        </w:rPr>
        <w:t>— Это мы уже знаем, — прошептал Серим.</w:t>
      </w:r>
    </w:p>
    <w:p w:rsidR="004510DA" w:rsidRDefault="00AA18CD">
      <w:r>
        <w:rPr>
          <w:lang w:val="ru-RU" w:eastAsia="ru-RU"/>
        </w:rPr>
        <w:t>— Обе линии возвращаются в один угол.</w:t>
      </w:r>
    </w:p>
    <w:p w:rsidR="004510DA" w:rsidRDefault="00AA18CD">
      <w:r>
        <w:rPr>
          <w:lang w:val="ru-RU" w:eastAsia="ru-RU"/>
        </w:rPr>
        <w:t>Амелия посмотрела на щель возле моей ноги.</w:t>
      </w:r>
    </w:p>
    <w:p w:rsidR="004510DA" w:rsidRDefault="00AA18CD">
      <w:r>
        <w:rPr>
          <w:lang w:val="ru-RU" w:eastAsia="ru-RU"/>
        </w:rPr>
        <w:t>— И что?</w:t>
      </w:r>
    </w:p>
    <w:p w:rsidR="004510DA" w:rsidRDefault="00AA18CD">
      <w:r>
        <w:rPr>
          <w:lang w:val="ru-RU" w:eastAsia="ru-RU"/>
        </w:rPr>
        <w:t xml:space="preserve">— Можно заставить сигнал вернуться раньше. Будто всё уже закончилось. А силу </w:t>
      </w:r>
      <w:r>
        <w:rPr>
          <w:lang w:val="ru-RU" w:eastAsia="ru-RU"/>
        </w:rPr>
        <w:t>направить в место, где ей некуда идти.</w:t>
      </w:r>
    </w:p>
    <w:p w:rsidR="004510DA" w:rsidRDefault="00AA18CD">
      <w:r>
        <w:rPr>
          <w:lang w:val="ru-RU" w:eastAsia="ru-RU"/>
        </w:rPr>
        <w:t>— Что тогда случится?</w:t>
      </w:r>
    </w:p>
    <w:p w:rsidR="004510DA" w:rsidRDefault="00AA18CD">
      <w:r>
        <w:rPr>
          <w:lang w:val="ru-RU" w:eastAsia="ru-RU"/>
        </w:rPr>
        <w:t>— Не знаю точно.</w:t>
      </w:r>
    </w:p>
    <w:p w:rsidR="004510DA" w:rsidRDefault="00AA18CD">
      <w:r>
        <w:rPr>
          <w:lang w:val="ru-RU" w:eastAsia="ru-RU"/>
        </w:rPr>
        <w:t>Серим перестал считать.</w:t>
      </w:r>
    </w:p>
    <w:p w:rsidR="004510DA" w:rsidRDefault="00AA18CD">
      <w:r>
        <w:rPr>
          <w:lang w:val="ru-RU" w:eastAsia="ru-RU"/>
        </w:rPr>
        <w:t>— Нас поджарит?</w:t>
      </w:r>
    </w:p>
    <w:p w:rsidR="004510DA" w:rsidRDefault="00AA18CD">
      <w:r>
        <w:rPr>
          <w:lang w:val="ru-RU" w:eastAsia="ru-RU"/>
        </w:rPr>
        <w:t>— Не должно. Угол маленький. Источник слабый. Скорее треснет пол.</w:t>
      </w:r>
    </w:p>
    <w:p w:rsidR="004510DA" w:rsidRDefault="00AA18CD">
      <w:r>
        <w:rPr>
          <w:lang w:val="ru-RU" w:eastAsia="ru-RU"/>
        </w:rPr>
        <w:t>— Скорее?</w:t>
      </w:r>
    </w:p>
    <w:p w:rsidR="004510DA" w:rsidRDefault="00AA18CD">
      <w:r>
        <w:rPr>
          <w:lang w:val="ru-RU" w:eastAsia="ru-RU"/>
        </w:rPr>
        <w:t>— Я не вижу всю схему.</w:t>
      </w:r>
    </w:p>
    <w:p w:rsidR="004510DA" w:rsidRDefault="00AA18CD">
      <w:r>
        <w:rPr>
          <w:lang w:val="ru-RU" w:eastAsia="ru-RU"/>
        </w:rPr>
        <w:lastRenderedPageBreak/>
        <w:t>Амелия подтянула ребёнка ближе.</w:t>
      </w:r>
    </w:p>
    <w:p w:rsidR="004510DA" w:rsidRDefault="00AA18CD">
      <w:r>
        <w:rPr>
          <w:lang w:val="ru-RU" w:eastAsia="ru-RU"/>
        </w:rPr>
        <w:t>— Значи</w:t>
      </w:r>
      <w:r>
        <w:rPr>
          <w:lang w:val="ru-RU" w:eastAsia="ru-RU"/>
        </w:rPr>
        <w:t>т, сначала скажи худшее.</w:t>
      </w:r>
    </w:p>
    <w:p w:rsidR="004510DA" w:rsidRDefault="00AA18CD">
      <w:r>
        <w:rPr>
          <w:lang w:val="ru-RU" w:eastAsia="ru-RU"/>
        </w:rPr>
        <w:t>Я перечислил. Сигнал мог сработать сразу. Подпитка могла уйти не в угол, а в решётку. Пол мог треснуть недостаточно. Охранник мог услышать. Мы могли застрять под повозкой.</w:t>
      </w:r>
    </w:p>
    <w:p w:rsidR="004510DA" w:rsidRDefault="00AA18CD">
      <w:r>
        <w:rPr>
          <w:lang w:val="ru-RU" w:eastAsia="ru-RU"/>
        </w:rPr>
        <w:t>— А если ничего не делать? — спросил молчаливый мальчик.</w:t>
      </w:r>
    </w:p>
    <w:p w:rsidR="004510DA" w:rsidRDefault="00AA18CD">
      <w:r>
        <w:rPr>
          <w:lang w:val="ru-RU" w:eastAsia="ru-RU"/>
        </w:rPr>
        <w:t>Он</w:t>
      </w:r>
      <w:r>
        <w:rPr>
          <w:lang w:val="ru-RU" w:eastAsia="ru-RU"/>
        </w:rPr>
        <w:t xml:space="preserve"> заговорил впервые.</w:t>
      </w:r>
    </w:p>
    <w:p w:rsidR="004510DA" w:rsidRDefault="00AA18CD">
      <w:r>
        <w:rPr>
          <w:lang w:val="ru-RU" w:eastAsia="ru-RU"/>
        </w:rPr>
        <w:t>Никто не знал, куда нас везут.</w:t>
      </w:r>
    </w:p>
    <w:p w:rsidR="004510DA" w:rsidRDefault="00AA18CD">
      <w:r>
        <w:rPr>
          <w:lang w:val="ru-RU" w:eastAsia="ru-RU"/>
        </w:rPr>
        <w:t>— Я хочу попробовать, — сказала Амелия. — Но сначала отодвинем маленьких.</w:t>
      </w:r>
    </w:p>
    <w:p w:rsidR="004510DA" w:rsidRDefault="00AA18CD">
      <w:r>
        <w:rPr>
          <w:lang w:val="ru-RU" w:eastAsia="ru-RU"/>
        </w:rPr>
        <w:t>— И скажем им, что будет громко, — добавил Серим. — Чтобы не закричали раньше хлопка.</w:t>
      </w:r>
    </w:p>
    <w:p w:rsidR="004510DA" w:rsidRDefault="00AA18CD">
      <w:r>
        <w:rPr>
          <w:lang w:val="ru-RU" w:eastAsia="ru-RU"/>
        </w:rPr>
        <w:t>Он снова посмотрел наружу.</w:t>
      </w:r>
    </w:p>
    <w:p w:rsidR="004510DA" w:rsidRDefault="00AA18CD">
      <w:r>
        <w:rPr>
          <w:lang w:val="ru-RU" w:eastAsia="ru-RU"/>
        </w:rPr>
        <w:t xml:space="preserve">— Двадцать </w:t>
      </w:r>
      <w:r>
        <w:rPr>
          <w:lang w:val="ru-RU" w:eastAsia="ru-RU"/>
        </w:rPr>
        <w:t>семь обратно. Охранник идёт к костру. У нас немного времени.</w:t>
      </w:r>
    </w:p>
    <w:p w:rsidR="004510DA" w:rsidRDefault="00AA18CD">
      <w:r>
        <w:rPr>
          <w:lang w:val="ru-RU" w:eastAsia="ru-RU"/>
        </w:rPr>
        <w:t>Я не начал, пока старший мальчик тоже не кивнул.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Металлическую щепу нашли у дверной петли. Край дешёвой накладки отогнулся и царапал дерево. Серим раскачивал его обломком доски, пока узка</w:t>
      </w:r>
      <w:r>
        <w:rPr>
          <w:lang w:val="ru-RU" w:eastAsia="ru-RU"/>
        </w:rPr>
        <w:t>я полоска не отломилась.</w:t>
      </w:r>
    </w:p>
    <w:p w:rsidR="004510DA" w:rsidRDefault="00AA18CD">
      <w:r>
        <w:rPr>
          <w:lang w:val="ru-RU" w:eastAsia="ru-RU"/>
        </w:rPr>
        <w:t>Уголь дала девочка. Она вытащила из кармана обгоревший кусочек, подобранный ещё в Холвиде. Наверное, держала как последнюю вещь из дома.</w:t>
      </w:r>
    </w:p>
    <w:p w:rsidR="004510DA" w:rsidRDefault="00AA18CD">
      <w:r>
        <w:rPr>
          <w:lang w:val="ru-RU" w:eastAsia="ru-RU"/>
        </w:rPr>
        <w:t>Я хотел отказаться.</w:t>
      </w:r>
    </w:p>
    <w:p w:rsidR="004510DA" w:rsidRDefault="00AA18CD">
      <w:r>
        <w:rPr>
          <w:lang w:val="ru-RU" w:eastAsia="ru-RU"/>
        </w:rPr>
        <w:t>Она вложила уголь мне в ладонь.</w:t>
      </w:r>
    </w:p>
    <w:p w:rsidR="004510DA" w:rsidRDefault="00AA18CD">
      <w:r>
        <w:rPr>
          <w:lang w:val="ru-RU" w:eastAsia="ru-RU"/>
        </w:rPr>
        <w:t>— Откроешь — вернёшь.</w:t>
      </w:r>
    </w:p>
    <w:p w:rsidR="004510DA" w:rsidRDefault="00AA18CD">
      <w:r>
        <w:rPr>
          <w:lang w:val="ru-RU" w:eastAsia="ru-RU"/>
        </w:rPr>
        <w:t>Амелия и Серим увели</w:t>
      </w:r>
      <w:r>
        <w:rPr>
          <w:lang w:val="ru-RU" w:eastAsia="ru-RU"/>
        </w:rPr>
        <w:t xml:space="preserve"> детей к дальнему краю. Серим встал перед ними. Амелия накрыла голову младшего своим порванным капюшоном.</w:t>
      </w:r>
    </w:p>
    <w:p w:rsidR="004510DA" w:rsidRDefault="00AA18CD">
      <w:r>
        <w:rPr>
          <w:lang w:val="ru-RU" w:eastAsia="ru-RU"/>
        </w:rPr>
        <w:t>Я лёг на пол и просунул металлическую щепу в зазор.</w:t>
      </w:r>
    </w:p>
    <w:p w:rsidR="004510DA" w:rsidRDefault="00AA18CD">
      <w:r>
        <w:rPr>
          <w:lang w:val="ru-RU" w:eastAsia="ru-RU"/>
        </w:rPr>
        <w:t xml:space="preserve">Видна была только часть пластины. Две дуги внешнего круга. Конец тревожной ветви. Угловой </w:t>
      </w:r>
      <w:r>
        <w:rPr>
          <w:lang w:val="ru-RU" w:eastAsia="ru-RU"/>
        </w:rPr>
        <w:t>узел, который вспыхивал при каждом возврате.</w:t>
      </w:r>
    </w:p>
    <w:p w:rsidR="004510DA" w:rsidRDefault="00AA18CD">
      <w:r>
        <w:rPr>
          <w:lang w:val="ru-RU" w:eastAsia="ru-RU"/>
        </w:rPr>
        <w:lastRenderedPageBreak/>
        <w:t>Я не строил новый контур.</w:t>
      </w:r>
    </w:p>
    <w:p w:rsidR="004510DA" w:rsidRDefault="00AA18CD">
      <w:r>
        <w:rPr>
          <w:lang w:val="ru-RU" w:eastAsia="ru-RU"/>
        </w:rPr>
        <w:t>Только царапал короткий путь между двумя уже существующими линиями.</w:t>
      </w:r>
    </w:p>
    <w:p w:rsidR="004510DA" w:rsidRDefault="00AA18CD">
      <w:r>
        <w:rPr>
          <w:lang w:val="ru-RU" w:eastAsia="ru-RU"/>
        </w:rPr>
        <w:t>Щепа скользила. Дерево мешало. Один раз металл сорвался и порезал палец. На пластине осталась маленькая тёмная капля.</w:t>
      </w:r>
    </w:p>
    <w:p w:rsidR="004510DA" w:rsidRDefault="00AA18CD">
      <w:r>
        <w:rPr>
          <w:lang w:val="ru-RU" w:eastAsia="ru-RU"/>
        </w:rPr>
        <w:t>Я вытер её рукавом и продолжил.</w:t>
      </w:r>
    </w:p>
    <w:p w:rsidR="004510DA" w:rsidRDefault="00AA18CD">
      <w:r>
        <w:rPr>
          <w:lang w:val="ru-RU" w:eastAsia="ru-RU"/>
        </w:rPr>
        <w:t>Когда царапина соединила края, ничего не произошло.</w:t>
      </w:r>
    </w:p>
    <w:p w:rsidR="004510DA" w:rsidRDefault="00AA18CD">
      <w:r>
        <w:rPr>
          <w:lang w:val="ru-RU" w:eastAsia="ru-RU"/>
        </w:rPr>
        <w:t>— Готово? — спросил Серим.</w:t>
      </w:r>
    </w:p>
    <w:p w:rsidR="004510DA" w:rsidRDefault="00AA18CD">
      <w:r>
        <w:rPr>
          <w:lang w:val="ru-RU" w:eastAsia="ru-RU"/>
        </w:rPr>
        <w:t>— Нет. Она не проводит.</w:t>
      </w:r>
    </w:p>
    <w:p w:rsidR="004510DA" w:rsidRDefault="00AA18CD">
      <w:r>
        <w:rPr>
          <w:lang w:val="ru-RU" w:eastAsia="ru-RU"/>
        </w:rPr>
        <w:t>Я растёр уголь в пыль и вдавил его в царапину. Чёрный след лёг неровно. Пришлось убрать лишнее, чтобы не коснуться внешн</w:t>
      </w:r>
      <w:r>
        <w:rPr>
          <w:lang w:val="ru-RU" w:eastAsia="ru-RU"/>
        </w:rPr>
        <w:t>его круга.</w:t>
      </w:r>
    </w:p>
    <w:p w:rsidR="004510DA" w:rsidRDefault="00AA18CD">
      <w:r>
        <w:rPr>
          <w:lang w:val="ru-RU" w:eastAsia="ru-RU"/>
        </w:rPr>
        <w:t>Снаружи охранник снова начал обход.</w:t>
      </w:r>
    </w:p>
    <w:p w:rsidR="004510DA" w:rsidRDefault="00AA18CD">
      <w:r>
        <w:rPr>
          <w:lang w:val="ru-RU" w:eastAsia="ru-RU"/>
        </w:rPr>
        <w:t>— Двадцать три, — шепнул Серим. — Двадцать четыре.</w:t>
      </w:r>
    </w:p>
    <w:p w:rsidR="004510DA" w:rsidRDefault="00AA18CD">
      <w:r>
        <w:rPr>
          <w:lang w:val="ru-RU" w:eastAsia="ru-RU"/>
        </w:rPr>
        <w:t>Я закончил перемычку.</w:t>
      </w:r>
    </w:p>
    <w:p w:rsidR="004510DA" w:rsidRDefault="00AA18CD">
      <w:r>
        <w:rPr>
          <w:lang w:val="ru-RU" w:eastAsia="ru-RU"/>
        </w:rPr>
        <w:t>Теперь требовалось заставить клетку ответить.</w:t>
      </w:r>
    </w:p>
    <w:p w:rsidR="004510DA" w:rsidRDefault="00AA18CD">
      <w:r>
        <w:rPr>
          <w:lang w:val="ru-RU" w:eastAsia="ru-RU"/>
        </w:rPr>
        <w:t>Амелия села у дальнего края.</w:t>
      </w:r>
    </w:p>
    <w:p w:rsidR="004510DA" w:rsidRDefault="00AA18CD">
      <w:r>
        <w:rPr>
          <w:lang w:val="ru-RU" w:eastAsia="ru-RU"/>
        </w:rPr>
        <w:t>— Я попробую воздух.</w:t>
      </w:r>
    </w:p>
    <w:p w:rsidR="004510DA" w:rsidRDefault="00AA18CD">
      <w:r>
        <w:rPr>
          <w:lang w:val="ru-RU" w:eastAsia="ru-RU"/>
        </w:rPr>
        <w:t>— Совсем немного, — сказал я. — Как толь</w:t>
      </w:r>
      <w:r>
        <w:rPr>
          <w:lang w:val="ru-RU" w:eastAsia="ru-RU"/>
        </w:rPr>
        <w:t>ко почувствуешь, что забирает, остановись.</w:t>
      </w:r>
    </w:p>
    <w:p w:rsidR="004510DA" w:rsidRDefault="00AA18CD">
      <w:r>
        <w:rPr>
          <w:lang w:val="ru-RU" w:eastAsia="ru-RU"/>
        </w:rPr>
        <w:t>— Если почувствую.</w:t>
      </w:r>
    </w:p>
    <w:p w:rsidR="004510DA" w:rsidRDefault="00AA18CD">
      <w:r>
        <w:rPr>
          <w:lang w:val="ru-RU" w:eastAsia="ru-RU"/>
        </w:rPr>
        <w:t>Она закрыла глаза.</w:t>
      </w:r>
    </w:p>
    <w:p w:rsidR="004510DA" w:rsidRDefault="00AA18CD">
      <w:r>
        <w:rPr>
          <w:lang w:val="ru-RU" w:eastAsia="ru-RU"/>
        </w:rPr>
        <w:t>Под полом возник гул.</w:t>
      </w:r>
    </w:p>
    <w:p w:rsidR="004510DA" w:rsidRDefault="00AA18CD">
      <w:r>
        <w:rPr>
          <w:lang w:val="ru-RU" w:eastAsia="ru-RU"/>
        </w:rPr>
        <w:t>Бледная волна прошла от середины к раме. Тревожная ветвь вспыхнула. По привычному пути она должна была дойти до медной пластинки снаружи.</w:t>
      </w:r>
    </w:p>
    <w:p w:rsidR="004510DA" w:rsidRDefault="00AA18CD">
      <w:r>
        <w:rPr>
          <w:lang w:val="ru-RU" w:eastAsia="ru-RU"/>
        </w:rPr>
        <w:t>Но угольная пер</w:t>
      </w:r>
      <w:r>
        <w:rPr>
          <w:lang w:val="ru-RU" w:eastAsia="ru-RU"/>
        </w:rPr>
        <w:t>емычка перехватила свет.</w:t>
      </w:r>
    </w:p>
    <w:p w:rsidR="004510DA" w:rsidRDefault="00AA18CD">
      <w:r>
        <w:rPr>
          <w:lang w:val="ru-RU" w:eastAsia="ru-RU"/>
        </w:rPr>
        <w:t>Волна повернула назад.</w:t>
      </w:r>
    </w:p>
    <w:p w:rsidR="004510DA" w:rsidRDefault="00AA18CD">
      <w:r>
        <w:rPr>
          <w:lang w:val="ru-RU" w:eastAsia="ru-RU"/>
        </w:rPr>
        <w:t>Угловой узел ответил сам себе.</w:t>
      </w:r>
    </w:p>
    <w:p w:rsidR="004510DA" w:rsidRDefault="00AA18CD">
      <w:r>
        <w:rPr>
          <w:lang w:val="ru-RU" w:eastAsia="ru-RU"/>
        </w:rPr>
        <w:t>Медный сигнал не звякнул.</w:t>
      </w:r>
    </w:p>
    <w:p w:rsidR="004510DA" w:rsidRDefault="00AA18CD">
      <w:r>
        <w:rPr>
          <w:lang w:val="ru-RU" w:eastAsia="ru-RU"/>
        </w:rPr>
        <w:t>— Остановись, — сказал я.</w:t>
      </w:r>
    </w:p>
    <w:p w:rsidR="004510DA" w:rsidRDefault="00AA18CD">
      <w:r>
        <w:rPr>
          <w:lang w:val="ru-RU" w:eastAsia="ru-RU"/>
        </w:rPr>
        <w:t>Амелия разжала пальцы.</w:t>
      </w:r>
    </w:p>
    <w:p w:rsidR="004510DA" w:rsidRDefault="00AA18CD">
      <w:r>
        <w:rPr>
          <w:lang w:val="ru-RU" w:eastAsia="ru-RU"/>
        </w:rPr>
        <w:t>Подпитка продолжала идти.</w:t>
      </w:r>
    </w:p>
    <w:p w:rsidR="004510DA" w:rsidRDefault="00AA18CD">
      <w:r>
        <w:rPr>
          <w:lang w:val="ru-RU" w:eastAsia="ru-RU"/>
        </w:rPr>
        <w:lastRenderedPageBreak/>
        <w:t xml:space="preserve">Теперь она возвращалась в угол, снова и снова. Свет становился ярче. </w:t>
      </w:r>
      <w:r>
        <w:rPr>
          <w:lang w:val="ru-RU" w:eastAsia="ru-RU"/>
        </w:rPr>
        <w:t>Доска под моей ладонью нагрелась.</w:t>
      </w:r>
    </w:p>
    <w:p w:rsidR="004510DA" w:rsidRDefault="00AA18CD">
      <w:r>
        <w:rPr>
          <w:lang w:val="ru-RU" w:eastAsia="ru-RU"/>
        </w:rPr>
        <w:t>— Ник, — прошептал Серим.</w:t>
      </w:r>
    </w:p>
    <w:p w:rsidR="004510DA" w:rsidRDefault="00AA18CD">
      <w:r>
        <w:rPr>
          <w:lang w:val="ru-RU" w:eastAsia="ru-RU"/>
        </w:rPr>
        <w:t>— К краю!</w:t>
      </w:r>
    </w:p>
    <w:p w:rsidR="004510DA" w:rsidRDefault="00AA18CD">
      <w:r>
        <w:rPr>
          <w:lang w:val="ru-RU" w:eastAsia="ru-RU"/>
        </w:rPr>
        <w:t>Я отполз.</w:t>
      </w:r>
    </w:p>
    <w:p w:rsidR="004510DA" w:rsidRDefault="00AA18CD">
      <w:r>
        <w:rPr>
          <w:lang w:val="ru-RU" w:eastAsia="ru-RU"/>
        </w:rPr>
        <w:t>Угол клетки глухо хлопнул.</w:t>
      </w:r>
    </w:p>
    <w:p w:rsidR="004510DA" w:rsidRDefault="00AA18CD">
      <w:r>
        <w:rPr>
          <w:lang w:val="ru-RU" w:eastAsia="ru-RU"/>
        </w:rPr>
        <w:t>Не вспышка. Не взрыв. Будто под полом ударили тяжёлым молотком.</w:t>
      </w:r>
    </w:p>
    <w:p w:rsidR="004510DA" w:rsidRDefault="00AA18CD">
      <w:r>
        <w:rPr>
          <w:lang w:val="ru-RU" w:eastAsia="ru-RU"/>
        </w:rPr>
        <w:t xml:space="preserve">Доски поднялись и треснули. Клетка качнулась на раме. Маленький ребёнок </w:t>
      </w:r>
      <w:r>
        <w:rPr>
          <w:lang w:val="ru-RU" w:eastAsia="ru-RU"/>
        </w:rPr>
        <w:t>закричал. Снаружи заржали мулы.</w:t>
      </w:r>
    </w:p>
    <w:p w:rsidR="004510DA" w:rsidRDefault="00AA18CD">
      <w:r>
        <w:rPr>
          <w:lang w:val="ru-RU" w:eastAsia="ru-RU"/>
        </w:rPr>
        <w:t>Серим бросился к полу и оттащил обломок. Под ним открылась щель между рамой и землёй.</w:t>
      </w:r>
    </w:p>
    <w:p w:rsidR="004510DA" w:rsidRDefault="00AA18CD">
      <w:r>
        <w:rPr>
          <w:lang w:val="ru-RU" w:eastAsia="ru-RU"/>
        </w:rPr>
        <w:t>— Полезли! — сказал он.</w:t>
      </w:r>
    </w:p>
    <w:p w:rsidR="004510DA" w:rsidRDefault="00AA18CD">
      <w:r>
        <w:rPr>
          <w:lang w:val="ru-RU" w:eastAsia="ru-RU"/>
        </w:rPr>
        <w:t>— Маленький первым, — приказала Амелия.</w:t>
      </w:r>
    </w:p>
    <w:p w:rsidR="004510DA" w:rsidRDefault="00AA18CD">
      <w:r>
        <w:rPr>
          <w:lang w:val="ru-RU" w:eastAsia="ru-RU"/>
        </w:rPr>
        <w:t>Мы передавали детей вниз по одному. Серим лежал у щели и помогал выбраться</w:t>
      </w:r>
      <w:r>
        <w:rPr>
          <w:lang w:val="ru-RU" w:eastAsia="ru-RU"/>
        </w:rPr>
        <w:t xml:space="preserve"> наружу. Старший мальчик принимал их под повозкой. Девочка спустилась, не выпуская оставшийся уголь. Потом Амелия.</w:t>
      </w:r>
    </w:p>
    <w:p w:rsidR="004510DA" w:rsidRDefault="00AA18CD">
      <w:r>
        <w:rPr>
          <w:lang w:val="ru-RU" w:eastAsia="ru-RU"/>
        </w:rPr>
        <w:t>Снаружи уже кричали охранники.</w:t>
      </w:r>
    </w:p>
    <w:p w:rsidR="004510DA" w:rsidRDefault="00AA18CD">
      <w:r>
        <w:rPr>
          <w:lang w:val="ru-RU" w:eastAsia="ru-RU"/>
        </w:rPr>
        <w:t>— Что хлопнуло?</w:t>
      </w:r>
    </w:p>
    <w:p w:rsidR="004510DA" w:rsidRDefault="00AA18CD">
      <w:r>
        <w:rPr>
          <w:lang w:val="ru-RU" w:eastAsia="ru-RU"/>
        </w:rPr>
        <w:t>— Третья клетка!</w:t>
      </w:r>
    </w:p>
    <w:p w:rsidR="004510DA" w:rsidRDefault="00AA18CD">
      <w:r>
        <w:rPr>
          <w:lang w:val="ru-RU" w:eastAsia="ru-RU"/>
        </w:rPr>
        <w:t>Серим вытолкнул меня последним. Щепа зацепила рукав, ткань порвалась, но я вы</w:t>
      </w:r>
      <w:r>
        <w:rPr>
          <w:lang w:val="ru-RU" w:eastAsia="ru-RU"/>
        </w:rPr>
        <w:t>скользнул под осью.</w:t>
      </w:r>
    </w:p>
    <w:p w:rsidR="004510DA" w:rsidRDefault="00AA18CD">
      <w:r>
        <w:rPr>
          <w:lang w:val="ru-RU" w:eastAsia="ru-RU"/>
        </w:rPr>
        <w:t>Через несколько мгновений возле двери клетки загремели ключи.</w:t>
      </w:r>
    </w:p>
    <w:p w:rsidR="004510DA" w:rsidRDefault="00AA18CD">
      <w:r>
        <w:rPr>
          <w:lang w:val="ru-RU" w:eastAsia="ru-RU"/>
        </w:rPr>
        <w:t>Внутри уже никого не было.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Мы спрятались между пустой водяной телегой и сложенными клеточными рамами.</w:t>
      </w:r>
    </w:p>
    <w:p w:rsidR="004510DA" w:rsidRDefault="00AA18CD">
      <w:r>
        <w:rPr>
          <w:lang w:val="ru-RU" w:eastAsia="ru-RU"/>
        </w:rPr>
        <w:t>Охранники окружили нашу повозку. Один полез внутрь. Другой свети</w:t>
      </w:r>
      <w:r>
        <w:rPr>
          <w:lang w:val="ru-RU" w:eastAsia="ru-RU"/>
        </w:rPr>
        <w:t>л под колёса, но смотрел не туда: старший мальчик успел провести маленьких за телегу с сеном.</w:t>
      </w:r>
    </w:p>
    <w:p w:rsidR="004510DA" w:rsidRDefault="00AA18CD">
      <w:r>
        <w:rPr>
          <w:lang w:val="ru-RU" w:eastAsia="ru-RU"/>
        </w:rPr>
        <w:t>Серим поднял ладонь.</w:t>
      </w:r>
    </w:p>
    <w:p w:rsidR="004510DA" w:rsidRDefault="00AA18CD">
      <w:r>
        <w:rPr>
          <w:lang w:val="ru-RU" w:eastAsia="ru-RU"/>
        </w:rPr>
        <w:lastRenderedPageBreak/>
        <w:t>Мы остановились.</w:t>
      </w:r>
    </w:p>
    <w:p w:rsidR="004510DA" w:rsidRDefault="00AA18CD">
      <w:r>
        <w:rPr>
          <w:lang w:val="ru-RU" w:eastAsia="ru-RU"/>
        </w:rPr>
        <w:t>Патруль прошёл в трёх шагах.</w:t>
      </w:r>
    </w:p>
    <w:p w:rsidR="004510DA" w:rsidRDefault="00AA18CD">
      <w:r>
        <w:rPr>
          <w:lang w:val="ru-RU" w:eastAsia="ru-RU"/>
        </w:rPr>
        <w:t>— Двадцать восемь туда теперь не будет, — прошептал он. — Они меняют путь.</w:t>
      </w:r>
    </w:p>
    <w:p w:rsidR="004510DA" w:rsidRDefault="00AA18CD">
      <w:r>
        <w:rPr>
          <w:lang w:val="ru-RU" w:eastAsia="ru-RU"/>
        </w:rPr>
        <w:t>— Нужно открыть оста</w:t>
      </w:r>
      <w:r>
        <w:rPr>
          <w:lang w:val="ru-RU" w:eastAsia="ru-RU"/>
        </w:rPr>
        <w:t>льные, — сказал я.</w:t>
      </w:r>
    </w:p>
    <w:p w:rsidR="004510DA" w:rsidRDefault="00AA18CD">
      <w:r>
        <w:rPr>
          <w:lang w:val="ru-RU" w:eastAsia="ru-RU"/>
        </w:rPr>
        <w:t>За соседней решёткой плакали дети.</w:t>
      </w:r>
    </w:p>
    <w:p w:rsidR="004510DA" w:rsidRDefault="00AA18CD">
      <w:r>
        <w:rPr>
          <w:lang w:val="ru-RU" w:eastAsia="ru-RU"/>
        </w:rPr>
        <w:t>Я сделал шаг.</w:t>
      </w:r>
    </w:p>
    <w:p w:rsidR="004510DA" w:rsidRDefault="00AA18CD">
      <w:r>
        <w:rPr>
          <w:lang w:val="ru-RU" w:eastAsia="ru-RU"/>
        </w:rPr>
        <w:t>Амелия схватила меня за куртку.</w:t>
      </w:r>
    </w:p>
    <w:p w:rsidR="004510DA" w:rsidRDefault="00AA18CD">
      <w:r>
        <w:rPr>
          <w:lang w:val="ru-RU" w:eastAsia="ru-RU"/>
        </w:rPr>
        <w:t>— Если хлопнет вторая, сюда придут все.</w:t>
      </w:r>
    </w:p>
    <w:p w:rsidR="004510DA" w:rsidRDefault="00AA18CD">
      <w:r>
        <w:rPr>
          <w:lang w:val="ru-RU" w:eastAsia="ru-RU"/>
        </w:rPr>
        <w:t>— Мы не можем оставить их.</w:t>
      </w:r>
    </w:p>
    <w:p w:rsidR="004510DA" w:rsidRDefault="00AA18CD">
      <w:r>
        <w:rPr>
          <w:lang w:val="ru-RU" w:eastAsia="ru-RU"/>
        </w:rPr>
        <w:t>— Не можем. Поэтому найдём взрослого, который откроет сразу.</w:t>
      </w:r>
    </w:p>
    <w:p w:rsidR="004510DA" w:rsidRDefault="00AA18CD">
      <w:r>
        <w:rPr>
          <w:lang w:val="ru-RU" w:eastAsia="ru-RU"/>
        </w:rPr>
        <w:t>Она была права.</w:t>
      </w:r>
    </w:p>
    <w:p w:rsidR="004510DA" w:rsidRDefault="00AA18CD">
      <w:r>
        <w:rPr>
          <w:lang w:val="ru-RU" w:eastAsia="ru-RU"/>
        </w:rPr>
        <w:t xml:space="preserve">Мне это не </w:t>
      </w:r>
      <w:r>
        <w:rPr>
          <w:lang w:val="ru-RU" w:eastAsia="ru-RU"/>
        </w:rPr>
        <w:t>понравилось.</w:t>
      </w:r>
    </w:p>
    <w:p w:rsidR="004510DA" w:rsidRDefault="00AA18CD">
      <w:r>
        <w:rPr>
          <w:lang w:val="ru-RU" w:eastAsia="ru-RU"/>
        </w:rPr>
        <w:t>Старший мальчик остался с младшими за телегой. Мы пообещали вернуться. Потом двинулись вдоль лагеря втроём.</w:t>
      </w:r>
    </w:p>
    <w:p w:rsidR="004510DA" w:rsidRDefault="00AA18CD">
      <w:r>
        <w:rPr>
          <w:lang w:val="ru-RU" w:eastAsia="ru-RU"/>
        </w:rPr>
        <w:t xml:space="preserve">Серим считал шаги и показывал, когда бежать. Амелия смотрела не только вперёд: каждый раз проверяла, не отстали ли мы и не заметили ли </w:t>
      </w:r>
      <w:r>
        <w:rPr>
          <w:lang w:val="ru-RU" w:eastAsia="ru-RU"/>
        </w:rPr>
        <w:t>детей. Я искал место, где подавление ощущалось сильнее.</w:t>
      </w:r>
    </w:p>
    <w:p w:rsidR="004510DA" w:rsidRDefault="00AA18CD">
      <w:r>
        <w:rPr>
          <w:lang w:val="ru-RU" w:eastAsia="ru-RU"/>
        </w:rPr>
        <w:t>Возле обычных клеток воздух был тяжёлым.</w:t>
      </w:r>
    </w:p>
    <w:p w:rsidR="004510DA" w:rsidRDefault="00AA18CD">
      <w:r>
        <w:rPr>
          <w:lang w:val="ru-RU" w:eastAsia="ru-RU"/>
        </w:rPr>
        <w:t>У повозки под плотным полотном он стал холодным и вязким, как вода зимой.</w:t>
      </w:r>
    </w:p>
    <w:p w:rsidR="004510DA" w:rsidRDefault="00AA18CD">
      <w:r>
        <w:rPr>
          <w:lang w:val="ru-RU" w:eastAsia="ru-RU"/>
        </w:rPr>
        <w:t>— Здесь, — сказал я.</w:t>
      </w:r>
    </w:p>
    <w:p w:rsidR="004510DA" w:rsidRDefault="00AA18CD">
      <w:r>
        <w:rPr>
          <w:lang w:val="ru-RU" w:eastAsia="ru-RU"/>
        </w:rPr>
        <w:t>Под полотном находилась усиленная клетка.</w:t>
      </w:r>
    </w:p>
    <w:p w:rsidR="004510DA" w:rsidRDefault="00AA18CD">
      <w:r>
        <w:rPr>
          <w:lang w:val="ru-RU" w:eastAsia="ru-RU"/>
        </w:rPr>
        <w:t xml:space="preserve">Внутри сидел взрослый </w:t>
      </w:r>
      <w:r>
        <w:rPr>
          <w:lang w:val="ru-RU" w:eastAsia="ru-RU"/>
        </w:rPr>
        <w:t>мужчина. Дорогая одежда была порвана и покрыта грязью. На застёжке виднелась чаша с тёмным вином, за которой перекрещивались посох и меч. Глаза закрывала окровавленная повязка. Запястья были стёрты креплениями.</w:t>
      </w:r>
    </w:p>
    <w:p w:rsidR="004510DA" w:rsidRDefault="00AA18CD">
      <w:r>
        <w:rPr>
          <w:lang w:val="ru-RU" w:eastAsia="ru-RU"/>
        </w:rPr>
        <w:t>Он не двигался.</w:t>
      </w:r>
    </w:p>
    <w:p w:rsidR="004510DA" w:rsidRDefault="00AA18CD">
      <w:r>
        <w:rPr>
          <w:lang w:val="ru-RU" w:eastAsia="ru-RU"/>
        </w:rPr>
        <w:t>— Живой? — спросил Серим.</w:t>
      </w:r>
    </w:p>
    <w:p w:rsidR="004510DA" w:rsidRDefault="00AA18CD">
      <w:r>
        <w:rPr>
          <w:lang w:val="ru-RU" w:eastAsia="ru-RU"/>
        </w:rPr>
        <w:t>Мужчина сделал неглубокий вдох.</w:t>
      </w:r>
    </w:p>
    <w:p w:rsidR="004510DA" w:rsidRDefault="00AA18CD">
      <w:r>
        <w:rPr>
          <w:lang w:val="ru-RU" w:eastAsia="ru-RU"/>
        </w:rPr>
        <w:t>По углам клетки стояли четыре аккумулятора. Все снаружи. Внутри мы такую клетку не открыли бы.</w:t>
      </w:r>
    </w:p>
    <w:p w:rsidR="004510DA" w:rsidRDefault="00AA18CD">
      <w:r>
        <w:rPr>
          <w:lang w:val="ru-RU" w:eastAsia="ru-RU"/>
        </w:rPr>
        <w:lastRenderedPageBreak/>
        <w:t>Снаружи появилась возможность.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Слабый серый аккумулятор Серим принёс из нашей повозки.</w:t>
      </w:r>
    </w:p>
    <w:p w:rsidR="004510DA" w:rsidRDefault="00AA18CD">
      <w:r>
        <w:rPr>
          <w:lang w:val="ru-RU" w:eastAsia="ru-RU"/>
        </w:rPr>
        <w:t>После хлопка крышка гнезда отлетел</w:t>
      </w:r>
      <w:r>
        <w:rPr>
          <w:lang w:val="ru-RU" w:eastAsia="ru-RU"/>
        </w:rPr>
        <w:t>а. Он дождался, пока охранники уйдут, вытащил кристалл деревянной щепой и завернул в кусок рукава.</w:t>
      </w:r>
    </w:p>
    <w:p w:rsidR="004510DA" w:rsidRDefault="00AA18CD">
      <w:r>
        <w:rPr>
          <w:lang w:val="ru-RU" w:eastAsia="ru-RU"/>
        </w:rPr>
        <w:t>— Он тёплый, — сказал Серим.</w:t>
      </w:r>
    </w:p>
    <w:p w:rsidR="004510DA" w:rsidRDefault="00AA18CD">
      <w:r>
        <w:rPr>
          <w:lang w:val="ru-RU" w:eastAsia="ru-RU"/>
        </w:rPr>
        <w:t>— Не касайся голой рукой.</w:t>
      </w:r>
    </w:p>
    <w:p w:rsidR="004510DA" w:rsidRDefault="00AA18CD">
      <w:r>
        <w:rPr>
          <w:lang w:val="ru-RU" w:eastAsia="ru-RU"/>
        </w:rPr>
        <w:t>— Уже понял.</w:t>
      </w:r>
    </w:p>
    <w:p w:rsidR="004510DA" w:rsidRDefault="00AA18CD">
      <w:r>
        <w:rPr>
          <w:lang w:val="ru-RU" w:eastAsia="ru-RU"/>
        </w:rPr>
        <w:t>На раме усиленной клетки проходила техническая линия для обслуживания замка. Она была вык</w:t>
      </w:r>
      <w:r>
        <w:rPr>
          <w:lang w:val="ru-RU" w:eastAsia="ru-RU"/>
        </w:rPr>
        <w:t>лючена, но сохранила путь к металлической дужке.</w:t>
      </w:r>
    </w:p>
    <w:p w:rsidR="004510DA" w:rsidRDefault="00AA18CD">
      <w:r>
        <w:rPr>
          <w:lang w:val="ru-RU" w:eastAsia="ru-RU"/>
        </w:rPr>
        <w:t>Я прижал слабый аккумулятор к внешнему контакту через обломок проводящей скобы. Свет вошёл в линию.</w:t>
      </w:r>
    </w:p>
    <w:p w:rsidR="004510DA" w:rsidRDefault="00AA18CD">
      <w:r>
        <w:rPr>
          <w:lang w:val="ru-RU" w:eastAsia="ru-RU"/>
        </w:rPr>
        <w:t>Не мой свет. Не моя схема.</w:t>
      </w:r>
    </w:p>
    <w:p w:rsidR="004510DA" w:rsidRDefault="00AA18CD">
      <w:r>
        <w:rPr>
          <w:lang w:val="ru-RU" w:eastAsia="ru-RU"/>
        </w:rPr>
        <w:t>Я только дал существующей подпитке другой путь.</w:t>
      </w:r>
    </w:p>
    <w:p w:rsidR="004510DA" w:rsidRDefault="00AA18CD">
      <w:r>
        <w:rPr>
          <w:lang w:val="ru-RU" w:eastAsia="ru-RU"/>
        </w:rPr>
        <w:t>Дужка замка начала краснеть.</w:t>
      </w:r>
    </w:p>
    <w:p w:rsidR="004510DA" w:rsidRDefault="00AA18CD">
      <w:r>
        <w:rPr>
          <w:lang w:val="ru-RU" w:eastAsia="ru-RU"/>
        </w:rPr>
        <w:t>— В</w:t>
      </w:r>
      <w:r>
        <w:rPr>
          <w:lang w:val="ru-RU" w:eastAsia="ru-RU"/>
        </w:rPr>
        <w:t>оздух, — сказал я.</w:t>
      </w:r>
    </w:p>
    <w:p w:rsidR="004510DA" w:rsidRDefault="00AA18CD">
      <w:r>
        <w:rPr>
          <w:lang w:val="ru-RU" w:eastAsia="ru-RU"/>
        </w:rPr>
        <w:t>Амелия встала сбоку. Подавляющее поле давило на неё даже снаружи, но не перехватывало всё. Она создала узкий слабый поток вдоль нагретого металла.</w:t>
      </w:r>
    </w:p>
    <w:p w:rsidR="004510DA" w:rsidRDefault="00AA18CD">
      <w:r>
        <w:rPr>
          <w:lang w:val="ru-RU" w:eastAsia="ru-RU"/>
        </w:rPr>
        <w:t>Масло на замке вспыхнуло коротким плотным языком. Не в стороны — вдоль дужки.</w:t>
      </w:r>
    </w:p>
    <w:p w:rsidR="004510DA" w:rsidRDefault="00AA18CD">
      <w:r>
        <w:rPr>
          <w:lang w:val="ru-RU" w:eastAsia="ru-RU"/>
        </w:rPr>
        <w:t xml:space="preserve">Амелия </w:t>
      </w:r>
      <w:r>
        <w:rPr>
          <w:lang w:val="ru-RU" w:eastAsia="ru-RU"/>
        </w:rPr>
        <w:t>удерживала направление и дрожала всем телом.</w:t>
      </w:r>
    </w:p>
    <w:p w:rsidR="004510DA" w:rsidRDefault="00AA18CD">
      <w:r>
        <w:rPr>
          <w:lang w:val="ru-RU" w:eastAsia="ru-RU"/>
        </w:rPr>
        <w:t>— Хватит, — сказала она сама и опустила руки.</w:t>
      </w:r>
    </w:p>
    <w:p w:rsidR="004510DA" w:rsidRDefault="00AA18CD">
      <w:r>
        <w:rPr>
          <w:lang w:val="ru-RU" w:eastAsia="ru-RU"/>
        </w:rPr>
        <w:t>Металл стал тёмно-красным.</w:t>
      </w:r>
    </w:p>
    <w:p w:rsidR="004510DA" w:rsidRDefault="00AA18CD">
      <w:r>
        <w:rPr>
          <w:lang w:val="ru-RU" w:eastAsia="ru-RU"/>
        </w:rPr>
        <w:t>Серим вставил между дужкой и корпусом длинный штифт. Упёрся ногами в раму.</w:t>
      </w:r>
    </w:p>
    <w:p w:rsidR="004510DA" w:rsidRDefault="00AA18CD">
      <w:r>
        <w:rPr>
          <w:lang w:val="ru-RU" w:eastAsia="ru-RU"/>
        </w:rPr>
        <w:t>Сначала место. Потом вес. Потом руки.</w:t>
      </w:r>
    </w:p>
    <w:p w:rsidR="004510DA" w:rsidRDefault="00AA18CD">
      <w:r>
        <w:rPr>
          <w:lang w:val="ru-RU" w:eastAsia="ru-RU"/>
        </w:rPr>
        <w:t>Он нажал.</w:t>
      </w:r>
    </w:p>
    <w:p w:rsidR="004510DA" w:rsidRDefault="00AA18CD">
      <w:r>
        <w:rPr>
          <w:lang w:val="ru-RU" w:eastAsia="ru-RU"/>
        </w:rPr>
        <w:t>Дужка не поддал</w:t>
      </w:r>
      <w:r>
        <w:rPr>
          <w:lang w:val="ru-RU" w:eastAsia="ru-RU"/>
        </w:rPr>
        <w:t>ась.</w:t>
      </w:r>
    </w:p>
    <w:p w:rsidR="004510DA" w:rsidRDefault="00AA18CD">
      <w:r>
        <w:rPr>
          <w:lang w:val="ru-RU" w:eastAsia="ru-RU"/>
        </w:rPr>
        <w:t>— Ещё нагреть? — спросила Амелия.</w:t>
      </w:r>
    </w:p>
    <w:p w:rsidR="004510DA" w:rsidRDefault="00AA18CD">
      <w:r>
        <w:rPr>
          <w:lang w:val="ru-RU" w:eastAsia="ru-RU"/>
        </w:rPr>
        <w:t>— Нет, — сказал Серим сквозь зубы. — Сейчас.</w:t>
      </w:r>
    </w:p>
    <w:p w:rsidR="004510DA" w:rsidRDefault="00AA18CD">
      <w:r>
        <w:rPr>
          <w:lang w:val="ru-RU" w:eastAsia="ru-RU"/>
        </w:rPr>
        <w:lastRenderedPageBreak/>
        <w:t>Он изменил положение ног, перехватил рычаг ближе и надавил снова.</w:t>
      </w:r>
    </w:p>
    <w:p w:rsidR="004510DA" w:rsidRDefault="00AA18CD">
      <w:r>
        <w:rPr>
          <w:lang w:val="ru-RU" w:eastAsia="ru-RU"/>
        </w:rPr>
        <w:t>Размягчённый металл разогнулся.</w:t>
      </w:r>
    </w:p>
    <w:p w:rsidR="004510DA" w:rsidRDefault="00AA18CD">
      <w:r>
        <w:rPr>
          <w:lang w:val="ru-RU" w:eastAsia="ru-RU"/>
        </w:rPr>
        <w:t>Замок упал на землю.</w:t>
      </w:r>
    </w:p>
    <w:p w:rsidR="004510DA" w:rsidRDefault="00AA18CD">
      <w:r>
        <w:rPr>
          <w:lang w:val="ru-RU" w:eastAsia="ru-RU"/>
        </w:rPr>
        <w:t>Поле осталось.</w:t>
      </w:r>
    </w:p>
    <w:p w:rsidR="004510DA" w:rsidRDefault="00AA18CD">
      <w:r>
        <w:rPr>
          <w:lang w:val="ru-RU" w:eastAsia="ru-RU"/>
        </w:rPr>
        <w:t>Мужчина за решёткой тяжело вдохнул, но</w:t>
      </w:r>
      <w:r>
        <w:rPr>
          <w:lang w:val="ru-RU" w:eastAsia="ru-RU"/>
        </w:rPr>
        <w:t xml:space="preserve"> не поднял головы.</w:t>
      </w:r>
    </w:p>
    <w:p w:rsidR="004510DA" w:rsidRDefault="00AA18CD">
      <w:r>
        <w:rPr>
          <w:lang w:val="ru-RU" w:eastAsia="ru-RU"/>
        </w:rPr>
        <w:t>— Аккумуляторы, — сказал я. — По одному. Если вынуть не в том порядке, поле ударит в клетку.</w:t>
      </w:r>
    </w:p>
    <w:p w:rsidR="004510DA" w:rsidRDefault="00AA18CD">
      <w:r>
        <w:rPr>
          <w:lang w:val="ru-RU" w:eastAsia="ru-RU"/>
        </w:rPr>
        <w:t>Я следил за светом в линиях. Дальний левый узел отдавал в передний. Передний — в правый. Последний удерживал общий круг.</w:t>
      </w:r>
    </w:p>
    <w:p w:rsidR="004510DA" w:rsidRDefault="00AA18CD">
      <w:r>
        <w:rPr>
          <w:lang w:val="ru-RU" w:eastAsia="ru-RU"/>
        </w:rPr>
        <w:t>— Слева сзади, — прошеп</w:t>
      </w:r>
      <w:r>
        <w:rPr>
          <w:lang w:val="ru-RU" w:eastAsia="ru-RU"/>
        </w:rPr>
        <w:t>тал я.</w:t>
      </w:r>
    </w:p>
    <w:p w:rsidR="004510DA" w:rsidRDefault="00AA18CD">
      <w:r>
        <w:rPr>
          <w:lang w:val="ru-RU" w:eastAsia="ru-RU"/>
        </w:rPr>
        <w:t>Серим вытащил аккумулятор через ткань.</w:t>
      </w:r>
    </w:p>
    <w:p w:rsidR="004510DA" w:rsidRDefault="00AA18CD">
      <w:r>
        <w:rPr>
          <w:lang w:val="ru-RU" w:eastAsia="ru-RU"/>
        </w:rPr>
        <w:t>— Справа спереди.</w:t>
      </w:r>
    </w:p>
    <w:p w:rsidR="004510DA" w:rsidRDefault="00AA18CD">
      <w:r>
        <w:rPr>
          <w:lang w:val="ru-RU" w:eastAsia="ru-RU"/>
        </w:rPr>
        <w:t>Второй.</w:t>
      </w:r>
    </w:p>
    <w:p w:rsidR="004510DA" w:rsidRDefault="00AA18CD">
      <w:r>
        <w:rPr>
          <w:lang w:val="ru-RU" w:eastAsia="ru-RU"/>
        </w:rPr>
        <w:t>Поле дрогнуло. Амелия отступила, прижимая ладони к груди.</w:t>
      </w:r>
    </w:p>
    <w:p w:rsidR="004510DA" w:rsidRDefault="00AA18CD">
      <w:r>
        <w:rPr>
          <w:lang w:val="ru-RU" w:eastAsia="ru-RU"/>
        </w:rPr>
        <w:t>— Правый задний. Потом тот, что у двери.</w:t>
      </w:r>
    </w:p>
    <w:p w:rsidR="004510DA" w:rsidRDefault="00AA18CD">
      <w:r>
        <w:rPr>
          <w:lang w:val="ru-RU" w:eastAsia="ru-RU"/>
        </w:rPr>
        <w:t>Третий кристалл вышел туго. Серим раскачал его, не касаясь металлического края. Четвё</w:t>
      </w:r>
      <w:r>
        <w:rPr>
          <w:lang w:val="ru-RU" w:eastAsia="ru-RU"/>
        </w:rPr>
        <w:t>ртый упал в траву.</w:t>
      </w:r>
    </w:p>
    <w:p w:rsidR="004510DA" w:rsidRDefault="00AA18CD">
      <w:r>
        <w:rPr>
          <w:lang w:val="ru-RU" w:eastAsia="ru-RU"/>
        </w:rPr>
        <w:t>Холодная прослойка исчезла.</w:t>
      </w:r>
    </w:p>
    <w:p w:rsidR="004510DA" w:rsidRDefault="00AA18CD">
      <w:r>
        <w:rPr>
          <w:lang w:val="ru-RU" w:eastAsia="ru-RU"/>
        </w:rPr>
        <w:t>Мужчина сделал первый глубокий вдох.</w:t>
      </w:r>
    </w:p>
    <w:p w:rsidR="004510DA" w:rsidRDefault="00AA18CD">
      <w:r>
        <w:rPr>
          <w:lang w:val="ru-RU" w:eastAsia="ru-RU"/>
        </w:rPr>
        <w:t>Потом второй.</w:t>
      </w:r>
    </w:p>
    <w:p w:rsidR="004510DA" w:rsidRDefault="00AA18CD">
      <w:r>
        <w:rPr>
          <w:lang w:val="ru-RU" w:eastAsia="ru-RU"/>
        </w:rPr>
        <w:t>Третий.</w:t>
      </w:r>
    </w:p>
    <w:p w:rsidR="004510DA" w:rsidRDefault="00AA18CD">
      <w:r>
        <w:rPr>
          <w:lang w:val="ru-RU" w:eastAsia="ru-RU"/>
        </w:rPr>
        <w:t>Он поднял голову, хотя ничего не видел из-за повязки. Положил ладонь на пол клетки, будто проверял землю через дерево.</w:t>
      </w:r>
    </w:p>
    <w:p w:rsidR="004510DA" w:rsidRDefault="00AA18CD">
      <w:r>
        <w:rPr>
          <w:lang w:val="ru-RU" w:eastAsia="ru-RU"/>
        </w:rPr>
        <w:t xml:space="preserve">— Кто открыл? — спросил он </w:t>
      </w:r>
      <w:r>
        <w:rPr>
          <w:lang w:val="ru-RU" w:eastAsia="ru-RU"/>
        </w:rPr>
        <w:t>хрипло.</w:t>
      </w:r>
    </w:p>
    <w:p w:rsidR="004510DA" w:rsidRDefault="00AA18CD">
      <w:r>
        <w:rPr>
          <w:lang w:val="ru-RU" w:eastAsia="ru-RU"/>
        </w:rPr>
        <w:t>— Мы, — ответил Серим.</w:t>
      </w:r>
    </w:p>
    <w:p w:rsidR="004510DA" w:rsidRDefault="00AA18CD">
      <w:r>
        <w:rPr>
          <w:lang w:val="ru-RU" w:eastAsia="ru-RU"/>
        </w:rPr>
        <w:t>Мужчина повернул лицо к нашим голосам и коротко кивнул.</w:t>
      </w:r>
    </w:p>
    <w:p w:rsidR="004510DA" w:rsidRDefault="00AA18CD">
      <w:r>
        <w:rPr>
          <w:lang w:val="ru-RU" w:eastAsia="ru-RU"/>
        </w:rPr>
        <w:t>Не спросил имён. Не пообещал награду.</w:t>
      </w:r>
    </w:p>
    <w:p w:rsidR="004510DA" w:rsidRDefault="00AA18CD">
      <w:r>
        <w:rPr>
          <w:lang w:val="ru-RU" w:eastAsia="ru-RU"/>
        </w:rPr>
        <w:t>Вышел из клетки босыми ногами на землю.</w:t>
      </w:r>
    </w:p>
    <w:p w:rsidR="004510DA" w:rsidRDefault="00AA18CD">
      <w:r>
        <w:rPr>
          <w:lang w:val="ru-RU" w:eastAsia="ru-RU"/>
        </w:rPr>
        <w:t>Где-то в лагере подняли тревогу.</w:t>
      </w:r>
    </w:p>
    <w:p w:rsidR="004510DA" w:rsidRDefault="00AA18CD">
      <w:r>
        <w:rPr>
          <w:lang w:val="ru-RU" w:eastAsia="ru-RU"/>
        </w:rPr>
        <w:t>Мужчина расправил плечи.</w:t>
      </w:r>
    </w:p>
    <w:p w:rsidR="004510DA" w:rsidRDefault="00AA18CD">
      <w:r>
        <w:rPr>
          <w:lang w:val="ru-RU" w:eastAsia="ru-RU"/>
        </w:rPr>
        <w:t>Под его ступнями дрогнула почва.</w:t>
      </w:r>
    </w:p>
    <w:p w:rsidR="004510DA" w:rsidRDefault="00AA18CD">
      <w:r>
        <w:lastRenderedPageBreak/>
        <w:br w:type="page"/>
      </w:r>
    </w:p>
    <w:p w:rsidR="004510DA" w:rsidRDefault="00AA18CD">
      <w:pPr>
        <w:pStyle w:val="1"/>
      </w:pPr>
      <w:bookmarkStart w:id="28" w:name="chapter_28"/>
      <w:r>
        <w:rPr>
          <w:rFonts w:ascii="Times New Roman" w:eastAsia="Times New Roman" w:hAnsi="Times New Roman" w:cs="Times New Roman"/>
          <w:lang w:val="ru-RU" w:eastAsia="ru-RU"/>
        </w:rPr>
        <w:lastRenderedPageBreak/>
        <w:t>Глава 25. Каменные волны</w:t>
      </w:r>
      <w:bookmarkEnd w:id="28"/>
    </w:p>
    <w:p w:rsidR="004510DA" w:rsidRDefault="00AA18CD">
      <w:pPr>
        <w:ind w:firstLine="0"/>
      </w:pPr>
      <w:r>
        <w:rPr>
          <w:lang w:val="ru-RU" w:eastAsia="ru-RU"/>
        </w:rPr>
        <w:t>Тревога началась с нашей пустой клетки.</w:t>
      </w:r>
    </w:p>
    <w:p w:rsidR="004510DA" w:rsidRDefault="00AA18CD">
      <w:r>
        <w:rPr>
          <w:lang w:val="ru-RU" w:eastAsia="ru-RU"/>
        </w:rPr>
        <w:t>Охранник нашёл треснувший пол. Закричал. Ударил по сигнальной пластине.</w:t>
      </w:r>
    </w:p>
    <w:p w:rsidR="004510DA" w:rsidRDefault="00AA18CD">
      <w:r>
        <w:rPr>
          <w:lang w:val="ru-RU" w:eastAsia="ru-RU"/>
        </w:rPr>
        <w:t>Ответили сразу три колокольца.</w:t>
      </w:r>
    </w:p>
    <w:p w:rsidR="004510DA" w:rsidRDefault="00AA18CD">
      <w:r>
        <w:rPr>
          <w:lang w:val="ru-RU" w:eastAsia="ru-RU"/>
        </w:rPr>
        <w:t>Между повозками зажглись фонари. Люди хватали оружие, искали детей под колёсами и пере</w:t>
      </w:r>
      <w:r>
        <w:rPr>
          <w:lang w:val="ru-RU" w:eastAsia="ru-RU"/>
        </w:rPr>
        <w:t>крывали выходы из лагеря.</w:t>
      </w:r>
    </w:p>
    <w:p w:rsidR="004510DA" w:rsidRDefault="00AA18CD">
      <w:r>
        <w:rPr>
          <w:lang w:val="ru-RU" w:eastAsia="ru-RU"/>
        </w:rPr>
        <w:t>Неизвестный мужчина стоял босыми ногами на земле и слушал.</w:t>
      </w:r>
    </w:p>
    <w:p w:rsidR="004510DA" w:rsidRDefault="00AA18CD">
      <w:r>
        <w:rPr>
          <w:lang w:val="ru-RU" w:eastAsia="ru-RU"/>
        </w:rPr>
        <w:t>Повязку с глаз он не снял. Кровь на ней засохла тёмными пятнами. Одна рука держалась возле рёбер. Дышал он тяжело, но с каждым вдохом выпрямлялся.</w:t>
      </w:r>
    </w:p>
    <w:p w:rsidR="004510DA" w:rsidRDefault="00AA18CD">
      <w:r>
        <w:rPr>
          <w:lang w:val="ru-RU" w:eastAsia="ru-RU"/>
        </w:rPr>
        <w:t>— Сколько клеток? — спро</w:t>
      </w:r>
      <w:r>
        <w:rPr>
          <w:lang w:val="ru-RU" w:eastAsia="ru-RU"/>
        </w:rPr>
        <w:t>сил он.</w:t>
      </w:r>
    </w:p>
    <w:p w:rsidR="004510DA" w:rsidRDefault="00AA18CD">
      <w:r>
        <w:rPr>
          <w:lang w:val="ru-RU" w:eastAsia="ru-RU"/>
        </w:rPr>
        <w:t>— Шесть видно, — ответил я. — Может, ещё за повозками.</w:t>
      </w:r>
    </w:p>
    <w:p w:rsidR="004510DA" w:rsidRDefault="00AA18CD">
      <w:r>
        <w:rPr>
          <w:lang w:val="ru-RU" w:eastAsia="ru-RU"/>
        </w:rPr>
        <w:t>— Дети вне клеток?</w:t>
      </w:r>
    </w:p>
    <w:p w:rsidR="004510DA" w:rsidRDefault="00AA18CD">
      <w:r>
        <w:rPr>
          <w:lang w:val="ru-RU" w:eastAsia="ru-RU"/>
        </w:rPr>
        <w:t>— Трое с нами. Ещё трое за водяной телегой.</w:t>
      </w:r>
    </w:p>
    <w:p w:rsidR="004510DA" w:rsidRDefault="00AA18CD">
      <w:r>
        <w:rPr>
          <w:lang w:val="ru-RU" w:eastAsia="ru-RU"/>
        </w:rPr>
        <w:t>Амелия уже бежала за ними.</w:t>
      </w:r>
    </w:p>
    <w:p w:rsidR="004510DA" w:rsidRDefault="00AA18CD">
      <w:r>
        <w:rPr>
          <w:lang w:val="ru-RU" w:eastAsia="ru-RU"/>
        </w:rPr>
        <w:t>Мужчина опустил ладонь на землю.</w:t>
      </w:r>
    </w:p>
    <w:p w:rsidR="004510DA" w:rsidRDefault="00AA18CD">
      <w:r>
        <w:rPr>
          <w:lang w:val="ru-RU" w:eastAsia="ru-RU"/>
        </w:rPr>
        <w:t>По почве прошла дрожь. Не удар — будто под лагерем натянулась огромная</w:t>
      </w:r>
      <w:r>
        <w:rPr>
          <w:lang w:val="ru-RU" w:eastAsia="ru-RU"/>
        </w:rPr>
        <w:t xml:space="preserve"> струна.</w:t>
      </w:r>
    </w:p>
    <w:p w:rsidR="004510DA" w:rsidRDefault="00AA18CD">
      <w:r>
        <w:rPr>
          <w:lang w:val="ru-RU" w:eastAsia="ru-RU"/>
        </w:rPr>
        <w:t>— Животные привязаны к платформам, — сказал он. — Сначала упряжь.</w:t>
      </w:r>
    </w:p>
    <w:p w:rsidR="004510DA" w:rsidRDefault="00AA18CD">
      <w:r>
        <w:rPr>
          <w:lang w:val="ru-RU" w:eastAsia="ru-RU"/>
        </w:rPr>
        <w:t>Он повернул кисть.</w:t>
      </w:r>
    </w:p>
    <w:p w:rsidR="004510DA" w:rsidRDefault="00AA18CD">
      <w:r>
        <w:rPr>
          <w:lang w:val="ru-RU" w:eastAsia="ru-RU"/>
        </w:rPr>
        <w:t>У ближайшей повозки лопнул не ремень, а деревянная скоба, которая связывала ярмо с тяжёлой рамой. Мул дёрнулся. Ремни упали на землю.</w:t>
      </w:r>
    </w:p>
    <w:p w:rsidR="004510DA" w:rsidRDefault="00AA18CD">
      <w:r>
        <w:rPr>
          <w:lang w:val="ru-RU" w:eastAsia="ru-RU"/>
        </w:rPr>
        <w:t>То же произошло у второй кле</w:t>
      </w:r>
      <w:r>
        <w:rPr>
          <w:lang w:val="ru-RU" w:eastAsia="ru-RU"/>
        </w:rPr>
        <w:t>тки. Потом у третьей.</w:t>
      </w:r>
    </w:p>
    <w:p w:rsidR="004510DA" w:rsidRDefault="00AA18CD">
      <w:r>
        <w:rPr>
          <w:lang w:val="ru-RU" w:eastAsia="ru-RU"/>
        </w:rPr>
        <w:t>Животные заревели и попятились, но больше не могли потащить клетки в сторону или оказаться под ними.</w:t>
      </w:r>
    </w:p>
    <w:p w:rsidR="004510DA" w:rsidRDefault="00AA18CD">
      <w:r>
        <w:rPr>
          <w:lang w:val="ru-RU" w:eastAsia="ru-RU"/>
        </w:rPr>
        <w:t>— К повозкам не подходить, — сказал мужчина. — Всех детей сюда.</w:t>
      </w:r>
    </w:p>
    <w:p w:rsidR="004510DA" w:rsidRDefault="00AA18CD">
      <w:r>
        <w:rPr>
          <w:lang w:val="ru-RU" w:eastAsia="ru-RU"/>
        </w:rPr>
        <w:lastRenderedPageBreak/>
        <w:t xml:space="preserve">Серим побежал помогать Амелии. Вместе они привели троих, </w:t>
      </w:r>
      <w:r>
        <w:rPr>
          <w:lang w:val="ru-RU" w:eastAsia="ru-RU"/>
        </w:rPr>
        <w:t>спрятанных за телегой. Младшего несли на руках. Старший мальчик держал девочку за плечо.</w:t>
      </w:r>
    </w:p>
    <w:p w:rsidR="004510DA" w:rsidRDefault="00AA18CD">
      <w:r>
        <w:rPr>
          <w:lang w:val="ru-RU" w:eastAsia="ru-RU"/>
        </w:rPr>
        <w:t>Земля под клетками поднялась.</w:t>
      </w:r>
    </w:p>
    <w:p w:rsidR="004510DA" w:rsidRDefault="00AA18CD">
      <w:r>
        <w:rPr>
          <w:lang w:val="ru-RU" w:eastAsia="ru-RU"/>
        </w:rPr>
        <w:t>Всего на несколько ладоней. Деревянные платформы отделились от колёс и упряжи. Мулы вырвались в свободный проход. Клетки качнулись, но не</w:t>
      </w:r>
      <w:r>
        <w:rPr>
          <w:lang w:val="ru-RU" w:eastAsia="ru-RU"/>
        </w:rPr>
        <w:t xml:space="preserve"> упали.</w:t>
      </w:r>
    </w:p>
    <w:p w:rsidR="004510DA" w:rsidRDefault="00AA18CD">
      <w:r>
        <w:rPr>
          <w:lang w:val="ru-RU" w:eastAsia="ru-RU"/>
        </w:rPr>
        <w:t>Вокруг нас вырос низкий каменный вал.</w:t>
      </w:r>
    </w:p>
    <w:p w:rsidR="004510DA" w:rsidRDefault="00AA18CD">
      <w:r>
        <w:rPr>
          <w:lang w:val="ru-RU" w:eastAsia="ru-RU"/>
        </w:rPr>
        <w:t>Сначала одна плита. Потом вторая. Они сомкнулись в неровный круг, закрыв детей и часть клеток. Мужчина поставил нас в середине.</w:t>
      </w:r>
    </w:p>
    <w:p w:rsidR="004510DA" w:rsidRDefault="00AA18CD">
      <w:r>
        <w:rPr>
          <w:lang w:val="ru-RU" w:eastAsia="ru-RU"/>
        </w:rPr>
        <w:t>— Не выходить, что бы ни услышали.</w:t>
      </w:r>
    </w:p>
    <w:p w:rsidR="004510DA" w:rsidRDefault="00AA18CD">
      <w:r>
        <w:rPr>
          <w:lang w:val="ru-RU" w:eastAsia="ru-RU"/>
        </w:rPr>
        <w:t>— Остальные клетки снаружи, — сказала Амелия.</w:t>
      </w:r>
    </w:p>
    <w:p w:rsidR="004510DA" w:rsidRDefault="00AA18CD">
      <w:r>
        <w:rPr>
          <w:lang w:val="ru-RU" w:eastAsia="ru-RU"/>
        </w:rPr>
        <w:t>—</w:t>
      </w:r>
      <w:r>
        <w:rPr>
          <w:lang w:val="ru-RU" w:eastAsia="ru-RU"/>
        </w:rPr>
        <w:t xml:space="preserve"> Я знаю.</w:t>
      </w:r>
    </w:p>
    <w:p w:rsidR="004510DA" w:rsidRDefault="00AA18CD">
      <w:r>
        <w:rPr>
          <w:lang w:val="ru-RU" w:eastAsia="ru-RU"/>
        </w:rPr>
        <w:t>— Там дети.</w:t>
      </w:r>
    </w:p>
    <w:p w:rsidR="004510DA" w:rsidRDefault="00AA18CD">
      <w:r>
        <w:rPr>
          <w:lang w:val="ru-RU" w:eastAsia="ru-RU"/>
        </w:rPr>
        <w:t>— Поэтому вал будет расти.</w:t>
      </w:r>
    </w:p>
    <w:p w:rsidR="004510DA" w:rsidRDefault="00AA18CD">
      <w:r>
        <w:rPr>
          <w:lang w:val="ru-RU" w:eastAsia="ru-RU"/>
        </w:rPr>
        <w:t>Он поднял другую руку.</w:t>
      </w:r>
    </w:p>
    <w:p w:rsidR="004510DA" w:rsidRDefault="00AA18CD">
      <w:r>
        <w:rPr>
          <w:lang w:val="ru-RU" w:eastAsia="ru-RU"/>
        </w:rPr>
        <w:t>Камень пополз вдоль земли, охватывая следующие повозки. Не клетку за клеткой — всех сразу, насколько хватало пространства.</w:t>
      </w:r>
    </w:p>
    <w:p w:rsidR="004510DA" w:rsidRDefault="00AA18CD">
      <w:r>
        <w:rPr>
          <w:lang w:val="ru-RU" w:eastAsia="ru-RU"/>
        </w:rPr>
        <w:t>Из темноты прилетела стрела.</w:t>
      </w:r>
    </w:p>
    <w:p w:rsidR="004510DA" w:rsidRDefault="00AA18CD">
      <w:r>
        <w:rPr>
          <w:lang w:val="ru-RU" w:eastAsia="ru-RU"/>
        </w:rPr>
        <w:t xml:space="preserve">Она ударилась о плиту и </w:t>
      </w:r>
      <w:r>
        <w:rPr>
          <w:lang w:val="ru-RU" w:eastAsia="ru-RU"/>
        </w:rPr>
        <w:t>сломалась.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Каррек отдавал приказы с крыши укреплённой повозки.</w:t>
      </w:r>
    </w:p>
    <w:p w:rsidR="004510DA" w:rsidRDefault="00AA18CD">
      <w:r>
        <w:rPr>
          <w:lang w:val="ru-RU" w:eastAsia="ru-RU"/>
        </w:rPr>
        <w:t>Я видел яркий шарф между деревянными щитами. Вокруг него разворачивались лучники. Двое магов ставили перед собой светящиеся пластины. Люди с крючьями пытались вернуть мулов.</w:t>
      </w:r>
    </w:p>
    <w:p w:rsidR="004510DA" w:rsidRDefault="00AA18CD">
      <w:r>
        <w:rPr>
          <w:lang w:val="ru-RU" w:eastAsia="ru-RU"/>
        </w:rPr>
        <w:t xml:space="preserve">— Подавить </w:t>
      </w:r>
      <w:r>
        <w:rPr>
          <w:lang w:val="ru-RU" w:eastAsia="ru-RU"/>
        </w:rPr>
        <w:t>землю! — крикнул Каррек. — Ташш, замкни внешний круг!</w:t>
      </w:r>
    </w:p>
    <w:p w:rsidR="004510DA" w:rsidRDefault="00AA18CD">
      <w:r>
        <w:rPr>
          <w:lang w:val="ru-RU" w:eastAsia="ru-RU"/>
        </w:rPr>
        <w:t>Ташш выбежал к середине лагеря с футляром кристаллов. Он вбивал металлические штифты в землю и соединял их тонкими линиями. Сломанный гребень блестел в свете фонарей.</w:t>
      </w:r>
    </w:p>
    <w:p w:rsidR="004510DA" w:rsidRDefault="00AA18CD">
      <w:r>
        <w:rPr>
          <w:lang w:val="ru-RU" w:eastAsia="ru-RU"/>
        </w:rPr>
        <w:t xml:space="preserve">Неизвестный маг повернул голову на </w:t>
      </w:r>
      <w:r>
        <w:rPr>
          <w:lang w:val="ru-RU" w:eastAsia="ru-RU"/>
        </w:rPr>
        <w:t>звук.</w:t>
      </w:r>
    </w:p>
    <w:p w:rsidR="004510DA" w:rsidRDefault="00AA18CD">
      <w:r>
        <w:rPr>
          <w:lang w:val="ru-RU" w:eastAsia="ru-RU"/>
        </w:rPr>
        <w:t>— Лечь, — сказал он нам.</w:t>
      </w:r>
    </w:p>
    <w:p w:rsidR="004510DA" w:rsidRDefault="00AA18CD">
      <w:r>
        <w:rPr>
          <w:lang w:val="ru-RU" w:eastAsia="ru-RU"/>
        </w:rPr>
        <w:lastRenderedPageBreak/>
        <w:t>Мы легли.</w:t>
      </w:r>
    </w:p>
    <w:p w:rsidR="004510DA" w:rsidRDefault="00AA18CD">
      <w:r>
        <w:rPr>
          <w:lang w:val="ru-RU" w:eastAsia="ru-RU"/>
        </w:rPr>
        <w:t>Над валом прошла огненная полоса. Камень раскалился. Следом ударил тяжёлый синий свет, от которого воздух запах грозой. Плита треснула, но удержалась.</w:t>
      </w:r>
    </w:p>
    <w:p w:rsidR="004510DA" w:rsidRDefault="00AA18CD">
      <w:r>
        <w:rPr>
          <w:lang w:val="ru-RU" w:eastAsia="ru-RU"/>
        </w:rPr>
        <w:t>Мужчина пошатнулся.</w:t>
      </w:r>
    </w:p>
    <w:p w:rsidR="004510DA" w:rsidRDefault="00AA18CD">
      <w:r>
        <w:rPr>
          <w:lang w:val="ru-RU" w:eastAsia="ru-RU"/>
        </w:rPr>
        <w:t>— Вы ранены, — сказал я.</w:t>
      </w:r>
    </w:p>
    <w:p w:rsidR="004510DA" w:rsidRDefault="00AA18CD">
      <w:r>
        <w:rPr>
          <w:lang w:val="ru-RU" w:eastAsia="ru-RU"/>
        </w:rPr>
        <w:t>— Да.</w:t>
      </w:r>
    </w:p>
    <w:p w:rsidR="004510DA" w:rsidRDefault="00AA18CD">
      <w:r>
        <w:rPr>
          <w:lang w:val="ru-RU" w:eastAsia="ru-RU"/>
        </w:rPr>
        <w:t xml:space="preserve">Он не </w:t>
      </w:r>
      <w:r>
        <w:rPr>
          <w:lang w:val="ru-RU" w:eastAsia="ru-RU"/>
        </w:rPr>
        <w:t>добавил, что всё равно справится.</w:t>
      </w:r>
    </w:p>
    <w:p w:rsidR="004510DA" w:rsidRDefault="00AA18CD">
      <w:r>
        <w:rPr>
          <w:lang w:val="ru-RU" w:eastAsia="ru-RU"/>
        </w:rPr>
        <w:t>За стеной кричали пленные. Клетки качались над землёй. Мулы метались по краю лагеря, не понимая, куда бежать.</w:t>
      </w:r>
    </w:p>
    <w:p w:rsidR="004510DA" w:rsidRDefault="00AA18CD">
      <w:r>
        <w:rPr>
          <w:lang w:val="ru-RU" w:eastAsia="ru-RU"/>
        </w:rPr>
        <w:t>Маг медленно развёл руки.</w:t>
      </w:r>
    </w:p>
    <w:p w:rsidR="004510DA" w:rsidRDefault="00AA18CD">
      <w:r>
        <w:rPr>
          <w:lang w:val="ru-RU" w:eastAsia="ru-RU"/>
        </w:rPr>
        <w:t>Земля ответила с двух сторон.</w:t>
      </w:r>
    </w:p>
    <w:p w:rsidR="004510DA" w:rsidRDefault="00AA18CD">
      <w:r>
        <w:rPr>
          <w:lang w:val="ru-RU" w:eastAsia="ru-RU"/>
        </w:rPr>
        <w:t>Слева от лагеря поднялась длинная кромка. Не стена сразу</w:t>
      </w:r>
      <w:r>
        <w:rPr>
          <w:lang w:val="ru-RU" w:eastAsia="ru-RU"/>
        </w:rPr>
        <w:t xml:space="preserve"> — сначала горб, затем волна почвы, корней и камня. Справа возникла вторая.</w:t>
      </w:r>
    </w:p>
    <w:p w:rsidR="004510DA" w:rsidRDefault="00AA18CD">
      <w:r>
        <w:rPr>
          <w:lang w:val="ru-RU" w:eastAsia="ru-RU"/>
        </w:rPr>
        <w:t>Обе были выше человека.</w:t>
      </w:r>
    </w:p>
    <w:p w:rsidR="004510DA" w:rsidRDefault="00AA18CD">
      <w:r>
        <w:rPr>
          <w:lang w:val="ru-RU" w:eastAsia="ru-RU"/>
        </w:rPr>
        <w:t>Ташш закончил первый контур. Его штифты вспыхнули. Волна слева замедлилась возле линии, земля посыпалась вниз.</w:t>
      </w:r>
    </w:p>
    <w:p w:rsidR="004510DA" w:rsidRDefault="00AA18CD">
      <w:r>
        <w:rPr>
          <w:lang w:val="ru-RU" w:eastAsia="ru-RU"/>
        </w:rPr>
        <w:t>— Ещё! — закричал Каррек. — Держать проход!</w:t>
      </w:r>
    </w:p>
    <w:p w:rsidR="004510DA" w:rsidRDefault="00AA18CD">
      <w:r>
        <w:rPr>
          <w:lang w:val="ru-RU" w:eastAsia="ru-RU"/>
        </w:rPr>
        <w:t>Б</w:t>
      </w:r>
      <w:r>
        <w:rPr>
          <w:lang w:val="ru-RU" w:eastAsia="ru-RU"/>
        </w:rPr>
        <w:t>андиты бежали к центру, потому что края лагеря уже поднимались. Лучники стреляли через пыль. Маги били по каменному валу, пытаясь заставить неизвестного мужчину отпустить землю.</w:t>
      </w:r>
    </w:p>
    <w:p w:rsidR="004510DA" w:rsidRDefault="00AA18CD">
      <w:r>
        <w:rPr>
          <w:lang w:val="ru-RU" w:eastAsia="ru-RU"/>
        </w:rPr>
        <w:t>Он сложил пальцы в новый знак.</w:t>
      </w:r>
    </w:p>
    <w:p w:rsidR="004510DA" w:rsidRDefault="00AA18CD">
      <w:r>
        <w:rPr>
          <w:lang w:val="ru-RU" w:eastAsia="ru-RU"/>
        </w:rPr>
        <w:t>Произнесённые слова я не понял. Они шли медленн</w:t>
      </w:r>
      <w:r>
        <w:rPr>
          <w:lang w:val="ru-RU" w:eastAsia="ru-RU"/>
        </w:rPr>
        <w:t>о, одно за другим. От каждого камень под нами становился тяжелее.</w:t>
      </w:r>
    </w:p>
    <w:p w:rsidR="004510DA" w:rsidRDefault="00AA18CD">
      <w:r>
        <w:rPr>
          <w:lang w:val="ru-RU" w:eastAsia="ru-RU"/>
        </w:rPr>
        <w:t>Ташш вбил ещё один штифт.</w:t>
      </w:r>
    </w:p>
    <w:p w:rsidR="004510DA" w:rsidRDefault="00AA18CD">
      <w:r>
        <w:rPr>
          <w:lang w:val="ru-RU" w:eastAsia="ru-RU"/>
        </w:rPr>
        <w:t>Линия между ними замкнулась.</w:t>
      </w:r>
    </w:p>
    <w:p w:rsidR="004510DA" w:rsidRDefault="00AA18CD">
      <w:r>
        <w:rPr>
          <w:lang w:val="ru-RU" w:eastAsia="ru-RU"/>
        </w:rPr>
        <w:t>Правая волна ударила первой.</w:t>
      </w:r>
    </w:p>
    <w:p w:rsidR="004510DA" w:rsidRDefault="00AA18CD">
      <w:r>
        <w:rPr>
          <w:lang w:val="ru-RU" w:eastAsia="ru-RU"/>
        </w:rPr>
        <w:t>Штифты вырвало из земли. Один пролетел над повозкой. Ташш попытался отступить, но почва поднялась под нога</w:t>
      </w:r>
      <w:r>
        <w:rPr>
          <w:lang w:val="ru-RU" w:eastAsia="ru-RU"/>
        </w:rPr>
        <w:t>ми и закрыла его вместе с недостроенным контуром.</w:t>
      </w:r>
    </w:p>
    <w:p w:rsidR="004510DA" w:rsidRDefault="00AA18CD">
      <w:r>
        <w:rPr>
          <w:lang w:val="ru-RU" w:eastAsia="ru-RU"/>
        </w:rPr>
        <w:t>Я не увидел, что произошло дальше.</w:t>
      </w:r>
    </w:p>
    <w:p w:rsidR="004510DA" w:rsidRDefault="00AA18CD">
      <w:r>
        <w:rPr>
          <w:lang w:val="ru-RU" w:eastAsia="ru-RU"/>
        </w:rPr>
        <w:t>Пыль заполнила всё.</w:t>
      </w:r>
    </w:p>
    <w:p w:rsidR="004510DA" w:rsidRDefault="00AA18CD">
      <w:r>
        <w:rPr>
          <w:lang w:val="ru-RU" w:eastAsia="ru-RU"/>
        </w:rPr>
        <w:lastRenderedPageBreak/>
        <w:t>Амелия прижала младшего ребёнка к земле и закрыла ему уши. Серим лёг поверх девочки, которая звала мать. Я вцепился в край каменного вала.</w:t>
      </w:r>
    </w:p>
    <w:p w:rsidR="004510DA" w:rsidRDefault="00AA18CD">
      <w:r>
        <w:rPr>
          <w:lang w:val="ru-RU" w:eastAsia="ru-RU"/>
        </w:rPr>
        <w:t>Крики за сте</w:t>
      </w:r>
      <w:r>
        <w:rPr>
          <w:lang w:val="ru-RU" w:eastAsia="ru-RU"/>
        </w:rPr>
        <w:t>ной стали громче.</w:t>
      </w:r>
    </w:p>
    <w:p w:rsidR="004510DA" w:rsidRDefault="00AA18CD">
      <w:r>
        <w:rPr>
          <w:lang w:val="ru-RU" w:eastAsia="ru-RU"/>
        </w:rPr>
        <w:t>Это не было похоже на победу.</w:t>
      </w:r>
    </w:p>
    <w:p w:rsidR="004510DA" w:rsidRDefault="00AA18CD">
      <w:r>
        <w:rPr>
          <w:lang w:val="ru-RU" w:eastAsia="ru-RU"/>
        </w:rPr>
        <w:t>Земля грохотала. Дерево ломалось. Животные ревели. Кто-то просил остановиться. Кто-то продолжал отдавать приказы, пока голос не исчез в общем шуме.</w:t>
      </w:r>
    </w:p>
    <w:p w:rsidR="004510DA" w:rsidRDefault="00AA18CD">
      <w:r>
        <w:rPr>
          <w:lang w:val="ru-RU" w:eastAsia="ru-RU"/>
        </w:rPr>
        <w:t>Через щель в валу я увидел командную повозку Каррека.</w:t>
      </w:r>
    </w:p>
    <w:p w:rsidR="004510DA" w:rsidRDefault="00AA18CD">
      <w:r>
        <w:rPr>
          <w:lang w:val="ru-RU" w:eastAsia="ru-RU"/>
        </w:rPr>
        <w:t>Первая</w:t>
      </w:r>
      <w:r>
        <w:rPr>
          <w:lang w:val="ru-RU" w:eastAsia="ru-RU"/>
        </w:rPr>
        <w:t xml:space="preserve"> волна ударила в её бок. Деревянные щиты треснули. Повозка наклонилась. Каррек прыгнул к заднему краю, раскрыв перепонки.</w:t>
      </w:r>
    </w:p>
    <w:p w:rsidR="004510DA" w:rsidRDefault="00AA18CD">
      <w:r>
        <w:rPr>
          <w:lang w:val="ru-RU" w:eastAsia="ru-RU"/>
        </w:rPr>
        <w:t>Вторая волна пришла навстречу.</w:t>
      </w:r>
    </w:p>
    <w:p w:rsidR="004510DA" w:rsidRDefault="00AA18CD">
      <w:r>
        <w:rPr>
          <w:lang w:val="ru-RU" w:eastAsia="ru-RU"/>
        </w:rPr>
        <w:t xml:space="preserve">Земля сомкнулась вокруг колёс. Рама переломилась, крыша провалилась, яркий шарф исчез под </w:t>
      </w:r>
      <w:r>
        <w:rPr>
          <w:lang w:val="ru-RU" w:eastAsia="ru-RU"/>
        </w:rPr>
        <w:t>досками и пылью.</w:t>
      </w:r>
    </w:p>
    <w:p w:rsidR="004510DA" w:rsidRDefault="00AA18CD">
      <w:r>
        <w:rPr>
          <w:lang w:val="ru-RU" w:eastAsia="ru-RU"/>
        </w:rPr>
        <w:t>Волны встретились в центре лагеря.</w:t>
      </w:r>
    </w:p>
    <w:p w:rsidR="004510DA" w:rsidRDefault="00AA18CD">
      <w:r>
        <w:rPr>
          <w:lang w:val="ru-RU" w:eastAsia="ru-RU"/>
        </w:rPr>
        <w:t>Удар был таким сильным, что я перестал слышать.</w:t>
      </w:r>
    </w:p>
    <w:p w:rsidR="004510DA" w:rsidRDefault="00AA18CD">
      <w:r>
        <w:rPr>
          <w:lang w:val="ru-RU" w:eastAsia="ru-RU"/>
        </w:rPr>
        <w:t>Каменный вал выгнулся над нами. На мгновение стал почти куполом. Трещины побежали по внутренней стороне, но ни одна плита не упала.</w:t>
      </w:r>
    </w:p>
    <w:p w:rsidR="004510DA" w:rsidRDefault="00AA18CD">
      <w:r>
        <w:rPr>
          <w:lang w:val="ru-RU" w:eastAsia="ru-RU"/>
        </w:rPr>
        <w:t>Потом движение прекратил</w:t>
      </w:r>
      <w:r>
        <w:rPr>
          <w:lang w:val="ru-RU" w:eastAsia="ru-RU"/>
        </w:rPr>
        <w:t>ось.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Звук возвращался медленно.</w:t>
      </w:r>
    </w:p>
    <w:p w:rsidR="004510DA" w:rsidRDefault="00AA18CD">
      <w:r>
        <w:rPr>
          <w:lang w:val="ru-RU" w:eastAsia="ru-RU"/>
        </w:rPr>
        <w:t>Сначала плач рядом.</w:t>
      </w:r>
    </w:p>
    <w:p w:rsidR="004510DA" w:rsidRDefault="00AA18CD">
      <w:r>
        <w:rPr>
          <w:lang w:val="ru-RU" w:eastAsia="ru-RU"/>
        </w:rPr>
        <w:t>Потом звон упавшего кристалла.</w:t>
      </w:r>
    </w:p>
    <w:p w:rsidR="004510DA" w:rsidRDefault="00AA18CD">
      <w:r>
        <w:rPr>
          <w:lang w:val="ru-RU" w:eastAsia="ru-RU"/>
        </w:rPr>
        <w:t>Потом тяжёлое дыхание неизвестного мага.</w:t>
      </w:r>
    </w:p>
    <w:p w:rsidR="004510DA" w:rsidRDefault="00AA18CD">
      <w:r>
        <w:rPr>
          <w:lang w:val="ru-RU" w:eastAsia="ru-RU"/>
        </w:rPr>
        <w:t>Пыль оседала.</w:t>
      </w:r>
    </w:p>
    <w:p w:rsidR="004510DA" w:rsidRDefault="00AA18CD">
      <w:r>
        <w:rPr>
          <w:lang w:val="ru-RU" w:eastAsia="ru-RU"/>
        </w:rPr>
        <w:t xml:space="preserve">На месте, где Ташш замыкал контур, из поднятой земли торчал один погнутый штифт. Сам он больше не </w:t>
      </w:r>
      <w:r>
        <w:rPr>
          <w:lang w:val="ru-RU" w:eastAsia="ru-RU"/>
        </w:rPr>
        <w:t>появился.</w:t>
      </w:r>
    </w:p>
    <w:p w:rsidR="004510DA" w:rsidRDefault="00AA18CD">
      <w:r>
        <w:rPr>
          <w:lang w:val="ru-RU" w:eastAsia="ru-RU"/>
        </w:rPr>
        <w:t>Там, где стояли палатки и повозки разбойников, лежал поднятый грунт. Некоторые края ещё осыпались. Из-под земли торчали колёса, сломанные балки и куски ткани.</w:t>
      </w:r>
    </w:p>
    <w:p w:rsidR="004510DA" w:rsidRDefault="00AA18CD">
      <w:r>
        <w:rPr>
          <w:lang w:val="ru-RU" w:eastAsia="ru-RU"/>
        </w:rPr>
        <w:t>Вооружённая группа в центре исчезла.</w:t>
      </w:r>
    </w:p>
    <w:p w:rsidR="004510DA" w:rsidRDefault="00AA18CD">
      <w:r>
        <w:rPr>
          <w:lang w:val="ru-RU" w:eastAsia="ru-RU"/>
        </w:rPr>
        <w:lastRenderedPageBreak/>
        <w:t>Несколько людей, оставшихся за внешним краем, брос</w:t>
      </w:r>
      <w:r>
        <w:rPr>
          <w:lang w:val="ru-RU" w:eastAsia="ru-RU"/>
        </w:rPr>
        <w:t>али оружие или бежали в лес. Один взрослый пленник кричал им лечь. Другой сумел вытянуть руку между прутьями и схватил упавшее копьё, не позволяя охраннику приблизиться.</w:t>
      </w:r>
    </w:p>
    <w:p w:rsidR="004510DA" w:rsidRDefault="00AA18CD">
      <w:r>
        <w:rPr>
          <w:lang w:val="ru-RU" w:eastAsia="ru-RU"/>
        </w:rPr>
        <w:t>Маг опустил клетки на землю.</w:t>
      </w:r>
    </w:p>
    <w:p w:rsidR="004510DA" w:rsidRDefault="00AA18CD">
      <w:r>
        <w:rPr>
          <w:lang w:val="ru-RU" w:eastAsia="ru-RU"/>
        </w:rPr>
        <w:t>Не мягко. Одна рама ударилась углом и треснула. Но платфо</w:t>
      </w:r>
      <w:r>
        <w:rPr>
          <w:lang w:val="ru-RU" w:eastAsia="ru-RU"/>
        </w:rPr>
        <w:t>рмы не раздавили животных и не перевернулись.</w:t>
      </w:r>
    </w:p>
    <w:p w:rsidR="004510DA" w:rsidRDefault="00AA18CD">
      <w:r>
        <w:rPr>
          <w:lang w:val="ru-RU" w:eastAsia="ru-RU"/>
        </w:rPr>
        <w:t>Каменный вал раскрылся проходом.</w:t>
      </w:r>
    </w:p>
    <w:p w:rsidR="004510DA" w:rsidRDefault="00AA18CD">
      <w:r>
        <w:rPr>
          <w:lang w:val="ru-RU" w:eastAsia="ru-RU"/>
        </w:rPr>
        <w:t>Мужчина сделал шаг и упал на одно колено.</w:t>
      </w:r>
    </w:p>
    <w:p w:rsidR="004510DA" w:rsidRDefault="00AA18CD">
      <w:r>
        <w:rPr>
          <w:lang w:val="ru-RU" w:eastAsia="ru-RU"/>
        </w:rPr>
        <w:t>Серим подбежал, но не пытался поднимать его силой. Подставил плечо с той стороны, куда тот уже переносил вес.</w:t>
      </w:r>
    </w:p>
    <w:p w:rsidR="004510DA" w:rsidRDefault="00AA18CD">
      <w:r>
        <w:rPr>
          <w:lang w:val="ru-RU" w:eastAsia="ru-RU"/>
        </w:rPr>
        <w:t>— Сначала место, — пробор</w:t>
      </w:r>
      <w:r>
        <w:rPr>
          <w:lang w:val="ru-RU" w:eastAsia="ru-RU"/>
        </w:rPr>
        <w:t>мотал Серим. — Потом вес.</w:t>
      </w:r>
    </w:p>
    <w:p w:rsidR="004510DA" w:rsidRDefault="00AA18CD">
      <w:r>
        <w:rPr>
          <w:lang w:val="ru-RU" w:eastAsia="ru-RU"/>
        </w:rPr>
        <w:t>Маг опёрся на него лишь на мгновение и встал.</w:t>
      </w:r>
    </w:p>
    <w:p w:rsidR="004510DA" w:rsidRDefault="00AA18CD">
      <w:r>
        <w:rPr>
          <w:lang w:val="ru-RU" w:eastAsia="ru-RU"/>
        </w:rPr>
        <w:t>— Ключи, — сказал он взрослым пленникам. — Ищите ключи. Не трогайте заряженные кристаллы руками.</w:t>
      </w:r>
    </w:p>
    <w:p w:rsidR="004510DA" w:rsidRDefault="00AA18CD">
      <w:r>
        <w:rPr>
          <w:lang w:val="ru-RU" w:eastAsia="ru-RU"/>
        </w:rPr>
        <w:t>— Каррек? — спросил кто-то.</w:t>
      </w:r>
    </w:p>
    <w:p w:rsidR="004510DA" w:rsidRDefault="00AA18CD">
      <w:r>
        <w:rPr>
          <w:lang w:val="ru-RU" w:eastAsia="ru-RU"/>
        </w:rPr>
        <w:t>Люди смотрели на разбитую командную повозку. От неё осталас</w:t>
      </w:r>
      <w:r>
        <w:rPr>
          <w:lang w:val="ru-RU" w:eastAsia="ru-RU"/>
        </w:rPr>
        <w:t>ь груда досок под слоем земли.</w:t>
      </w:r>
    </w:p>
    <w:p w:rsidR="004510DA" w:rsidRDefault="00AA18CD">
      <w:r>
        <w:rPr>
          <w:lang w:val="ru-RU" w:eastAsia="ru-RU"/>
        </w:rPr>
        <w:t>Никто не шевелился.</w:t>
      </w:r>
    </w:p>
    <w:p w:rsidR="004510DA" w:rsidRDefault="00AA18CD">
      <w:r>
        <w:rPr>
          <w:lang w:val="ru-RU" w:eastAsia="ru-RU"/>
        </w:rPr>
        <w:t>— Погиб, — сказал взрослый пленник.</w:t>
      </w:r>
    </w:p>
    <w:p w:rsidR="004510DA" w:rsidRDefault="00AA18CD">
      <w:r>
        <w:rPr>
          <w:lang w:val="ru-RU" w:eastAsia="ru-RU"/>
        </w:rPr>
        <w:t>Мы поверили.</w:t>
      </w:r>
    </w:p>
    <w:p w:rsidR="004510DA" w:rsidRDefault="00AA18CD">
      <w:r>
        <w:rPr>
          <w:lang w:val="ru-RU" w:eastAsia="ru-RU"/>
        </w:rPr>
        <w:t>Бой закончился.</w:t>
      </w:r>
    </w:p>
    <w:p w:rsidR="004510DA" w:rsidRDefault="00AA18CD">
      <w:r>
        <w:rPr>
          <w:lang w:val="ru-RU" w:eastAsia="ru-RU"/>
        </w:rPr>
        <w:t>Но вокруг всё ещё стояли закрытые клетки. В них плакали люди. Несколько раненых лежали среди обломков. Мулы разбежались по краю вырубки. Вод</w:t>
      </w:r>
      <w:r>
        <w:rPr>
          <w:lang w:val="ru-RU" w:eastAsia="ru-RU"/>
        </w:rPr>
        <w:t>ы оставалось мало, а неизвестный маг едва держался на ногах.</w:t>
      </w:r>
    </w:p>
    <w:p w:rsidR="004510DA" w:rsidRDefault="00AA18CD">
      <w:r>
        <w:rPr>
          <w:lang w:val="ru-RU" w:eastAsia="ru-RU"/>
        </w:rPr>
        <w:t>Земля уничтожила тех, кто охранял лагерь.</w:t>
      </w:r>
    </w:p>
    <w:p w:rsidR="004510DA" w:rsidRDefault="00AA18CD">
      <w:r>
        <w:rPr>
          <w:lang w:val="ru-RU" w:eastAsia="ru-RU"/>
        </w:rPr>
        <w:t>Она не сделала остальную работу за нас.</w:t>
      </w:r>
    </w:p>
    <w:p w:rsidR="004510DA" w:rsidRDefault="00AA18CD">
      <w:r>
        <w:br w:type="page"/>
      </w:r>
    </w:p>
    <w:p w:rsidR="004510DA" w:rsidRDefault="00AA18CD">
      <w:pPr>
        <w:pStyle w:val="1"/>
      </w:pPr>
      <w:bookmarkStart w:id="29" w:name="chapter_29"/>
      <w:r>
        <w:rPr>
          <w:rFonts w:ascii="Times New Roman" w:eastAsia="Times New Roman" w:hAnsi="Times New Roman" w:cs="Times New Roman"/>
          <w:lang w:val="ru-RU" w:eastAsia="ru-RU"/>
        </w:rPr>
        <w:lastRenderedPageBreak/>
        <w:t>Глава 26. Дорога без клеток</w:t>
      </w:r>
      <w:bookmarkEnd w:id="29"/>
    </w:p>
    <w:p w:rsidR="004510DA" w:rsidRDefault="00AA18CD">
      <w:pPr>
        <w:ind w:firstLine="0"/>
      </w:pPr>
      <w:r>
        <w:rPr>
          <w:lang w:val="ru-RU" w:eastAsia="ru-RU"/>
        </w:rPr>
        <w:t>Первый ключ не подошёл.</w:t>
      </w:r>
    </w:p>
    <w:p w:rsidR="004510DA" w:rsidRDefault="00AA18CD">
      <w:r>
        <w:rPr>
          <w:lang w:val="ru-RU" w:eastAsia="ru-RU"/>
        </w:rPr>
        <w:t xml:space="preserve">Взрослый пленник перебрал связку </w:t>
      </w:r>
      <w:r>
        <w:rPr>
          <w:lang w:val="ru-RU" w:eastAsia="ru-RU"/>
        </w:rPr>
        <w:t>окровавленными пальцами, попробовал второй, третий и только четвёртым открыл ближайшую детскую клетку.</w:t>
      </w:r>
    </w:p>
    <w:p w:rsidR="004510DA" w:rsidRDefault="00AA18CD">
      <w:r>
        <w:rPr>
          <w:lang w:val="ru-RU" w:eastAsia="ru-RU"/>
        </w:rPr>
        <w:t>Дверь распахнулась.</w:t>
      </w:r>
    </w:p>
    <w:p w:rsidR="004510DA" w:rsidRDefault="00AA18CD">
      <w:r>
        <w:rPr>
          <w:lang w:val="ru-RU" w:eastAsia="ru-RU"/>
        </w:rPr>
        <w:t>Никто не вышел.</w:t>
      </w:r>
    </w:p>
    <w:p w:rsidR="004510DA" w:rsidRDefault="00AA18CD">
      <w:r>
        <w:rPr>
          <w:lang w:val="ru-RU" w:eastAsia="ru-RU"/>
        </w:rPr>
        <w:t>Дети сидели в глубине и смотрели на землю за порогом, будто там начиналась новая ловушка.</w:t>
      </w:r>
    </w:p>
    <w:p w:rsidR="004510DA" w:rsidRDefault="00AA18CD">
      <w:r>
        <w:rPr>
          <w:lang w:val="ru-RU" w:eastAsia="ru-RU"/>
        </w:rPr>
        <w:t xml:space="preserve">— Можно, — сказала </w:t>
      </w:r>
      <w:r>
        <w:rPr>
          <w:lang w:val="ru-RU" w:eastAsia="ru-RU"/>
        </w:rPr>
        <w:t>Амелия.</w:t>
      </w:r>
    </w:p>
    <w:p w:rsidR="004510DA" w:rsidRDefault="00AA18CD">
      <w:r>
        <w:rPr>
          <w:lang w:val="ru-RU" w:eastAsia="ru-RU"/>
        </w:rPr>
        <w:t>Она подошла ближе, но внутрь не вошла. Закрытая решётка заставляла её дышать слишком быстро.</w:t>
      </w:r>
    </w:p>
    <w:p w:rsidR="004510DA" w:rsidRDefault="00AA18CD">
      <w:r>
        <w:rPr>
          <w:lang w:val="ru-RU" w:eastAsia="ru-RU"/>
        </w:rPr>
        <w:t>— Охранников больше нет. Выходите по одному.</w:t>
      </w:r>
    </w:p>
    <w:p w:rsidR="004510DA" w:rsidRDefault="00AA18CD">
      <w:r>
        <w:rPr>
          <w:lang w:val="ru-RU" w:eastAsia="ru-RU"/>
        </w:rPr>
        <w:t>Маленькая девочка протянула руку. Амелия взяла её и помогла переступить через раму.</w:t>
      </w:r>
    </w:p>
    <w:p w:rsidR="004510DA" w:rsidRDefault="00AA18CD">
      <w:r>
        <w:rPr>
          <w:lang w:val="ru-RU" w:eastAsia="ru-RU"/>
        </w:rPr>
        <w:t>После первой вышли остальн</w:t>
      </w:r>
      <w:r>
        <w:rPr>
          <w:lang w:val="ru-RU" w:eastAsia="ru-RU"/>
        </w:rPr>
        <w:t>ые.</w:t>
      </w:r>
    </w:p>
    <w:p w:rsidR="004510DA" w:rsidRDefault="00AA18CD">
      <w:r>
        <w:rPr>
          <w:lang w:val="ru-RU" w:eastAsia="ru-RU"/>
        </w:rPr>
        <w:t>В лагере начиналась работа, для которой не существовало одного большого заклинания.</w:t>
      </w:r>
    </w:p>
    <w:p w:rsidR="004510DA" w:rsidRDefault="00AA18CD">
      <w:r>
        <w:rPr>
          <w:lang w:val="ru-RU" w:eastAsia="ru-RU"/>
        </w:rPr>
        <w:t>Взрослые искали ключи. Разбирали сломанные двери. Снимали крепления с запястий. Переносили раненых на целые полотнища. Ловили мулов, которые не успели уйти в лес. Прове</w:t>
      </w:r>
      <w:r>
        <w:rPr>
          <w:lang w:val="ru-RU" w:eastAsia="ru-RU"/>
        </w:rPr>
        <w:t>ряли бочки с водой и выбрасывали те, возле которых пахло неизвестным порошком.</w:t>
      </w:r>
    </w:p>
    <w:p w:rsidR="004510DA" w:rsidRDefault="00AA18CD">
      <w:r>
        <w:rPr>
          <w:lang w:val="ru-RU" w:eastAsia="ru-RU"/>
        </w:rPr>
        <w:t>Неизвестный маг помогал, но уже не поднимал землю волнами.</w:t>
      </w:r>
    </w:p>
    <w:p w:rsidR="004510DA" w:rsidRDefault="00AA18CD">
      <w:r>
        <w:rPr>
          <w:lang w:val="ru-RU" w:eastAsia="ru-RU"/>
        </w:rPr>
        <w:t xml:space="preserve">Он удерживал перекошенную решётку, пока люди вытаскивали зажатого пленника. Приподнимал один край клетки на несколько </w:t>
      </w:r>
      <w:r>
        <w:rPr>
          <w:lang w:val="ru-RU" w:eastAsia="ru-RU"/>
        </w:rPr>
        <w:t>пальцев, чтобы освободить ногу. Каменной подпоркой заменил сломанную ось. После каждого действия останавливался и долго дышал.</w:t>
      </w:r>
    </w:p>
    <w:p w:rsidR="004510DA" w:rsidRDefault="00AA18CD">
      <w:r>
        <w:rPr>
          <w:lang w:val="ru-RU" w:eastAsia="ru-RU"/>
        </w:rPr>
        <w:t>Повязка всё ещё закрывала ему глаза.</w:t>
      </w:r>
    </w:p>
    <w:p w:rsidR="004510DA" w:rsidRDefault="00AA18CD">
      <w:r>
        <w:rPr>
          <w:lang w:val="ru-RU" w:eastAsia="ru-RU"/>
        </w:rPr>
        <w:t>— Снять? — спросила Амелия.</w:t>
      </w:r>
    </w:p>
    <w:p w:rsidR="004510DA" w:rsidRDefault="00AA18CD">
      <w:r>
        <w:rPr>
          <w:lang w:val="ru-RU" w:eastAsia="ru-RU"/>
        </w:rPr>
        <w:t>— Не здесь.</w:t>
      </w:r>
    </w:p>
    <w:p w:rsidR="004510DA" w:rsidRDefault="00AA18CD">
      <w:r>
        <w:rPr>
          <w:lang w:val="ru-RU" w:eastAsia="ru-RU"/>
        </w:rPr>
        <w:lastRenderedPageBreak/>
        <w:t>— Вам больно?</w:t>
      </w:r>
    </w:p>
    <w:p w:rsidR="004510DA" w:rsidRDefault="00AA18CD">
      <w:r>
        <w:rPr>
          <w:lang w:val="ru-RU" w:eastAsia="ru-RU"/>
        </w:rPr>
        <w:t>— Да.</w:t>
      </w:r>
    </w:p>
    <w:p w:rsidR="004510DA" w:rsidRDefault="00AA18CD">
      <w:r>
        <w:rPr>
          <w:lang w:val="ru-RU" w:eastAsia="ru-RU"/>
        </w:rPr>
        <w:t>Он отвечал так же просто, как ра</w:t>
      </w:r>
      <w:r>
        <w:rPr>
          <w:lang w:val="ru-RU" w:eastAsia="ru-RU"/>
        </w:rPr>
        <w:t>ньше Ларс.</w:t>
      </w:r>
    </w:p>
    <w:p w:rsidR="004510DA" w:rsidRDefault="00AA18CD">
      <w:r>
        <w:rPr>
          <w:lang w:val="ru-RU" w:eastAsia="ru-RU"/>
        </w:rPr>
        <w:t>Никакого обещания, что боль не важна. Только работа, которую нужно закончить до рассвета.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Я попробовал помочь со второй клеткой.</w:t>
      </w:r>
    </w:p>
    <w:p w:rsidR="004510DA" w:rsidRDefault="00AA18CD">
      <w:r>
        <w:rPr>
          <w:lang w:val="ru-RU" w:eastAsia="ru-RU"/>
        </w:rPr>
        <w:t>Под её полом тоже была подавляющая пластина, но угловой узел располагался иначе. Тревожная ветвь не возвраща</w:t>
      </w:r>
      <w:r>
        <w:rPr>
          <w:lang w:val="ru-RU" w:eastAsia="ru-RU"/>
        </w:rPr>
        <w:t>лась туда же. Я смотрел, пока линии не начали расплываться перед глазами.</w:t>
      </w:r>
    </w:p>
    <w:p w:rsidR="004510DA" w:rsidRDefault="00AA18CD">
      <w:r>
        <w:rPr>
          <w:lang w:val="ru-RU" w:eastAsia="ru-RU"/>
        </w:rPr>
        <w:t>— Можешь сломать? — спросил взрослый с ключами.</w:t>
      </w:r>
    </w:p>
    <w:p w:rsidR="004510DA" w:rsidRDefault="00AA18CD">
      <w:r>
        <w:rPr>
          <w:lang w:val="ru-RU" w:eastAsia="ru-RU"/>
        </w:rPr>
        <w:t>— Не эту.</w:t>
      </w:r>
    </w:p>
    <w:p w:rsidR="004510DA" w:rsidRDefault="00AA18CD">
      <w:r>
        <w:rPr>
          <w:lang w:val="ru-RU" w:eastAsia="ru-RU"/>
        </w:rPr>
        <w:t>— Ты открыл свою.</w:t>
      </w:r>
    </w:p>
    <w:p w:rsidR="004510DA" w:rsidRDefault="00AA18CD">
      <w:r>
        <w:rPr>
          <w:lang w:val="ru-RU" w:eastAsia="ru-RU"/>
        </w:rPr>
        <w:t>— Наша была сделана по-другому. И у нас был слабый аккумулятор. Здесь я не знаю.</w:t>
      </w:r>
    </w:p>
    <w:p w:rsidR="004510DA" w:rsidRDefault="00AA18CD">
      <w:r>
        <w:rPr>
          <w:lang w:val="ru-RU" w:eastAsia="ru-RU"/>
        </w:rPr>
        <w:t xml:space="preserve">Признать это </w:t>
      </w:r>
      <w:r>
        <w:rPr>
          <w:lang w:val="ru-RU" w:eastAsia="ru-RU"/>
        </w:rPr>
        <w:t>оказалось тяжелее, чем хотелось.</w:t>
      </w:r>
    </w:p>
    <w:p w:rsidR="004510DA" w:rsidRDefault="00AA18CD">
      <w:r>
        <w:rPr>
          <w:lang w:val="ru-RU" w:eastAsia="ru-RU"/>
        </w:rPr>
        <w:t>Взрослый не назвал меня бесполезным. Просто вернулся к ключам.</w:t>
      </w:r>
    </w:p>
    <w:p w:rsidR="004510DA" w:rsidRDefault="00AA18CD">
      <w:r>
        <w:rPr>
          <w:lang w:val="ru-RU" w:eastAsia="ru-RU"/>
        </w:rPr>
        <w:t>Пятый подошёл.</w:t>
      </w:r>
    </w:p>
    <w:p w:rsidR="004510DA" w:rsidRDefault="00AA18CD">
      <w:r>
        <w:rPr>
          <w:lang w:val="ru-RU" w:eastAsia="ru-RU"/>
        </w:rPr>
        <w:t xml:space="preserve">Серим помогал освобождать мулов. Он не пытался рубить ремни деревянным мечом — меча всё ещё не было. Развязывал узлы, держал животных за повод и </w:t>
      </w:r>
      <w:r>
        <w:rPr>
          <w:lang w:val="ru-RU" w:eastAsia="ru-RU"/>
        </w:rPr>
        <w:t>отходил, когда взрослые предупреждали.</w:t>
      </w:r>
    </w:p>
    <w:p w:rsidR="004510DA" w:rsidRDefault="00AA18CD">
      <w:r>
        <w:rPr>
          <w:lang w:val="ru-RU" w:eastAsia="ru-RU"/>
        </w:rPr>
        <w:t>Пальцы снова дрожали.</w:t>
      </w:r>
    </w:p>
    <w:p w:rsidR="004510DA" w:rsidRDefault="00AA18CD">
      <w:r>
        <w:rPr>
          <w:lang w:val="ru-RU" w:eastAsia="ru-RU"/>
        </w:rPr>
        <w:t>На этот раз он не рассказывал, как стоял перед щелкуном или помогал открыть клетку мага.</w:t>
      </w:r>
    </w:p>
    <w:p w:rsidR="004510DA" w:rsidRDefault="00AA18CD">
      <w:r>
        <w:rPr>
          <w:lang w:val="ru-RU" w:eastAsia="ru-RU"/>
        </w:rPr>
        <w:t>Амелия носила воду детям. Плакать она не перестала. Слёзы появлялись неожиданно: когда звякал замок, когда</w:t>
      </w:r>
      <w:r>
        <w:rPr>
          <w:lang w:val="ru-RU" w:eastAsia="ru-RU"/>
        </w:rPr>
        <w:t xml:space="preserve"> закрывали дверцу пустой повозки, когда кто-то звал мать. Амелия вытирала лицо и продолжала.</w:t>
      </w:r>
    </w:p>
    <w:p w:rsidR="004510DA" w:rsidRDefault="00AA18CD">
      <w:r>
        <w:rPr>
          <w:lang w:val="ru-RU" w:eastAsia="ru-RU"/>
        </w:rPr>
        <w:t>Порванный капюшон она держала в руке.</w:t>
      </w:r>
    </w:p>
    <w:p w:rsidR="004510DA" w:rsidRDefault="00AA18CD">
      <w:r>
        <w:rPr>
          <w:lang w:val="ru-RU" w:eastAsia="ru-RU"/>
        </w:rPr>
        <w:t>Надевать его не хотела.</w:t>
      </w:r>
    </w:p>
    <w:p w:rsidR="004510DA" w:rsidRDefault="00AA18CD">
      <w:r>
        <w:rPr>
          <w:lang w:val="ru-RU" w:eastAsia="ru-RU"/>
        </w:rPr>
        <w:t>Выбрасывать тоже.</w:t>
      </w:r>
    </w:p>
    <w:p w:rsidR="004510DA" w:rsidRDefault="00AA18CD">
      <w:r>
        <w:rPr>
          <w:lang w:val="ru-RU" w:eastAsia="ru-RU"/>
        </w:rPr>
        <w:lastRenderedPageBreak/>
        <w:t>Я оставался без Одеяла.</w:t>
      </w:r>
    </w:p>
    <w:p w:rsidR="004510DA" w:rsidRDefault="00AA18CD">
      <w:r>
        <w:rPr>
          <w:lang w:val="ru-RU" w:eastAsia="ru-RU"/>
        </w:rPr>
        <w:t>Каждое движение воздуха возле плеча казалось его прикоснове</w:t>
      </w:r>
      <w:r>
        <w:rPr>
          <w:lang w:val="ru-RU" w:eastAsia="ru-RU"/>
        </w:rPr>
        <w:t>нием. Каждый тёмный лоскут среди обломков заставлял оборачиваться.</w:t>
      </w:r>
    </w:p>
    <w:p w:rsidR="004510DA" w:rsidRDefault="00AA18CD">
      <w:r>
        <w:rPr>
          <w:lang w:val="ru-RU" w:eastAsia="ru-RU"/>
        </w:rPr>
        <w:t>Сундук конфискованных вещей нашли возле опрокинутой телеги.</w:t>
      </w:r>
    </w:p>
    <w:p w:rsidR="004510DA" w:rsidRDefault="00AA18CD">
      <w:r>
        <w:rPr>
          <w:lang w:val="ru-RU" w:eastAsia="ru-RU"/>
        </w:rPr>
        <w:t>Серим крикнул меня по имени.</w:t>
      </w:r>
    </w:p>
    <w:p w:rsidR="004510DA" w:rsidRDefault="00AA18CD">
      <w:r>
        <w:rPr>
          <w:lang w:val="ru-RU" w:eastAsia="ru-RU"/>
        </w:rPr>
        <w:t>Я побежал.</w:t>
      </w:r>
    </w:p>
    <w:p w:rsidR="004510DA" w:rsidRDefault="00AA18CD">
      <w:r>
        <w:rPr>
          <w:lang w:val="ru-RU" w:eastAsia="ru-RU"/>
        </w:rPr>
        <w:t>Крышку придавило колесом. Двое взрослых подняли его рычагом, Серим подложил камень, и сун</w:t>
      </w:r>
      <w:r>
        <w:rPr>
          <w:lang w:val="ru-RU" w:eastAsia="ru-RU"/>
        </w:rPr>
        <w:t>дук вытащили. Замок разбился во время земляного удара.</w:t>
      </w:r>
    </w:p>
    <w:p w:rsidR="004510DA" w:rsidRDefault="00AA18CD">
      <w:r>
        <w:rPr>
          <w:lang w:val="ru-RU" w:eastAsia="ru-RU"/>
        </w:rPr>
        <w:t>Внутри лежали ножи, кошельки, амулеты, инструменты, детские игрушки и оружие. Серим сразу увидел свой меч, но не взял.</w:t>
      </w:r>
    </w:p>
    <w:p w:rsidR="004510DA" w:rsidRDefault="00AA18CD">
      <w:r>
        <w:rPr>
          <w:lang w:val="ru-RU" w:eastAsia="ru-RU"/>
        </w:rPr>
        <w:t>Под вещами находилась железная рамка.</w:t>
      </w:r>
    </w:p>
    <w:p w:rsidR="004510DA" w:rsidRDefault="00AA18CD">
      <w:r>
        <w:rPr>
          <w:lang w:val="ru-RU" w:eastAsia="ru-RU"/>
        </w:rPr>
        <w:t>Три скобы всё ещё держали Одеяло.</w:t>
      </w:r>
    </w:p>
    <w:p w:rsidR="004510DA" w:rsidRDefault="00AA18CD">
      <w:r>
        <w:rPr>
          <w:lang w:val="ru-RU" w:eastAsia="ru-RU"/>
        </w:rPr>
        <w:t xml:space="preserve">Ткань </w:t>
      </w:r>
      <w:r>
        <w:rPr>
          <w:lang w:val="ru-RU" w:eastAsia="ru-RU"/>
        </w:rPr>
        <w:t>была обожжена с одного края. В местах зажимов остались проколы. Смола после щелкуна смешалась с пеплом и засохла чёрной коркой.</w:t>
      </w:r>
    </w:p>
    <w:p w:rsidR="004510DA" w:rsidRDefault="00AA18CD">
      <w:r>
        <w:rPr>
          <w:lang w:val="ru-RU" w:eastAsia="ru-RU"/>
        </w:rPr>
        <w:t>— Живое? — спросил Серим.</w:t>
      </w:r>
    </w:p>
    <w:p w:rsidR="004510DA" w:rsidRDefault="00AA18CD">
      <w:r>
        <w:rPr>
          <w:lang w:val="ru-RU" w:eastAsia="ru-RU"/>
        </w:rPr>
        <w:t>Край не двигался.</w:t>
      </w:r>
    </w:p>
    <w:p w:rsidR="004510DA" w:rsidRDefault="00AA18CD">
      <w:r>
        <w:rPr>
          <w:lang w:val="ru-RU" w:eastAsia="ru-RU"/>
        </w:rPr>
        <w:t>— Оно не живое, — сказал я по привычке.</w:t>
      </w:r>
    </w:p>
    <w:p w:rsidR="004510DA" w:rsidRDefault="00AA18CD">
      <w:r>
        <w:rPr>
          <w:lang w:val="ru-RU" w:eastAsia="ru-RU"/>
        </w:rPr>
        <w:t>Слова прозвучали неправильно.</w:t>
      </w:r>
    </w:p>
    <w:p w:rsidR="004510DA" w:rsidRDefault="00AA18CD">
      <w:r>
        <w:rPr>
          <w:lang w:val="ru-RU" w:eastAsia="ru-RU"/>
        </w:rPr>
        <w:t>Мы вынули рамк</w:t>
      </w:r>
      <w:r>
        <w:rPr>
          <w:lang w:val="ru-RU" w:eastAsia="ru-RU"/>
        </w:rPr>
        <w:t>у из сундука. Первый зажим открыл взрослый инструментом. Второй заклинило. Серим держал рамку, я нажимал на пружину найденными щипцами.</w:t>
      </w:r>
    </w:p>
    <w:p w:rsidR="004510DA" w:rsidRDefault="00AA18CD">
      <w:r>
        <w:rPr>
          <w:lang w:val="ru-RU" w:eastAsia="ru-RU"/>
        </w:rPr>
        <w:t>— Не тяни ткань, — сказал я.</w:t>
      </w:r>
    </w:p>
    <w:p w:rsidR="004510DA" w:rsidRDefault="00AA18CD">
      <w:r>
        <w:rPr>
          <w:lang w:val="ru-RU" w:eastAsia="ru-RU"/>
        </w:rPr>
        <w:t>— Я не тяну.</w:t>
      </w:r>
    </w:p>
    <w:p w:rsidR="004510DA" w:rsidRDefault="00AA18CD">
      <w:r>
        <w:rPr>
          <w:lang w:val="ru-RU" w:eastAsia="ru-RU"/>
        </w:rPr>
        <w:t>— Рука двигается.</w:t>
      </w:r>
    </w:p>
    <w:p w:rsidR="004510DA" w:rsidRDefault="00AA18CD">
      <w:r>
        <w:rPr>
          <w:lang w:val="ru-RU" w:eastAsia="ru-RU"/>
        </w:rPr>
        <w:t>— Потому что ты давишь на меня щипцами.</w:t>
      </w:r>
    </w:p>
    <w:p w:rsidR="004510DA" w:rsidRDefault="00AA18CD">
      <w:r>
        <w:rPr>
          <w:lang w:val="ru-RU" w:eastAsia="ru-RU"/>
        </w:rPr>
        <w:t xml:space="preserve">Даже сейчас мы </w:t>
      </w:r>
      <w:r>
        <w:rPr>
          <w:lang w:val="ru-RU" w:eastAsia="ru-RU"/>
        </w:rPr>
        <w:t>могли спорить.</w:t>
      </w:r>
    </w:p>
    <w:p w:rsidR="004510DA" w:rsidRDefault="00AA18CD">
      <w:r>
        <w:rPr>
          <w:lang w:val="ru-RU" w:eastAsia="ru-RU"/>
        </w:rPr>
        <w:t>Зажим наконец отпустил.</w:t>
      </w:r>
    </w:p>
    <w:p w:rsidR="004510DA" w:rsidRDefault="00AA18CD">
      <w:r>
        <w:rPr>
          <w:lang w:val="ru-RU" w:eastAsia="ru-RU"/>
        </w:rPr>
        <w:lastRenderedPageBreak/>
        <w:t>Третью скобу сняли вместе с неизвестным магом. Он коснулся железа, заставил его чуть разойтись по старой трещине и сразу убрал руку.</w:t>
      </w:r>
    </w:p>
    <w:p w:rsidR="004510DA" w:rsidRDefault="00AA18CD">
      <w:r>
        <w:rPr>
          <w:lang w:val="ru-RU" w:eastAsia="ru-RU"/>
        </w:rPr>
        <w:t>Одеяло упало мне на колени.</w:t>
      </w:r>
    </w:p>
    <w:p w:rsidR="004510DA" w:rsidRDefault="00AA18CD">
      <w:r>
        <w:rPr>
          <w:lang w:val="ru-RU" w:eastAsia="ru-RU"/>
        </w:rPr>
        <w:t>Сначала ничего.</w:t>
      </w:r>
    </w:p>
    <w:p w:rsidR="004510DA" w:rsidRDefault="00AA18CD">
      <w:r>
        <w:rPr>
          <w:lang w:val="ru-RU" w:eastAsia="ru-RU"/>
        </w:rPr>
        <w:t>Потом один проколотый край медленно подн</w:t>
      </w:r>
      <w:r>
        <w:rPr>
          <w:lang w:val="ru-RU" w:eastAsia="ru-RU"/>
        </w:rPr>
        <w:t>ялся и коснулся запястья.</w:t>
      </w:r>
    </w:p>
    <w:p w:rsidR="004510DA" w:rsidRDefault="00AA18CD">
      <w:r>
        <w:rPr>
          <w:lang w:val="ru-RU" w:eastAsia="ru-RU"/>
        </w:rPr>
        <w:t>Я прижал ткань к груди.</w:t>
      </w:r>
    </w:p>
    <w:p w:rsidR="004510DA" w:rsidRDefault="00AA18CD">
      <w:r>
        <w:rPr>
          <w:lang w:val="ru-RU" w:eastAsia="ru-RU"/>
        </w:rPr>
        <w:t>Она была тяжёлой, пахла дымом и почти не двигалась. Но касание повторилось.</w:t>
      </w:r>
    </w:p>
    <w:p w:rsidR="004510DA" w:rsidRDefault="00AA18CD">
      <w:r>
        <w:rPr>
          <w:lang w:val="ru-RU" w:eastAsia="ru-RU"/>
        </w:rPr>
        <w:t>— Нашли, — сказал Серим.</w:t>
      </w:r>
    </w:p>
    <w:p w:rsidR="004510DA" w:rsidRDefault="00AA18CD">
      <w:r>
        <w:rPr>
          <w:lang w:val="ru-RU" w:eastAsia="ru-RU"/>
        </w:rPr>
        <w:t>Он взял свой меч только после этого.</w:t>
      </w:r>
    </w:p>
    <w:p w:rsidR="004510DA" w:rsidRDefault="00AA18CD">
      <w:r>
        <w:rPr>
          <w:lang w:val="ru-RU" w:eastAsia="ru-RU"/>
        </w:rPr>
        <w:t>Амелия подошла и положила ладонь на чистую складку.</w:t>
      </w:r>
    </w:p>
    <w:p w:rsidR="004510DA" w:rsidRDefault="00AA18CD">
      <w:r>
        <w:rPr>
          <w:lang w:val="ru-RU" w:eastAsia="ru-RU"/>
        </w:rPr>
        <w:t>Одеяло не отстра</w:t>
      </w:r>
      <w:r>
        <w:rPr>
          <w:lang w:val="ru-RU" w:eastAsia="ru-RU"/>
        </w:rPr>
        <w:t>нилось.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>До рассвета открыли все клетки.</w:t>
      </w:r>
    </w:p>
    <w:p w:rsidR="004510DA" w:rsidRDefault="00AA18CD">
      <w:r>
        <w:rPr>
          <w:lang w:val="ru-RU" w:eastAsia="ru-RU"/>
        </w:rPr>
        <w:t>Двое нападавших, оказавшихся за краем земляной волны, сдались взрослым пленникам. Остальные убежали или остались под поднятым грунтом. Никто не пошёл их преследовать.</w:t>
      </w:r>
    </w:p>
    <w:p w:rsidR="004510DA" w:rsidRDefault="00AA18CD">
      <w:r>
        <w:rPr>
          <w:lang w:val="ru-RU" w:eastAsia="ru-RU"/>
        </w:rPr>
        <w:t>Раненых было много. Среди освобождённых —</w:t>
      </w:r>
      <w:r>
        <w:rPr>
          <w:lang w:val="ru-RU" w:eastAsia="ru-RU"/>
        </w:rPr>
        <w:t xml:space="preserve"> тоже. Одного мужчину несли на двери, снятой с клетки. Несколько маленьких детей посадили в обычную открытую телегу без решёток. Мулы получили воду и корм.</w:t>
      </w:r>
    </w:p>
    <w:p w:rsidR="004510DA" w:rsidRDefault="00AA18CD">
      <w:r>
        <w:rPr>
          <w:lang w:val="ru-RU" w:eastAsia="ru-RU"/>
        </w:rPr>
        <w:t>Погибших не считали при нас.</w:t>
      </w:r>
    </w:p>
    <w:p w:rsidR="004510DA" w:rsidRDefault="00AA18CD">
      <w:r>
        <w:rPr>
          <w:lang w:val="ru-RU" w:eastAsia="ru-RU"/>
        </w:rPr>
        <w:t>Неизвестный маг собрал тех взрослых, кто мог идти.</w:t>
      </w:r>
    </w:p>
    <w:p w:rsidR="004510DA" w:rsidRDefault="00AA18CD">
      <w:r>
        <w:rPr>
          <w:lang w:val="ru-RU" w:eastAsia="ru-RU"/>
        </w:rPr>
        <w:t>— Лагерь покидаем се</w:t>
      </w:r>
      <w:r>
        <w:rPr>
          <w:lang w:val="ru-RU" w:eastAsia="ru-RU"/>
        </w:rPr>
        <w:t>йчас. Дорога сначала на восток. Через две меры пути — к каменной гряде. Там легче держать защиту.</w:t>
      </w:r>
    </w:p>
    <w:p w:rsidR="004510DA" w:rsidRDefault="00AA18CD">
      <w:r>
        <w:rPr>
          <w:lang w:val="ru-RU" w:eastAsia="ru-RU"/>
        </w:rPr>
        <w:t>— А если вернутся? — спросил кто-то.</w:t>
      </w:r>
    </w:p>
    <w:p w:rsidR="004510DA" w:rsidRDefault="00AA18CD">
      <w:r>
        <w:rPr>
          <w:lang w:val="ru-RU" w:eastAsia="ru-RU"/>
        </w:rPr>
        <w:t>— Поэтому уходим сейчас.</w:t>
      </w:r>
    </w:p>
    <w:p w:rsidR="004510DA" w:rsidRDefault="00AA18CD">
      <w:r>
        <w:rPr>
          <w:lang w:val="ru-RU" w:eastAsia="ru-RU"/>
        </w:rPr>
        <w:t>— Вы доведёте нас до поселения?</w:t>
      </w:r>
    </w:p>
    <w:p w:rsidR="004510DA" w:rsidRDefault="00AA18CD">
      <w:r>
        <w:rPr>
          <w:lang w:val="ru-RU" w:eastAsia="ru-RU"/>
        </w:rPr>
        <w:t>Мужчина помолчал.</w:t>
      </w:r>
    </w:p>
    <w:p w:rsidR="004510DA" w:rsidRDefault="00AA18CD">
      <w:r>
        <w:rPr>
          <w:lang w:val="ru-RU" w:eastAsia="ru-RU"/>
        </w:rPr>
        <w:t xml:space="preserve">— Доведу до безопасной встречи или места, где </w:t>
      </w:r>
      <w:r>
        <w:rPr>
          <w:lang w:val="ru-RU" w:eastAsia="ru-RU"/>
        </w:rPr>
        <w:t>смогу передать защиту. Дальше решим по дороге.</w:t>
      </w:r>
    </w:p>
    <w:p w:rsidR="004510DA" w:rsidRDefault="00AA18CD">
      <w:r>
        <w:rPr>
          <w:lang w:val="ru-RU" w:eastAsia="ru-RU"/>
        </w:rPr>
        <w:lastRenderedPageBreak/>
        <w:t>Он не назвал себя. Никто не успел спросить о чаше, посохе и мече на одежде.</w:t>
      </w:r>
    </w:p>
    <w:p w:rsidR="004510DA" w:rsidRDefault="00AA18CD">
      <w:r>
        <w:rPr>
          <w:lang w:val="ru-RU" w:eastAsia="ru-RU"/>
        </w:rPr>
        <w:t>Нам было важнее, где вода и кто способен нести младших.</w:t>
      </w:r>
    </w:p>
    <w:p w:rsidR="004510DA" w:rsidRDefault="00AA18CD">
      <w:r>
        <w:rPr>
          <w:lang w:val="ru-RU" w:eastAsia="ru-RU"/>
        </w:rPr>
        <w:t>Амелия нашла девочку, которая звала мать, и завязала ей порванный ботинок пол</w:t>
      </w:r>
      <w:r>
        <w:rPr>
          <w:lang w:val="ru-RU" w:eastAsia="ru-RU"/>
        </w:rPr>
        <w:t>оской от своего капюшона. Серим отдал молчаливому мальчику деревянную палку — не оружие, а опору для ушибленной ноги. Я держал Одеяло обеими руками, потому что оно пока не могло держаться само.</w:t>
      </w:r>
    </w:p>
    <w:p w:rsidR="004510DA" w:rsidRDefault="00AA18CD">
      <w:r>
        <w:rPr>
          <w:lang w:val="ru-RU" w:eastAsia="ru-RU"/>
        </w:rPr>
        <w:t>Когда небо посветлело, мы вышли из лагеря.</w:t>
      </w:r>
    </w:p>
    <w:p w:rsidR="004510DA" w:rsidRDefault="00AA18CD">
      <w:r>
        <w:rPr>
          <w:lang w:val="ru-RU" w:eastAsia="ru-RU"/>
        </w:rPr>
        <w:t xml:space="preserve">Впереди шли </w:t>
      </w:r>
      <w:r>
        <w:rPr>
          <w:lang w:val="ru-RU" w:eastAsia="ru-RU"/>
        </w:rPr>
        <w:t>двое взрослых, проверяя дорогу. Потом открытая телега с младшими. За ней — остальные дети и пленные. Неизвестный маг двигался сбоку, босой, с окровавленной повязкой, и время от времени касался земли посохом, который ему нашли среди конфискованных вещей.</w:t>
      </w:r>
    </w:p>
    <w:p w:rsidR="004510DA" w:rsidRDefault="00AA18CD">
      <w:r>
        <w:rPr>
          <w:lang w:val="ru-RU" w:eastAsia="ru-RU"/>
        </w:rPr>
        <w:t>Мы с Амелией и Серимом шли рядом.</w:t>
      </w:r>
    </w:p>
    <w:p w:rsidR="004510DA" w:rsidRDefault="00AA18CD">
      <w:r>
        <w:rPr>
          <w:lang w:val="ru-RU" w:eastAsia="ru-RU"/>
        </w:rPr>
        <w:t>Никто не назначал проводника, охранника и того, кто рисует карту.</w:t>
      </w:r>
    </w:p>
    <w:p w:rsidR="004510DA" w:rsidRDefault="00AA18CD">
      <w:r>
        <w:rPr>
          <w:lang w:val="ru-RU" w:eastAsia="ru-RU"/>
        </w:rPr>
        <w:t>Серим сам выбрал место с внешнего края. Амелия следила за детьми впереди. Я смотрел на дорогу и честно не знал, куда она приведёт после гряды.</w:t>
      </w:r>
    </w:p>
    <w:p w:rsidR="004510DA" w:rsidRDefault="00AA18CD">
      <w:r>
        <w:rPr>
          <w:lang w:val="ru-RU" w:eastAsia="ru-RU"/>
        </w:rPr>
        <w:t>Позже я узнал</w:t>
      </w:r>
      <w:r>
        <w:rPr>
          <w:lang w:val="ru-RU" w:eastAsia="ru-RU"/>
        </w:rPr>
        <w:t>, почему поисковики выбрали правильное направление. Мирана нашла возле хлебного прохода полоску подкладки, оторванную от капюшона Амелии. Тёмная крупинка внутри оказалась не обычным шовным воском, а поисковой смолой. Храмовые следопыты использовали образец</w:t>
      </w:r>
      <w:r>
        <w:rPr>
          <w:lang w:val="ru-RU" w:eastAsia="ru-RU"/>
        </w:rPr>
        <w:t>, чтобы различить остаточный запах на дороге клеточного каравана.</w:t>
      </w:r>
    </w:p>
    <w:p w:rsidR="004510DA" w:rsidRDefault="00AA18CD">
      <w:r>
        <w:rPr>
          <w:lang w:val="ru-RU" w:eastAsia="ru-RU"/>
        </w:rPr>
        <w:t>Тот, кто спрятал смолу, хотел отыскать Амелию для себя. Но оставленный след случайно повёл к ней Ларса, Мирану и людей из Холвида.</w:t>
      </w:r>
    </w:p>
    <w:p w:rsidR="004510DA" w:rsidRDefault="00AA18CD">
      <w:r>
        <w:rPr>
          <w:lang w:val="ru-RU" w:eastAsia="ru-RU"/>
        </w:rPr>
        <w:t>На дальнем склоне появились огни.</w:t>
      </w:r>
    </w:p>
    <w:p w:rsidR="004510DA" w:rsidRDefault="00AA18CD">
      <w:r>
        <w:rPr>
          <w:lang w:val="ru-RU" w:eastAsia="ru-RU"/>
        </w:rPr>
        <w:t>Три маленькие точки двига</w:t>
      </w:r>
      <w:r>
        <w:rPr>
          <w:lang w:val="ru-RU" w:eastAsia="ru-RU"/>
        </w:rPr>
        <w:t>лись цепочкой. Потом одна вспыхнула голубовато-белым светом и погасла.</w:t>
      </w:r>
    </w:p>
    <w:p w:rsidR="004510DA" w:rsidRDefault="00AA18CD">
      <w:r>
        <w:rPr>
          <w:lang w:val="ru-RU" w:eastAsia="ru-RU"/>
        </w:rPr>
        <w:t>Взрослые остановились.</w:t>
      </w:r>
    </w:p>
    <w:p w:rsidR="004510DA" w:rsidRDefault="00AA18CD">
      <w:r>
        <w:rPr>
          <w:lang w:val="ru-RU" w:eastAsia="ru-RU"/>
        </w:rPr>
        <w:t>— Поисковая группа? — спросила Амелия.</w:t>
      </w:r>
    </w:p>
    <w:p w:rsidR="004510DA" w:rsidRDefault="00AA18CD">
      <w:r>
        <w:rPr>
          <w:lang w:val="ru-RU" w:eastAsia="ru-RU"/>
        </w:rPr>
        <w:lastRenderedPageBreak/>
        <w:t>Неизвестный маг повернул лицо к склону.</w:t>
      </w:r>
    </w:p>
    <w:p w:rsidR="004510DA" w:rsidRDefault="00AA18CD">
      <w:r>
        <w:rPr>
          <w:lang w:val="ru-RU" w:eastAsia="ru-RU"/>
        </w:rPr>
        <w:t>— Возможно. Не идите к ним вслепую.</w:t>
      </w:r>
    </w:p>
    <w:p w:rsidR="004510DA" w:rsidRDefault="00AA18CD">
      <w:r>
        <w:rPr>
          <w:lang w:val="ru-RU" w:eastAsia="ru-RU"/>
        </w:rPr>
        <w:t>Он поднял над дорогой тонкую каменную пластину.</w:t>
      </w:r>
      <w:r>
        <w:rPr>
          <w:lang w:val="ru-RU" w:eastAsia="ru-RU"/>
        </w:rPr>
        <w:t xml:space="preserve"> Первый луч солнца отразился от вкраплений и дал короткий ответный блеск.</w:t>
      </w:r>
    </w:p>
    <w:p w:rsidR="004510DA" w:rsidRDefault="00AA18CD">
      <w:r>
        <w:rPr>
          <w:lang w:val="ru-RU" w:eastAsia="ru-RU"/>
        </w:rPr>
        <w:t>Дальние огни продолжили движение.</w:t>
      </w:r>
    </w:p>
    <w:p w:rsidR="004510DA" w:rsidRDefault="00AA18CD">
      <w:r>
        <w:rPr>
          <w:lang w:val="ru-RU" w:eastAsia="ru-RU"/>
        </w:rPr>
        <w:t>Мы не встретились с ними в тот момент. Между нами оставались склон, лесная полоса и несколько поворотов.</w:t>
      </w:r>
    </w:p>
    <w:p w:rsidR="004510DA" w:rsidRDefault="00AA18CD">
      <w:r>
        <w:rPr>
          <w:lang w:val="ru-RU" w:eastAsia="ru-RU"/>
        </w:rPr>
        <w:t>Но впервые после клетки кто-то шёл нам навс</w:t>
      </w:r>
      <w:r>
        <w:rPr>
          <w:lang w:val="ru-RU" w:eastAsia="ru-RU"/>
        </w:rPr>
        <w:t>тречу.</w:t>
      </w:r>
    </w:p>
    <w:p w:rsidR="004510DA" w:rsidRDefault="00AA18CD">
      <w:r>
        <w:rPr>
          <w:lang w:val="ru-RU" w:eastAsia="ru-RU"/>
        </w:rPr>
        <w:t>Дорога под ногами была неровной. Серим прихрамывал. Амелия вздрагивала при скрипе телеги. Я не мог отпустить повреждённое Одеяло и не хотел проверять, сумею ли снова сломать чужую схему.</w:t>
      </w:r>
    </w:p>
    <w:p w:rsidR="004510DA" w:rsidRDefault="00AA18CD">
      <w:r>
        <w:rPr>
          <w:lang w:val="ru-RU" w:eastAsia="ru-RU"/>
        </w:rPr>
        <w:t>Мы не стали бесстрашными.</w:t>
      </w:r>
    </w:p>
    <w:p w:rsidR="004510DA" w:rsidRDefault="00AA18CD">
      <w:r>
        <w:rPr>
          <w:lang w:val="ru-RU" w:eastAsia="ru-RU"/>
        </w:rPr>
        <w:t>Просто продолжили идти.</w:t>
      </w:r>
    </w:p>
    <w:p w:rsidR="004510DA" w:rsidRDefault="00AA18CD">
      <w:r>
        <w:rPr>
          <w:lang w:val="ru-RU" w:eastAsia="ru-RU"/>
        </w:rPr>
        <w:t>В нашей игре</w:t>
      </w:r>
      <w:r>
        <w:rPr>
          <w:lang w:val="ru-RU" w:eastAsia="ru-RU"/>
        </w:rPr>
        <w:t xml:space="preserve"> камни и шишки были драгоценным грузом. Мы рисовали путь, ставили ложные метки, охраняли тележку и спорили, кто важнее.</w:t>
      </w:r>
    </w:p>
    <w:p w:rsidR="004510DA" w:rsidRDefault="00AA18CD">
      <w:r>
        <w:rPr>
          <w:lang w:val="ru-RU" w:eastAsia="ru-RU"/>
        </w:rPr>
        <w:t>Теперь за спиной оставались настоящие клетки.</w:t>
      </w:r>
    </w:p>
    <w:p w:rsidR="004510DA" w:rsidRDefault="00AA18CD">
      <w:r>
        <w:rPr>
          <w:lang w:val="ru-RU" w:eastAsia="ru-RU"/>
        </w:rPr>
        <w:t>Дорога больше не везла нас как груз.</w:t>
      </w:r>
    </w:p>
    <w:p w:rsidR="004510DA" w:rsidRDefault="00AA18CD">
      <w:r>
        <w:rPr>
          <w:lang w:val="ru-RU" w:eastAsia="ru-RU"/>
        </w:rPr>
        <w:t>Мы выбирали каждый следующий шаг сами.</w:t>
      </w:r>
    </w:p>
    <w:p w:rsidR="004510DA" w:rsidRDefault="00AA18CD">
      <w:pPr>
        <w:pStyle w:val="SceneBreak"/>
      </w:pPr>
      <w:r>
        <w:rPr>
          <w:lang w:val="ru-RU" w:eastAsia="ru-RU"/>
        </w:rPr>
        <w:t>*  *  *</w:t>
      </w:r>
    </w:p>
    <w:p w:rsidR="004510DA" w:rsidRDefault="00AA18CD">
      <w:pPr>
        <w:ind w:firstLine="0"/>
      </w:pPr>
      <w:r>
        <w:rPr>
          <w:lang w:val="ru-RU" w:eastAsia="ru-RU"/>
        </w:rPr>
        <w:t xml:space="preserve">После </w:t>
      </w:r>
      <w:r>
        <w:rPr>
          <w:lang w:val="ru-RU" w:eastAsia="ru-RU"/>
        </w:rPr>
        <w:t>того как последний освобождённый скрылся за деревьями, разбитая командная повозка шевельнулась.</w:t>
      </w:r>
    </w:p>
    <w:p w:rsidR="004510DA" w:rsidRDefault="00AA18CD">
      <w:r>
        <w:rPr>
          <w:lang w:val="ru-RU" w:eastAsia="ru-RU"/>
        </w:rPr>
        <w:t>Под землёй сохранилась узкая полость. Сломанная рама легла на толстую ось и удержала часть грунта. Воздуха почти не осталось.</w:t>
      </w:r>
    </w:p>
    <w:p w:rsidR="004510DA" w:rsidRDefault="00AA18CD">
      <w:r>
        <w:rPr>
          <w:lang w:val="ru-RU" w:eastAsia="ru-RU"/>
        </w:rPr>
        <w:t>Из-под досок показалась окровавлен</w:t>
      </w:r>
      <w:r>
        <w:rPr>
          <w:lang w:val="ru-RU" w:eastAsia="ru-RU"/>
        </w:rPr>
        <w:t>ная рука.</w:t>
      </w:r>
    </w:p>
    <w:p w:rsidR="004510DA" w:rsidRDefault="00AA18CD">
      <w:r>
        <w:rPr>
          <w:lang w:val="ru-RU" w:eastAsia="ru-RU"/>
        </w:rPr>
        <w:t>Пальцы раз за разом сгребали рыхлую землю. Потом наружу вырвалась вторая рука. Обломок крыши сдвинулся.</w:t>
      </w:r>
    </w:p>
    <w:p w:rsidR="004510DA" w:rsidRDefault="00AA18CD">
      <w:r>
        <w:rPr>
          <w:lang w:val="ru-RU" w:eastAsia="ru-RU"/>
        </w:rPr>
        <w:t>Каррек выбрался на поверхность.</w:t>
      </w:r>
    </w:p>
    <w:p w:rsidR="004510DA" w:rsidRDefault="00AA18CD">
      <w:r>
        <w:rPr>
          <w:lang w:val="ru-RU" w:eastAsia="ru-RU"/>
        </w:rPr>
        <w:t xml:space="preserve">Одно крыло висело неправильно. Яркий шарф превратился в грязную ленту. Лицо и перья были покрыты кровью и </w:t>
      </w:r>
      <w:r>
        <w:rPr>
          <w:lang w:val="ru-RU" w:eastAsia="ru-RU"/>
        </w:rPr>
        <w:t>пылью.</w:t>
      </w:r>
    </w:p>
    <w:p w:rsidR="004510DA" w:rsidRDefault="00AA18CD">
      <w:r>
        <w:rPr>
          <w:lang w:val="ru-RU" w:eastAsia="ru-RU"/>
        </w:rPr>
        <w:lastRenderedPageBreak/>
        <w:t>Он долго лежал возле повозки, хватая воздух.</w:t>
      </w:r>
    </w:p>
    <w:p w:rsidR="004510DA" w:rsidRDefault="00AA18CD">
      <w:r>
        <w:rPr>
          <w:lang w:val="ru-RU" w:eastAsia="ru-RU"/>
        </w:rPr>
        <w:t>Потом поднял голову.</w:t>
      </w:r>
    </w:p>
    <w:p w:rsidR="004510DA" w:rsidRDefault="00AA18CD">
      <w:r>
        <w:rPr>
          <w:lang w:val="ru-RU" w:eastAsia="ru-RU"/>
        </w:rPr>
        <w:t>Дорога была пуста.</w:t>
      </w:r>
    </w:p>
    <w:p w:rsidR="004510DA" w:rsidRDefault="00AA18CD">
      <w:r>
        <w:rPr>
          <w:lang w:val="ru-RU" w:eastAsia="ru-RU"/>
        </w:rPr>
        <w:t>Каррек увидел следы освобождённых, уходившие на восток. Увидел раскрытые клетки. Увидел землю, под которой осталась его группа.</w:t>
      </w:r>
    </w:p>
    <w:p w:rsidR="004510DA" w:rsidRDefault="00AA18CD">
      <w:r>
        <w:rPr>
          <w:lang w:val="ru-RU" w:eastAsia="ru-RU"/>
        </w:rPr>
        <w:t>Он не пошёл следом.</w:t>
      </w:r>
    </w:p>
    <w:p w:rsidR="004510DA" w:rsidRDefault="00AA18CD">
      <w:r>
        <w:rPr>
          <w:lang w:val="ru-RU" w:eastAsia="ru-RU"/>
        </w:rPr>
        <w:t>Пока не мог.</w:t>
      </w:r>
    </w:p>
    <w:p w:rsidR="004510DA" w:rsidRDefault="00AA18CD">
      <w:r>
        <w:rPr>
          <w:lang w:val="ru-RU" w:eastAsia="ru-RU"/>
        </w:rPr>
        <w:t xml:space="preserve">Но </w:t>
      </w:r>
      <w:r>
        <w:rPr>
          <w:lang w:val="ru-RU" w:eastAsia="ru-RU"/>
        </w:rPr>
        <w:t>был жив.</w:t>
      </w:r>
    </w:p>
    <w:p w:rsidR="004510DA" w:rsidRDefault="00AA18CD">
      <w:r>
        <w:rPr>
          <w:b/>
          <w:lang w:val="ru-RU" w:eastAsia="ru-RU"/>
        </w:rPr>
        <w:t>Конец первой книги.</w:t>
      </w:r>
    </w:p>
    <w:sectPr w:rsidR="004510DA" w:rsidSect="00034616">
      <w:headerReference w:type="default" r:id="rId12"/>
      <w:footerReference w:type="default" r:id="rId13"/>
      <w:pgSz w:w="8391" w:h="11906"/>
      <w:pgMar w:top="1020" w:right="1020" w:bottom="1020" w:left="1020" w:header="454" w:footer="51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A18CD" w:rsidRDefault="00AA18CD">
      <w:pPr>
        <w:spacing w:line="240" w:lineRule="auto"/>
      </w:pPr>
      <w:r>
        <w:separator/>
      </w:r>
    </w:p>
  </w:endnote>
  <w:endnote w:type="continuationSeparator" w:id="0">
    <w:p w:rsidR="00AA18CD" w:rsidRDefault="00AA18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000000" w:rsidRDefault="00AA18CD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4510DA" w:rsidRDefault="00AA18CD">
    <w:pPr>
      <w:jc w:val="center"/>
    </w:pPr>
    <w:r>
      <w:rPr>
        <w:color w:val="696969"/>
        <w:sz w:val="18"/>
        <w:lang w:val="ru-RU" w:eastAsia="ru-RU"/>
      </w:rPr>
      <w:fldChar w:fldCharType="begin"/>
    </w:r>
    <w:r>
      <w:rPr>
        <w:color w:val="696969"/>
        <w:sz w:val="18"/>
        <w:lang w:val="ru-RU" w:eastAsia="ru-RU"/>
      </w:rPr>
      <w:instrText>PAGE</w:instrText>
    </w:r>
    <w:r>
      <w:rPr>
        <w:color w:val="696969"/>
        <w:sz w:val="18"/>
        <w:lang w:val="ru-RU" w:eastAsia="ru-RU"/>
      </w:rPr>
      <w:fldChar w:fldCharType="separate"/>
    </w:r>
    <w:r>
      <w:rPr>
        <w:color w:val="696969"/>
        <w:sz w:val="18"/>
        <w:lang w:val="ru-RU" w:eastAsia="ru-RU"/>
      </w:rPr>
      <w:t>1</w:t>
    </w:r>
    <w:r>
      <w:rPr>
        <w:color w:val="696969"/>
        <w:sz w:val="18"/>
        <w:lang w:val="ru-RU" w:eastAsia="ru-RU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4510DA" w:rsidRDefault="00AA18CD">
    <w:pPr>
      <w:jc w:val="center"/>
    </w:pPr>
    <w:r>
      <w:rPr>
        <w:color w:val="696969"/>
        <w:sz w:val="18"/>
        <w:lang w:val="ru-RU" w:eastAsia="ru-RU"/>
      </w:rPr>
      <w:fldChar w:fldCharType="begin"/>
    </w:r>
    <w:r>
      <w:rPr>
        <w:color w:val="696969"/>
        <w:sz w:val="18"/>
        <w:lang w:val="ru-RU" w:eastAsia="ru-RU"/>
      </w:rPr>
      <w:instrText>PAGE</w:instrText>
    </w:r>
    <w:r>
      <w:rPr>
        <w:color w:val="696969"/>
        <w:sz w:val="18"/>
        <w:lang w:val="ru-RU" w:eastAsia="ru-RU"/>
      </w:rPr>
      <w:fldChar w:fldCharType="separate"/>
    </w:r>
    <w:r>
      <w:rPr>
        <w:color w:val="696969"/>
        <w:sz w:val="18"/>
        <w:lang w:val="ru-RU" w:eastAsia="ru-RU"/>
      </w:rPr>
      <w:t>1</w:t>
    </w:r>
    <w:r>
      <w:rPr>
        <w:color w:val="696969"/>
        <w:sz w:val="18"/>
        <w:lang w:val="ru-RU" w:eastAsia="ru-RU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A18CD" w:rsidRDefault="00AA18CD">
      <w:pPr>
        <w:spacing w:line="240" w:lineRule="auto"/>
      </w:pPr>
      <w:r>
        <w:separator/>
      </w:r>
    </w:p>
  </w:footnote>
  <w:footnote w:type="continuationSeparator" w:id="0">
    <w:p w:rsidR="00AA18CD" w:rsidRDefault="00AA18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000000" w:rsidRDefault="00AA18CD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000000" w:rsidRDefault="00AA18CD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4510DA" w:rsidRDefault="00AA18CD">
    <w:pPr>
      <w:jc w:val="center"/>
    </w:pPr>
    <w:r>
      <w:rPr>
        <w:smallCaps/>
        <w:color w:val="696969"/>
        <w:sz w:val="17"/>
        <w:lang w:val="ru-RU" w:eastAsia="ru-RU"/>
      </w:rPr>
      <w:t>АЛЬФА001  ·  КНИГА ПЕРВАЯ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10DA"/>
    <w:rsid w:val="0089615B"/>
    <w:rsid w:val="00AA18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B2207FC-B64A-4718-9CC7-BF79E47FA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69" w:lineRule="auto"/>
      <w:ind w:firstLine="340"/>
      <w:jc w:val="both"/>
    </w:pPr>
    <w:rPr>
      <w:rFonts w:ascii="Times New Roman" w:eastAsia="Times New Roman" w:hAnsi="Times New Roman" w:cs="Times New Roman"/>
      <w:color w:val="1919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680" w:after="440" w:line="240" w:lineRule="auto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34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okTOCTitle">
    <w:name w:val="Book TOC Title"/>
    <w:pPr>
      <w:keepNext/>
      <w:spacing w:before="200" w:after="280"/>
      <w:jc w:val="center"/>
    </w:pPr>
    <w:rPr>
      <w:rFonts w:ascii="Times New Roman" w:eastAsia="Times New Roman" w:hAnsi="Times New Roman" w:cs="Times New Roman"/>
      <w:b/>
      <w:color w:val="191919"/>
      <w:sz w:val="34"/>
    </w:rPr>
  </w:style>
  <w:style w:type="paragraph" w:customStyle="1" w:styleId="BookTOCEntry">
    <w:name w:val="Book TOC Entry"/>
    <w:pPr>
      <w:keepLines/>
      <w:tabs>
        <w:tab w:val="right" w:leader="dot" w:pos="6293"/>
      </w:tabs>
      <w:spacing w:after="26" w:line="240" w:lineRule="auto"/>
    </w:pPr>
    <w:rPr>
      <w:rFonts w:ascii="Times New Roman" w:eastAsia="Times New Roman" w:hAnsi="Times New Roman" w:cs="Times New Roman"/>
      <w:color w:val="191919"/>
      <w:sz w:val="18"/>
    </w:rPr>
  </w:style>
  <w:style w:type="paragraph" w:customStyle="1" w:styleId="SceneBreak">
    <w:name w:val="Scene Break"/>
    <w:pPr>
      <w:keepNext/>
      <w:keepLines/>
      <w:spacing w:before="160" w:after="160"/>
      <w:jc w:val="center"/>
    </w:pPr>
    <w:rPr>
      <w:rFonts w:ascii="Times New Roman" w:eastAsia="Times New Roman" w:hAnsi="Times New Roman" w:cs="Times New Roman"/>
      <w:color w:val="696969"/>
      <w:sz w:val="19"/>
    </w:rPr>
  </w:style>
  <w:style w:type="paragraph" w:customStyle="1" w:styleId="BookCoverKicker">
    <w:name w:val="Book Cover Kicker"/>
    <w:pPr>
      <w:spacing w:before="2120" w:after="300"/>
      <w:jc w:val="center"/>
    </w:pPr>
    <w:rPr>
      <w:rFonts w:ascii="Times New Roman" w:eastAsia="Times New Roman" w:hAnsi="Times New Roman" w:cs="Times New Roman"/>
      <w:b/>
      <w:color w:val="696969"/>
      <w:sz w:val="21"/>
    </w:rPr>
  </w:style>
  <w:style w:type="paragraph" w:customStyle="1" w:styleId="BookCoverTitle">
    <w:name w:val="Book Cover Title"/>
    <w:pPr>
      <w:keepLines/>
      <w:spacing w:after="240"/>
      <w:jc w:val="center"/>
    </w:pPr>
    <w:rPr>
      <w:rFonts w:ascii="Times New Roman" w:eastAsia="Times New Roman" w:hAnsi="Times New Roman" w:cs="Times New Roman"/>
      <w:b/>
      <w:color w:val="191919"/>
      <w:sz w:val="62"/>
    </w:rPr>
  </w:style>
  <w:style w:type="paragraph" w:customStyle="1" w:styleId="BookCoverSubtitle">
    <w:name w:val="Book Cover Subtitle"/>
    <w:pPr>
      <w:spacing w:after="0"/>
      <w:jc w:val="center"/>
    </w:pPr>
    <w:rPr>
      <w:rFonts w:ascii="Times New Roman" w:eastAsia="Times New Roman" w:hAnsi="Times New Roman" w:cs="Times New Roman"/>
      <w:i/>
      <w:color w:val="696969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90C5CD-7B40-4DE3-96D3-1FF178A23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246</Pages>
  <Words>43619</Words>
  <Characters>248629</Characters>
  <Application>Microsoft Office Word</Application>
  <DocSecurity>0</DocSecurity>
  <Lines>2071</Lines>
  <Paragraphs>583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Альфа001. Книга первая</dc:title>
  <dc:subject>Роман</dc:subject>
  <dc:creator>Александр Самойлов</dc:creator>
  <cp:keywords>Альфа001, роман, книга первая</cp:keywords>
  <dc:description>Собрано из авторских глав без изменения текста.</dc:description>
  <cp:lastModifiedBy>Александр Самойлов</cp:lastModifiedBy>
  <cp:revision>2</cp:revision>
  <dcterms:created xsi:type="dcterms:W3CDTF">2026-08-06T14:16:00Z</dcterms:created>
  <dcterms:modified xsi:type="dcterms:W3CDTF">2026-08-06T14:16:00Z</dcterms:modified>
  <cp:category/>
</cp:coreProperties>
</file>